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B79D" w14:textId="3CEA1562" w:rsidR="00E947DA" w:rsidRPr="006334A1" w:rsidRDefault="00B374F5" w:rsidP="00951CE7">
      <w:pPr>
        <w:pStyle w:val="Title"/>
        <w:bidi/>
        <w:jc w:val="center"/>
        <w:rPr>
          <w:rFonts w:asciiTheme="minorBidi" w:hAnsiTheme="minorBidi" w:cstheme="minorBidi"/>
          <w:color w:val="auto"/>
          <w:lang w:bidi="he-IL"/>
        </w:rPr>
      </w:pPr>
      <w:r w:rsidRPr="006334A1">
        <w:rPr>
          <w:rFonts w:asciiTheme="minorBidi" w:hAnsiTheme="minorBidi" w:cstheme="minorBidi"/>
          <w:color w:val="auto"/>
          <w:rtl/>
          <w:lang w:bidi="he-IL"/>
        </w:rPr>
        <w:t xml:space="preserve">בוחן - </w:t>
      </w:r>
      <w:proofErr w:type="spellStart"/>
      <w:r w:rsidRPr="006334A1">
        <w:rPr>
          <w:rFonts w:asciiTheme="minorBidi" w:hAnsiTheme="minorBidi" w:cstheme="minorBidi"/>
          <w:color w:val="auto"/>
        </w:rPr>
        <w:t>המרת</w:t>
      </w:r>
      <w:proofErr w:type="spellEnd"/>
      <w:r w:rsidRPr="006334A1">
        <w:rPr>
          <w:rFonts w:asciiTheme="minorBidi" w:hAnsiTheme="minorBidi" w:cstheme="minorBidi"/>
          <w:color w:val="auto"/>
        </w:rPr>
        <w:t xml:space="preserve"> </w:t>
      </w:r>
      <w:proofErr w:type="spellStart"/>
      <w:r w:rsidRPr="006334A1">
        <w:rPr>
          <w:rFonts w:asciiTheme="minorBidi" w:hAnsiTheme="minorBidi" w:cstheme="minorBidi"/>
          <w:color w:val="auto"/>
        </w:rPr>
        <w:t>בסיסים</w:t>
      </w:r>
      <w:proofErr w:type="spellEnd"/>
      <w:r w:rsidRPr="006334A1">
        <w:rPr>
          <w:rFonts w:asciiTheme="minorBidi" w:hAnsiTheme="minorBidi" w:cstheme="minorBidi"/>
          <w:color w:val="auto"/>
          <w:rtl/>
          <w:lang w:bidi="he-IL"/>
        </w:rPr>
        <w:t xml:space="preserve"> </w:t>
      </w:r>
      <w:r w:rsidRPr="006334A1">
        <w:rPr>
          <w:rFonts w:asciiTheme="minorBidi" w:hAnsiTheme="minorBidi" w:cstheme="minorBidi"/>
          <w:color w:val="auto"/>
        </w:rPr>
        <w:t>(2, 10, 16)</w:t>
      </w:r>
    </w:p>
    <w:p w14:paraId="67EEDE45" w14:textId="1D802D18" w:rsidR="00E947DA" w:rsidRPr="006334A1" w:rsidRDefault="00000000" w:rsidP="00951CE7">
      <w:pPr>
        <w:bidi/>
        <w:rPr>
          <w:rFonts w:asciiTheme="minorBidi" w:hAnsiTheme="minorBidi"/>
          <w:lang w:bidi="he-IL"/>
        </w:rPr>
      </w:pPr>
      <w:proofErr w:type="spellStart"/>
      <w:r w:rsidRPr="006334A1">
        <w:rPr>
          <w:rFonts w:asciiTheme="minorBidi" w:hAnsiTheme="minorBidi"/>
          <w:b/>
        </w:rPr>
        <w:t>יש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לענות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על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כל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השאלות</w:t>
      </w:r>
      <w:proofErr w:type="spellEnd"/>
      <w:r w:rsidRPr="006334A1">
        <w:rPr>
          <w:rFonts w:asciiTheme="minorBidi" w:hAnsiTheme="minorBidi"/>
          <w:b/>
        </w:rPr>
        <w:t xml:space="preserve">. </w:t>
      </w:r>
      <w:proofErr w:type="spellStart"/>
      <w:r w:rsidRPr="006334A1">
        <w:rPr>
          <w:rFonts w:asciiTheme="minorBidi" w:hAnsiTheme="minorBidi"/>
          <w:b/>
        </w:rPr>
        <w:t>יש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להראות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את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דרך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הפתרון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בשאלות</w:t>
      </w:r>
      <w:proofErr w:type="spellEnd"/>
      <w:r w:rsidRPr="006334A1">
        <w:rPr>
          <w:rFonts w:asciiTheme="minorBidi" w:hAnsiTheme="minorBidi"/>
          <w:b/>
        </w:rPr>
        <w:t xml:space="preserve"> </w:t>
      </w:r>
      <w:proofErr w:type="spellStart"/>
      <w:r w:rsidRPr="006334A1">
        <w:rPr>
          <w:rFonts w:asciiTheme="minorBidi" w:hAnsiTheme="minorBidi"/>
          <w:b/>
        </w:rPr>
        <w:t>הפתוחות</w:t>
      </w:r>
      <w:proofErr w:type="spellEnd"/>
    </w:p>
    <w:p w14:paraId="51D1EDE8" w14:textId="14ABC916" w:rsidR="00E947DA" w:rsidRPr="006334A1" w:rsidRDefault="00000000" w:rsidP="00951CE7">
      <w:pPr>
        <w:pStyle w:val="Heading1"/>
        <w:bidi/>
        <w:rPr>
          <w:rFonts w:asciiTheme="minorBidi" w:hAnsiTheme="minorBidi" w:cstheme="minorBidi"/>
          <w:color w:val="auto"/>
          <w:lang w:bidi="he-IL"/>
        </w:rPr>
      </w:pPr>
      <w:proofErr w:type="spellStart"/>
      <w:r w:rsidRPr="006334A1">
        <w:rPr>
          <w:rFonts w:asciiTheme="minorBidi" w:hAnsiTheme="minorBidi" w:cstheme="minorBidi"/>
          <w:color w:val="auto"/>
        </w:rPr>
        <w:t>חלק</w:t>
      </w:r>
      <w:proofErr w:type="spellEnd"/>
      <w:r w:rsidRPr="006334A1">
        <w:rPr>
          <w:rFonts w:asciiTheme="minorBidi" w:hAnsiTheme="minorBidi" w:cstheme="minorBidi"/>
          <w:color w:val="auto"/>
        </w:rPr>
        <w:t xml:space="preserve"> א – </w:t>
      </w:r>
      <w:proofErr w:type="spellStart"/>
      <w:r w:rsidRPr="006334A1">
        <w:rPr>
          <w:rFonts w:asciiTheme="minorBidi" w:hAnsiTheme="minorBidi" w:cstheme="minorBidi"/>
          <w:color w:val="auto"/>
        </w:rPr>
        <w:t>שאלות</w:t>
      </w:r>
      <w:proofErr w:type="spellEnd"/>
      <w:r w:rsidRPr="006334A1">
        <w:rPr>
          <w:rFonts w:asciiTheme="minorBidi" w:hAnsiTheme="minorBidi" w:cstheme="minorBidi"/>
          <w:color w:val="auto"/>
        </w:rPr>
        <w:t xml:space="preserve"> </w:t>
      </w:r>
      <w:proofErr w:type="spellStart"/>
      <w:r w:rsidRPr="006334A1">
        <w:rPr>
          <w:rFonts w:asciiTheme="minorBidi" w:hAnsiTheme="minorBidi" w:cstheme="minorBidi"/>
          <w:color w:val="auto"/>
        </w:rPr>
        <w:t>סגורות</w:t>
      </w:r>
      <w:proofErr w:type="spellEnd"/>
    </w:p>
    <w:p w14:paraId="7DA0CC3F" w14:textId="00C8BD38" w:rsidR="00E947DA" w:rsidRPr="006334A1" w:rsidRDefault="00951CE7" w:rsidP="00951CE7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6334A1">
        <w:rPr>
          <w:rFonts w:asciiTheme="minorBidi" w:hAnsiTheme="minorBidi"/>
          <w:rtl/>
          <w:lang w:bidi="he-IL"/>
        </w:rPr>
        <w:t xml:space="preserve">מהי הצורה העשרונית של המספר הבינארי </w:t>
      </w:r>
      <w:r w:rsidR="00DD7FE1" w:rsidRPr="006334A1">
        <w:rPr>
          <w:rFonts w:asciiTheme="minorBidi" w:hAnsiTheme="minorBidi"/>
          <w:rtl/>
          <w:lang w:bidi="he-IL"/>
        </w:rPr>
        <w:t>00010101</w:t>
      </w:r>
      <w:r w:rsidRPr="006334A1">
        <w:rPr>
          <w:rFonts w:ascii="Cambria Math" w:hAnsi="Cambria Math" w:cs="Cambria Math" w:hint="cs"/>
          <w:rtl/>
          <w:lang w:bidi="he-IL"/>
        </w:rPr>
        <w:t>₂</w:t>
      </w:r>
      <w:r w:rsidRPr="006334A1">
        <w:rPr>
          <w:rFonts w:asciiTheme="minorBidi" w:hAnsiTheme="minorBidi"/>
          <w:rtl/>
          <w:lang w:bidi="he-IL"/>
        </w:rPr>
        <w:t>?</w:t>
      </w:r>
      <w:r w:rsidRPr="006334A1">
        <w:rPr>
          <w:rFonts w:asciiTheme="minorBidi" w:hAnsiTheme="minorBidi"/>
        </w:rPr>
        <w:br/>
        <w:t xml:space="preserve">   א. 19</w:t>
      </w:r>
      <w:r w:rsidRPr="006334A1">
        <w:rPr>
          <w:rFonts w:asciiTheme="minorBidi" w:hAnsiTheme="minorBidi"/>
        </w:rPr>
        <w:br/>
        <w:t xml:space="preserve">   ב. 21</w:t>
      </w:r>
      <w:r w:rsidRPr="006334A1">
        <w:rPr>
          <w:rFonts w:asciiTheme="minorBidi" w:hAnsiTheme="minorBidi"/>
        </w:rPr>
        <w:br/>
        <w:t xml:space="preserve">   ג. 23</w:t>
      </w:r>
      <w:r w:rsidRPr="006334A1">
        <w:rPr>
          <w:rFonts w:asciiTheme="minorBidi" w:hAnsiTheme="minorBidi"/>
        </w:rPr>
        <w:br/>
        <w:t xml:space="preserve">   ד. 25</w:t>
      </w:r>
    </w:p>
    <w:p w14:paraId="1CC88D77" w14:textId="709EC951" w:rsidR="00E947DA" w:rsidRPr="006334A1" w:rsidRDefault="00951CE7" w:rsidP="00951CE7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6334A1">
        <w:rPr>
          <w:rFonts w:asciiTheme="minorBidi" w:hAnsiTheme="minorBidi"/>
          <w:rtl/>
          <w:lang w:bidi="he-IL"/>
        </w:rPr>
        <w:t xml:space="preserve">מהו הייצוג </w:t>
      </w:r>
      <w:proofErr w:type="spellStart"/>
      <w:r w:rsidRPr="006334A1">
        <w:rPr>
          <w:rFonts w:asciiTheme="minorBidi" w:hAnsiTheme="minorBidi"/>
          <w:rtl/>
          <w:lang w:bidi="he-IL"/>
        </w:rPr>
        <w:t>ההקסדצימלי</w:t>
      </w:r>
      <w:proofErr w:type="spellEnd"/>
      <w:r w:rsidRPr="006334A1">
        <w:rPr>
          <w:rFonts w:asciiTheme="minorBidi" w:hAnsiTheme="minorBidi"/>
          <w:rtl/>
          <w:lang w:bidi="he-IL"/>
        </w:rPr>
        <w:t xml:space="preserve"> של המספר</w:t>
      </w:r>
      <w:r w:rsidR="000A23ED" w:rsidRPr="006334A1">
        <w:rPr>
          <w:rFonts w:asciiTheme="minorBidi" w:hAnsiTheme="minorBidi"/>
          <w:rtl/>
          <w:lang w:bidi="he-IL"/>
        </w:rPr>
        <w:t xml:space="preserve"> 11011110</w:t>
      </w:r>
      <w:r w:rsidRPr="006334A1">
        <w:rPr>
          <w:rFonts w:asciiTheme="minorBidi" w:hAnsiTheme="minorBidi"/>
          <w:rtl/>
          <w:lang w:bidi="he-IL"/>
        </w:rPr>
        <w:t>?</w:t>
      </w:r>
      <w:r w:rsidRPr="006334A1">
        <w:rPr>
          <w:rFonts w:asciiTheme="minorBidi" w:hAnsiTheme="minorBidi"/>
        </w:rPr>
        <w:br/>
        <w:t xml:space="preserve">   א. DE</w:t>
      </w:r>
      <w:r w:rsidRPr="006334A1">
        <w:rPr>
          <w:rFonts w:asciiTheme="minorBidi" w:hAnsiTheme="minorBidi"/>
        </w:rPr>
        <w:br/>
        <w:t xml:space="preserve">   ב. DF</w:t>
      </w:r>
      <w:r w:rsidRPr="006334A1">
        <w:rPr>
          <w:rFonts w:asciiTheme="minorBidi" w:hAnsiTheme="minorBidi"/>
        </w:rPr>
        <w:br/>
        <w:t xml:space="preserve">   ג. EE</w:t>
      </w:r>
      <w:r w:rsidRPr="006334A1">
        <w:rPr>
          <w:rFonts w:asciiTheme="minorBidi" w:hAnsiTheme="minorBidi"/>
        </w:rPr>
        <w:br/>
        <w:t xml:space="preserve">   ד. EF</w:t>
      </w:r>
    </w:p>
    <w:p w14:paraId="54E7DC61" w14:textId="62371B31" w:rsidR="00E947DA" w:rsidRPr="006334A1" w:rsidRDefault="00951CE7" w:rsidP="00951CE7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6334A1">
        <w:rPr>
          <w:rFonts w:asciiTheme="minorBidi" w:hAnsiTheme="minorBidi"/>
          <w:rtl/>
          <w:lang w:bidi="he-IL"/>
        </w:rPr>
        <w:t>כמה ספרות נדרשות לייצג את המספר</w:t>
      </w:r>
      <w:r w:rsidRPr="006334A1">
        <w:rPr>
          <w:rFonts w:asciiTheme="minorBidi" w:hAnsiTheme="minorBidi"/>
          <w:rtl/>
        </w:rPr>
        <w:t xml:space="preserve"> </w:t>
      </w:r>
      <w:r w:rsidRPr="006334A1">
        <w:rPr>
          <w:rFonts w:asciiTheme="minorBidi" w:hAnsiTheme="minorBidi"/>
        </w:rPr>
        <w:t>255</w:t>
      </w:r>
      <w:r w:rsidRPr="006334A1">
        <w:rPr>
          <w:rFonts w:ascii="Cambria Math" w:hAnsi="Cambria Math" w:cs="Cambria Math"/>
        </w:rPr>
        <w:t>₁₀</w:t>
      </w:r>
      <w:r w:rsidRPr="006334A1">
        <w:rPr>
          <w:rFonts w:asciiTheme="minorBidi" w:hAnsiTheme="minorBidi"/>
          <w:b/>
          <w:bCs/>
          <w:rtl/>
          <w:lang w:bidi="he-IL"/>
        </w:rPr>
        <w:t xml:space="preserve"> </w:t>
      </w:r>
      <w:r w:rsidRPr="006334A1">
        <w:rPr>
          <w:rFonts w:asciiTheme="minorBidi" w:hAnsiTheme="minorBidi"/>
        </w:rPr>
        <w:t xml:space="preserve"> </w:t>
      </w:r>
      <w:r w:rsidRPr="006334A1">
        <w:rPr>
          <w:rFonts w:asciiTheme="minorBidi" w:hAnsiTheme="minorBidi"/>
          <w:rtl/>
          <w:lang w:bidi="he-IL"/>
        </w:rPr>
        <w:t>בבסיס בינארי</w:t>
      </w:r>
      <w:r w:rsidRPr="006334A1">
        <w:rPr>
          <w:rFonts w:asciiTheme="minorBidi" w:hAnsiTheme="minorBidi"/>
        </w:rPr>
        <w:t>?</w:t>
      </w:r>
      <w:r w:rsidRPr="006334A1">
        <w:rPr>
          <w:rFonts w:asciiTheme="minorBidi" w:hAnsiTheme="minorBidi"/>
        </w:rPr>
        <w:br/>
        <w:t xml:space="preserve">   א. 7</w:t>
      </w:r>
      <w:r w:rsidRPr="006334A1">
        <w:rPr>
          <w:rFonts w:asciiTheme="minorBidi" w:hAnsiTheme="minorBidi"/>
        </w:rPr>
        <w:br/>
        <w:t xml:space="preserve">   ב. 8</w:t>
      </w:r>
      <w:r w:rsidRPr="006334A1">
        <w:rPr>
          <w:rFonts w:asciiTheme="minorBidi" w:hAnsiTheme="minorBidi"/>
        </w:rPr>
        <w:br/>
        <w:t xml:space="preserve">   ג. 9</w:t>
      </w:r>
      <w:r w:rsidRPr="006334A1">
        <w:rPr>
          <w:rFonts w:asciiTheme="minorBidi" w:hAnsiTheme="minorBidi"/>
        </w:rPr>
        <w:br/>
        <w:t xml:space="preserve">   ד. 10</w:t>
      </w:r>
    </w:p>
    <w:p w14:paraId="013C8B4A" w14:textId="0AB83641" w:rsidR="00951CE7" w:rsidRPr="006334A1" w:rsidRDefault="00000000" w:rsidP="00951CE7">
      <w:pPr>
        <w:pStyle w:val="Heading1"/>
        <w:bidi/>
        <w:rPr>
          <w:rFonts w:asciiTheme="minorBidi" w:hAnsiTheme="minorBidi" w:cstheme="minorBidi"/>
          <w:color w:val="auto"/>
          <w:rtl/>
        </w:rPr>
      </w:pPr>
      <w:proofErr w:type="spellStart"/>
      <w:r w:rsidRPr="006334A1">
        <w:rPr>
          <w:rFonts w:asciiTheme="minorBidi" w:hAnsiTheme="minorBidi" w:cstheme="minorBidi"/>
          <w:color w:val="auto"/>
        </w:rPr>
        <w:t>חלק</w:t>
      </w:r>
      <w:proofErr w:type="spellEnd"/>
      <w:r w:rsidRPr="006334A1">
        <w:rPr>
          <w:rFonts w:asciiTheme="minorBidi" w:hAnsiTheme="minorBidi" w:cstheme="minorBidi"/>
          <w:color w:val="auto"/>
        </w:rPr>
        <w:t xml:space="preserve"> ב – </w:t>
      </w:r>
      <w:proofErr w:type="spellStart"/>
      <w:r w:rsidRPr="006334A1">
        <w:rPr>
          <w:rFonts w:asciiTheme="minorBidi" w:hAnsiTheme="minorBidi" w:cstheme="minorBidi"/>
          <w:color w:val="auto"/>
        </w:rPr>
        <w:t>שאלות</w:t>
      </w:r>
      <w:proofErr w:type="spellEnd"/>
      <w:r w:rsidRPr="006334A1">
        <w:rPr>
          <w:rFonts w:asciiTheme="minorBidi" w:hAnsiTheme="minorBidi" w:cstheme="minorBidi"/>
          <w:color w:val="auto"/>
        </w:rPr>
        <w:t xml:space="preserve"> </w:t>
      </w:r>
      <w:proofErr w:type="spellStart"/>
      <w:r w:rsidRPr="006334A1">
        <w:rPr>
          <w:rFonts w:asciiTheme="minorBidi" w:hAnsiTheme="minorBidi" w:cstheme="minorBidi"/>
          <w:color w:val="auto"/>
        </w:rPr>
        <w:t>פתוחות</w:t>
      </w:r>
      <w:proofErr w:type="spellEnd"/>
      <w:r w:rsidRPr="006334A1">
        <w:rPr>
          <w:rFonts w:asciiTheme="minorBidi" w:hAnsiTheme="minorBidi" w:cstheme="minorBidi"/>
          <w:color w:val="auto"/>
        </w:rPr>
        <w:t xml:space="preserve"> </w:t>
      </w:r>
    </w:p>
    <w:p w14:paraId="05438594" w14:textId="1B9F5D0F" w:rsidR="00951CE7" w:rsidRPr="006334A1" w:rsidRDefault="00951CE7" w:rsidP="00951CE7">
      <w:pPr>
        <w:pStyle w:val="ListParagraph"/>
        <w:numPr>
          <w:ilvl w:val="0"/>
          <w:numId w:val="11"/>
        </w:numPr>
        <w:bidi/>
        <w:rPr>
          <w:rFonts w:asciiTheme="minorBidi" w:hAnsiTheme="minorBidi"/>
          <w:rtl/>
        </w:rPr>
      </w:pPr>
      <w:r w:rsidRPr="006334A1">
        <w:rPr>
          <w:rFonts w:asciiTheme="minorBidi" w:hAnsiTheme="minorBidi"/>
          <w:rtl/>
          <w:lang w:bidi="he-IL"/>
        </w:rPr>
        <w:t xml:space="preserve">המר את המספר </w:t>
      </w:r>
      <w:r w:rsidR="000A23ED" w:rsidRPr="006334A1">
        <w:rPr>
          <w:rFonts w:asciiTheme="minorBidi" w:hAnsiTheme="minorBidi"/>
          <w:rtl/>
          <w:lang w:bidi="he-IL"/>
        </w:rPr>
        <w:t>01011001</w:t>
      </w:r>
      <w:r w:rsidRPr="006334A1">
        <w:rPr>
          <w:rFonts w:ascii="Cambria Math" w:hAnsi="Cambria Math" w:cs="Cambria Math" w:hint="cs"/>
          <w:rtl/>
          <w:lang w:bidi="he-IL"/>
        </w:rPr>
        <w:t>₂</w:t>
      </w:r>
      <w:r w:rsidRPr="006334A1">
        <w:rPr>
          <w:rFonts w:asciiTheme="minorBidi" w:hAnsiTheme="minorBidi"/>
          <w:rtl/>
          <w:lang w:bidi="he-IL"/>
        </w:rPr>
        <w:t xml:space="preserve"> לעשרוני</w:t>
      </w:r>
      <w:r w:rsidRPr="006334A1">
        <w:rPr>
          <w:rFonts w:asciiTheme="minorBidi" w:hAnsiTheme="minorBidi"/>
          <w:lang w:bidi="he-IL"/>
        </w:rPr>
        <w:t>.</w:t>
      </w:r>
    </w:p>
    <w:p w14:paraId="5AD220E4" w14:textId="05E5BDB0" w:rsidR="00951CE7" w:rsidRPr="006334A1" w:rsidRDefault="00951CE7" w:rsidP="00951CE7">
      <w:pPr>
        <w:pStyle w:val="ListParagraph"/>
        <w:numPr>
          <w:ilvl w:val="0"/>
          <w:numId w:val="11"/>
        </w:numPr>
        <w:bidi/>
        <w:rPr>
          <w:rFonts w:asciiTheme="minorBidi" w:hAnsiTheme="minorBidi"/>
          <w:rtl/>
        </w:rPr>
      </w:pPr>
      <w:r w:rsidRPr="006334A1">
        <w:rPr>
          <w:rFonts w:asciiTheme="minorBidi" w:hAnsiTheme="minorBidi"/>
          <w:rtl/>
          <w:lang w:bidi="he-IL"/>
        </w:rPr>
        <w:t>המר את המספר 245</w:t>
      </w:r>
      <w:r w:rsidRPr="006334A1">
        <w:rPr>
          <w:rFonts w:ascii="Cambria Math" w:hAnsi="Cambria Math" w:cs="Cambria Math" w:hint="cs"/>
          <w:rtl/>
          <w:lang w:bidi="he-IL"/>
        </w:rPr>
        <w:t>₁₀</w:t>
      </w:r>
      <w:r w:rsidRPr="006334A1">
        <w:rPr>
          <w:rFonts w:asciiTheme="minorBidi" w:hAnsiTheme="minorBidi"/>
          <w:rtl/>
          <w:lang w:bidi="he-IL"/>
        </w:rPr>
        <w:t xml:space="preserve"> לבינארי</w:t>
      </w:r>
      <w:r w:rsidRPr="006334A1">
        <w:rPr>
          <w:rFonts w:asciiTheme="minorBidi" w:hAnsiTheme="minorBidi"/>
          <w:lang w:bidi="he-IL"/>
        </w:rPr>
        <w:t>.</w:t>
      </w:r>
    </w:p>
    <w:p w14:paraId="49C97F20" w14:textId="62F6A1C9" w:rsidR="00951CE7" w:rsidRPr="006334A1" w:rsidRDefault="00951CE7" w:rsidP="00951CE7">
      <w:pPr>
        <w:pStyle w:val="ListParagraph"/>
        <w:numPr>
          <w:ilvl w:val="0"/>
          <w:numId w:val="11"/>
        </w:numPr>
        <w:bidi/>
        <w:rPr>
          <w:rFonts w:asciiTheme="minorBidi" w:hAnsiTheme="minorBidi"/>
          <w:rtl/>
        </w:rPr>
      </w:pPr>
      <w:r w:rsidRPr="006334A1">
        <w:rPr>
          <w:rFonts w:asciiTheme="minorBidi" w:hAnsiTheme="minorBidi"/>
          <w:rtl/>
          <w:lang w:bidi="he-IL"/>
        </w:rPr>
        <w:t xml:space="preserve">המר את המספר </w:t>
      </w:r>
      <w:r w:rsidRPr="006334A1">
        <w:rPr>
          <w:rFonts w:asciiTheme="minorBidi" w:hAnsiTheme="minorBidi"/>
          <w:lang w:bidi="he-IL"/>
        </w:rPr>
        <w:t xml:space="preserve"> 7</w:t>
      </w:r>
      <w:r w:rsidRPr="006334A1">
        <w:rPr>
          <w:rFonts w:asciiTheme="minorBidi" w:hAnsiTheme="minorBidi"/>
        </w:rPr>
        <w:t>A</w:t>
      </w:r>
      <w:r w:rsidRPr="006334A1">
        <w:rPr>
          <w:rFonts w:ascii="Cambria Math" w:hAnsi="Cambria Math" w:cs="Cambria Math"/>
        </w:rPr>
        <w:t>₁₆</w:t>
      </w:r>
      <w:r w:rsidRPr="006334A1">
        <w:rPr>
          <w:rFonts w:asciiTheme="minorBidi" w:hAnsiTheme="minorBidi"/>
          <w:rtl/>
          <w:lang w:bidi="he-IL"/>
        </w:rPr>
        <w:t>לעשרוני</w:t>
      </w:r>
      <w:r w:rsidRPr="006334A1">
        <w:rPr>
          <w:rFonts w:asciiTheme="minorBidi" w:hAnsiTheme="minorBidi"/>
          <w:lang w:bidi="he-IL"/>
        </w:rPr>
        <w:t>.</w:t>
      </w:r>
    </w:p>
    <w:p w14:paraId="2374F943" w14:textId="521EC371" w:rsidR="00951CE7" w:rsidRPr="006334A1" w:rsidRDefault="00951CE7" w:rsidP="00951CE7">
      <w:pPr>
        <w:pStyle w:val="ListParagraph"/>
        <w:numPr>
          <w:ilvl w:val="0"/>
          <w:numId w:val="11"/>
        </w:numPr>
        <w:bidi/>
        <w:rPr>
          <w:rFonts w:asciiTheme="minorBidi" w:hAnsiTheme="minorBidi"/>
          <w:lang w:bidi="he-IL"/>
        </w:rPr>
      </w:pPr>
      <w:r w:rsidRPr="006334A1">
        <w:rPr>
          <w:rFonts w:asciiTheme="minorBidi" w:hAnsiTheme="minorBidi"/>
          <w:rtl/>
          <w:lang w:bidi="he-IL"/>
        </w:rPr>
        <w:t>המר את המספר 10011101</w:t>
      </w:r>
      <w:r w:rsidRPr="006334A1">
        <w:rPr>
          <w:rFonts w:ascii="Cambria Math" w:hAnsi="Cambria Math" w:cs="Cambria Math" w:hint="cs"/>
          <w:rtl/>
          <w:lang w:bidi="he-IL"/>
        </w:rPr>
        <w:t>₂</w:t>
      </w:r>
      <w:r w:rsidRPr="006334A1">
        <w:rPr>
          <w:rFonts w:asciiTheme="minorBidi" w:hAnsiTheme="minorBidi"/>
          <w:rtl/>
          <w:lang w:bidi="he-IL"/>
        </w:rPr>
        <w:t xml:space="preserve"> </w:t>
      </w:r>
      <w:proofErr w:type="spellStart"/>
      <w:r w:rsidRPr="006334A1">
        <w:rPr>
          <w:rFonts w:asciiTheme="minorBidi" w:hAnsiTheme="minorBidi"/>
          <w:rtl/>
          <w:lang w:bidi="he-IL"/>
        </w:rPr>
        <w:t>להקסדצימלי</w:t>
      </w:r>
      <w:proofErr w:type="spellEnd"/>
      <w:r w:rsidRPr="006334A1">
        <w:rPr>
          <w:rFonts w:asciiTheme="minorBidi" w:hAnsiTheme="minorBidi"/>
          <w:rtl/>
          <w:lang w:bidi="he-IL"/>
        </w:rPr>
        <w:t>.</w:t>
      </w:r>
    </w:p>
    <w:p w14:paraId="4F2EB248" w14:textId="2F0E421E" w:rsidR="00E947DA" w:rsidRPr="006334A1" w:rsidRDefault="00000000" w:rsidP="00951CE7">
      <w:pPr>
        <w:pStyle w:val="Heading1"/>
        <w:bidi/>
        <w:rPr>
          <w:rFonts w:asciiTheme="minorBidi" w:hAnsiTheme="minorBidi" w:cstheme="minorBidi"/>
          <w:color w:val="auto"/>
        </w:rPr>
      </w:pPr>
      <w:proofErr w:type="spellStart"/>
      <w:r w:rsidRPr="006334A1">
        <w:rPr>
          <w:rFonts w:asciiTheme="minorBidi" w:hAnsiTheme="minorBidi" w:cstheme="minorBidi"/>
          <w:color w:val="auto"/>
        </w:rPr>
        <w:t>חלק</w:t>
      </w:r>
      <w:proofErr w:type="spellEnd"/>
      <w:r w:rsidRPr="006334A1">
        <w:rPr>
          <w:rFonts w:asciiTheme="minorBidi" w:hAnsiTheme="minorBidi" w:cstheme="minorBidi"/>
          <w:color w:val="auto"/>
        </w:rPr>
        <w:t xml:space="preserve"> ג</w:t>
      </w:r>
    </w:p>
    <w:p w14:paraId="12406749" w14:textId="44E46D58" w:rsidR="00951CE7" w:rsidRPr="006334A1" w:rsidRDefault="00951CE7" w:rsidP="00951CE7">
      <w:pPr>
        <w:pStyle w:val="ListParagraph"/>
        <w:numPr>
          <w:ilvl w:val="0"/>
          <w:numId w:val="12"/>
        </w:numPr>
        <w:bidi/>
        <w:rPr>
          <w:rFonts w:asciiTheme="minorBidi" w:hAnsiTheme="minorBidi"/>
          <w:rtl/>
        </w:rPr>
      </w:pPr>
      <w:r w:rsidRPr="006334A1">
        <w:rPr>
          <w:rFonts w:asciiTheme="minorBidi" w:hAnsiTheme="minorBidi"/>
          <w:rtl/>
          <w:lang w:bidi="he-IL"/>
        </w:rPr>
        <w:t xml:space="preserve">מספר מסוים בבסיס 16 הוא </w:t>
      </w:r>
      <w:r w:rsidR="00E14FA9" w:rsidRPr="006334A1">
        <w:rPr>
          <w:rFonts w:asciiTheme="minorBidi" w:hAnsiTheme="minorBidi"/>
          <w:lang w:bidi="he-IL"/>
        </w:rPr>
        <w:t>1</w:t>
      </w:r>
      <w:r w:rsidRPr="006334A1">
        <w:rPr>
          <w:rFonts w:asciiTheme="minorBidi" w:hAnsiTheme="minorBidi"/>
        </w:rPr>
        <w:t>F</w:t>
      </w:r>
      <w:r w:rsidRPr="006334A1">
        <w:rPr>
          <w:rFonts w:ascii="Cambria Math" w:hAnsi="Cambria Math" w:cs="Cambria Math"/>
        </w:rPr>
        <w:t>₁₆</w:t>
      </w:r>
    </w:p>
    <w:p w14:paraId="4BC70D7F" w14:textId="4351FB32" w:rsidR="00951CE7" w:rsidRPr="006334A1" w:rsidRDefault="00951CE7" w:rsidP="0048354B">
      <w:pPr>
        <w:pStyle w:val="ListParagraph"/>
        <w:numPr>
          <w:ilvl w:val="1"/>
          <w:numId w:val="12"/>
        </w:numPr>
        <w:bidi/>
        <w:rPr>
          <w:rFonts w:asciiTheme="minorBidi" w:hAnsiTheme="minorBidi"/>
          <w:rtl/>
        </w:rPr>
      </w:pPr>
      <w:r w:rsidRPr="006334A1">
        <w:rPr>
          <w:rFonts w:asciiTheme="minorBidi" w:hAnsiTheme="minorBidi"/>
          <w:rtl/>
          <w:lang w:bidi="he-IL"/>
        </w:rPr>
        <w:t>המר אותו לעשרוני</w:t>
      </w:r>
      <w:r w:rsidRPr="006334A1">
        <w:rPr>
          <w:rFonts w:asciiTheme="minorBidi" w:hAnsiTheme="minorBidi"/>
        </w:rPr>
        <w:t>.</w:t>
      </w:r>
    </w:p>
    <w:p w14:paraId="58F25046" w14:textId="3923254C" w:rsidR="00951CE7" w:rsidRPr="006334A1" w:rsidRDefault="00951CE7" w:rsidP="0048354B">
      <w:pPr>
        <w:pStyle w:val="ListParagraph"/>
        <w:numPr>
          <w:ilvl w:val="1"/>
          <w:numId w:val="12"/>
        </w:numPr>
        <w:bidi/>
        <w:rPr>
          <w:rFonts w:asciiTheme="minorBidi" w:hAnsiTheme="minorBidi"/>
        </w:rPr>
      </w:pPr>
      <w:r w:rsidRPr="006334A1">
        <w:rPr>
          <w:rFonts w:asciiTheme="minorBidi" w:hAnsiTheme="minorBidi"/>
          <w:rtl/>
          <w:lang w:bidi="he-IL"/>
        </w:rPr>
        <w:t>המר את התוצאה לבינארי</w:t>
      </w:r>
      <w:r w:rsidRPr="006334A1">
        <w:rPr>
          <w:rFonts w:asciiTheme="minorBidi" w:hAnsiTheme="minorBidi"/>
        </w:rPr>
        <w:t>.</w:t>
      </w:r>
    </w:p>
    <w:p w14:paraId="73709FA4" w14:textId="77777777" w:rsidR="0048354B" w:rsidRPr="006334A1" w:rsidRDefault="0048354B" w:rsidP="0048354B">
      <w:pPr>
        <w:pStyle w:val="ListParagraph"/>
        <w:bidi/>
        <w:ind w:left="1728"/>
        <w:rPr>
          <w:rFonts w:asciiTheme="minorBidi" w:hAnsiTheme="minorBidi"/>
          <w:rtl/>
        </w:rPr>
      </w:pPr>
    </w:p>
    <w:p w14:paraId="4049A778" w14:textId="77777777" w:rsidR="0048354B" w:rsidRPr="006334A1" w:rsidRDefault="00951CE7" w:rsidP="0048354B">
      <w:pPr>
        <w:pStyle w:val="ListParagraph"/>
        <w:numPr>
          <w:ilvl w:val="0"/>
          <w:numId w:val="12"/>
        </w:numPr>
        <w:bidi/>
        <w:rPr>
          <w:rFonts w:asciiTheme="minorBidi" w:hAnsiTheme="minorBidi"/>
        </w:rPr>
      </w:pPr>
      <w:r w:rsidRPr="006334A1">
        <w:rPr>
          <w:rFonts w:asciiTheme="minorBidi" w:hAnsiTheme="minorBidi"/>
          <w:rtl/>
          <w:lang w:bidi="he-IL"/>
        </w:rPr>
        <w:t>נתון המספר העשרוני 1023</w:t>
      </w:r>
      <w:r w:rsidRPr="006334A1">
        <w:rPr>
          <w:rFonts w:ascii="Cambria Math" w:hAnsi="Cambria Math" w:cs="Cambria Math" w:hint="cs"/>
          <w:rtl/>
          <w:lang w:bidi="he-IL"/>
        </w:rPr>
        <w:t>₁₀</w:t>
      </w:r>
      <w:r w:rsidRPr="006334A1">
        <w:rPr>
          <w:rFonts w:asciiTheme="minorBidi" w:hAnsiTheme="minorBidi"/>
        </w:rPr>
        <w:t>.</w:t>
      </w:r>
    </w:p>
    <w:p w14:paraId="17098DD7" w14:textId="77777777" w:rsidR="0048354B" w:rsidRPr="006334A1" w:rsidRDefault="00951CE7" w:rsidP="0048354B">
      <w:pPr>
        <w:pStyle w:val="ListParagraph"/>
        <w:numPr>
          <w:ilvl w:val="1"/>
          <w:numId w:val="12"/>
        </w:numPr>
        <w:bidi/>
        <w:rPr>
          <w:rFonts w:asciiTheme="minorBidi" w:hAnsiTheme="minorBidi"/>
        </w:rPr>
      </w:pPr>
      <w:r w:rsidRPr="006334A1">
        <w:rPr>
          <w:rFonts w:asciiTheme="minorBidi" w:hAnsiTheme="minorBidi"/>
          <w:rtl/>
          <w:lang w:bidi="he-IL"/>
        </w:rPr>
        <w:t>המר אותו לבינארי</w:t>
      </w:r>
      <w:r w:rsidRPr="006334A1">
        <w:rPr>
          <w:rFonts w:asciiTheme="minorBidi" w:hAnsiTheme="minorBidi"/>
        </w:rPr>
        <w:t>.</w:t>
      </w:r>
    </w:p>
    <w:p w14:paraId="55419EEC" w14:textId="2A79A05B" w:rsidR="00951CE7" w:rsidRPr="006334A1" w:rsidRDefault="00951CE7" w:rsidP="0048354B">
      <w:pPr>
        <w:pStyle w:val="ListParagraph"/>
        <w:numPr>
          <w:ilvl w:val="1"/>
          <w:numId w:val="12"/>
        </w:numPr>
        <w:bidi/>
        <w:rPr>
          <w:rFonts w:asciiTheme="minorBidi" w:hAnsiTheme="minorBidi"/>
        </w:rPr>
      </w:pPr>
      <w:r w:rsidRPr="006334A1">
        <w:rPr>
          <w:rFonts w:asciiTheme="minorBidi" w:hAnsiTheme="minorBidi"/>
          <w:rtl/>
          <w:lang w:bidi="he-IL"/>
        </w:rPr>
        <w:t xml:space="preserve">כמה ספרות יהיו בייצוג </w:t>
      </w:r>
      <w:proofErr w:type="spellStart"/>
      <w:r w:rsidRPr="006334A1">
        <w:rPr>
          <w:rFonts w:asciiTheme="minorBidi" w:hAnsiTheme="minorBidi"/>
          <w:rtl/>
          <w:lang w:bidi="he-IL"/>
        </w:rPr>
        <w:t>ההקסדצימלי</w:t>
      </w:r>
      <w:proofErr w:type="spellEnd"/>
      <w:r w:rsidRPr="006334A1">
        <w:rPr>
          <w:rFonts w:asciiTheme="minorBidi" w:hAnsiTheme="minorBidi"/>
          <w:rtl/>
          <w:lang w:bidi="he-IL"/>
        </w:rPr>
        <w:t xml:space="preserve"> שלו</w:t>
      </w:r>
      <w:r w:rsidRPr="006334A1">
        <w:rPr>
          <w:rFonts w:asciiTheme="minorBidi" w:hAnsiTheme="minorBidi"/>
        </w:rPr>
        <w:t>?</w:t>
      </w:r>
    </w:p>
    <w:p w14:paraId="72092FB7" w14:textId="77777777" w:rsidR="0048354B" w:rsidRPr="006334A1" w:rsidRDefault="0048354B" w:rsidP="0048354B">
      <w:pPr>
        <w:pStyle w:val="ListParagraph"/>
        <w:bidi/>
        <w:ind w:left="1728"/>
        <w:rPr>
          <w:rFonts w:asciiTheme="minorBidi" w:hAnsiTheme="minorBidi"/>
        </w:rPr>
      </w:pPr>
    </w:p>
    <w:p w14:paraId="1A3EBB4B" w14:textId="7799F113" w:rsidR="00E947DA" w:rsidRPr="006334A1" w:rsidRDefault="00951CE7" w:rsidP="00780915">
      <w:pPr>
        <w:pStyle w:val="ListParagraph"/>
        <w:numPr>
          <w:ilvl w:val="0"/>
          <w:numId w:val="12"/>
        </w:numPr>
        <w:bidi/>
        <w:rPr>
          <w:rFonts w:asciiTheme="minorBidi" w:hAnsiTheme="minorBidi"/>
          <w:lang w:bidi="he-IL"/>
        </w:rPr>
      </w:pPr>
      <w:r w:rsidRPr="006334A1">
        <w:rPr>
          <w:rFonts w:asciiTheme="minorBidi" w:hAnsiTheme="minorBidi"/>
          <w:rtl/>
          <w:lang w:bidi="he-IL"/>
        </w:rPr>
        <w:t xml:space="preserve">המספר </w:t>
      </w:r>
      <w:proofErr w:type="spellStart"/>
      <w:r w:rsidRPr="006334A1">
        <w:rPr>
          <w:rFonts w:asciiTheme="minorBidi" w:hAnsiTheme="minorBidi"/>
          <w:rtl/>
          <w:lang w:bidi="he-IL"/>
        </w:rPr>
        <w:t>ההקסדצימלי</w:t>
      </w:r>
      <w:proofErr w:type="spellEnd"/>
      <w:r w:rsidRPr="006334A1">
        <w:rPr>
          <w:rFonts w:asciiTheme="minorBidi" w:hAnsiTheme="minorBidi"/>
          <w:rtl/>
          <w:lang w:bidi="he-IL"/>
        </w:rPr>
        <w:t xml:space="preserve"> </w:t>
      </w:r>
      <w:r w:rsidRPr="006334A1">
        <w:rPr>
          <w:rFonts w:asciiTheme="minorBidi" w:hAnsiTheme="minorBidi"/>
        </w:rPr>
        <w:t>ABC</w:t>
      </w:r>
      <w:r w:rsidRPr="006334A1">
        <w:rPr>
          <w:rFonts w:ascii="Cambria Math" w:hAnsi="Cambria Math" w:cs="Cambria Math"/>
        </w:rPr>
        <w:t>₁₆</w:t>
      </w:r>
      <w:r w:rsidRPr="006334A1">
        <w:rPr>
          <w:rFonts w:asciiTheme="minorBidi" w:hAnsiTheme="minorBidi"/>
          <w:rtl/>
          <w:lang w:bidi="he-IL"/>
        </w:rPr>
        <w:t xml:space="preserve"> ניתן לכתיבה בבינארי בצורה של 12 ספרות. כתוב את המספר בבינארי.</w:t>
      </w:r>
    </w:p>
    <w:sectPr w:rsidR="00E947DA" w:rsidRPr="00633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F1F3D"/>
    <w:multiLevelType w:val="hybridMultilevel"/>
    <w:tmpl w:val="50B8FF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hebrew1"/>
      <w:lvlText w:val="%2."/>
      <w:lvlJc w:val="left"/>
      <w:pPr>
        <w:ind w:left="1728" w:hanging="648"/>
      </w:pPr>
      <w:rPr>
        <w:rFonts w:hint="default"/>
        <w:i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775E9"/>
    <w:multiLevelType w:val="hybridMultilevel"/>
    <w:tmpl w:val="D6228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8BC0738">
      <w:start w:val="1"/>
      <w:numFmt w:val="hebrew1"/>
      <w:lvlText w:val="%2."/>
      <w:lvlJc w:val="left"/>
      <w:pPr>
        <w:ind w:left="1728" w:hanging="648"/>
      </w:pPr>
      <w:rPr>
        <w:rFonts w:hint="default"/>
        <w:i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279BE"/>
    <w:multiLevelType w:val="hybridMultilevel"/>
    <w:tmpl w:val="686C769A"/>
    <w:lvl w:ilvl="0" w:tplc="CF301FD4">
      <w:start w:val="9"/>
      <w:numFmt w:val="decimal"/>
      <w:lvlText w:val="%1."/>
      <w:lvlJc w:val="left"/>
      <w:pPr>
        <w:ind w:left="3588" w:hanging="3228"/>
      </w:pPr>
      <w:rPr>
        <w:rFonts w:hint="default"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64D08"/>
    <w:multiLevelType w:val="hybridMultilevel"/>
    <w:tmpl w:val="B7363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A9835DE">
      <w:start w:val="1"/>
      <w:numFmt w:val="hebrew1"/>
      <w:lvlText w:val="%2."/>
      <w:lvlJc w:val="left"/>
      <w:pPr>
        <w:ind w:left="3384" w:hanging="2304"/>
      </w:pPr>
      <w:rPr>
        <w:rFonts w:hint="default"/>
        <w:i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112E9"/>
    <w:multiLevelType w:val="hybridMultilevel"/>
    <w:tmpl w:val="51468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277334">
    <w:abstractNumId w:val="8"/>
  </w:num>
  <w:num w:numId="2" w16cid:durableId="1731072658">
    <w:abstractNumId w:val="6"/>
  </w:num>
  <w:num w:numId="3" w16cid:durableId="611714258">
    <w:abstractNumId w:val="5"/>
  </w:num>
  <w:num w:numId="4" w16cid:durableId="1821266917">
    <w:abstractNumId w:val="4"/>
  </w:num>
  <w:num w:numId="5" w16cid:durableId="1938176187">
    <w:abstractNumId w:val="7"/>
  </w:num>
  <w:num w:numId="6" w16cid:durableId="1263680819">
    <w:abstractNumId w:val="3"/>
  </w:num>
  <w:num w:numId="7" w16cid:durableId="960183732">
    <w:abstractNumId w:val="2"/>
  </w:num>
  <w:num w:numId="8" w16cid:durableId="2084794350">
    <w:abstractNumId w:val="1"/>
  </w:num>
  <w:num w:numId="9" w16cid:durableId="229075609">
    <w:abstractNumId w:val="0"/>
  </w:num>
  <w:num w:numId="10" w16cid:durableId="2139445329">
    <w:abstractNumId w:val="13"/>
  </w:num>
  <w:num w:numId="11" w16cid:durableId="1024163166">
    <w:abstractNumId w:val="12"/>
  </w:num>
  <w:num w:numId="12" w16cid:durableId="1446072615">
    <w:abstractNumId w:val="10"/>
  </w:num>
  <w:num w:numId="13" w16cid:durableId="732239058">
    <w:abstractNumId w:val="9"/>
  </w:num>
  <w:num w:numId="14" w16cid:durableId="1700741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3ED"/>
    <w:rsid w:val="0015074B"/>
    <w:rsid w:val="002413F1"/>
    <w:rsid w:val="0029639D"/>
    <w:rsid w:val="00326F90"/>
    <w:rsid w:val="0048354B"/>
    <w:rsid w:val="006334A1"/>
    <w:rsid w:val="00780915"/>
    <w:rsid w:val="00867332"/>
    <w:rsid w:val="00951CE7"/>
    <w:rsid w:val="00963F04"/>
    <w:rsid w:val="00A35768"/>
    <w:rsid w:val="00AA1D8D"/>
    <w:rsid w:val="00B374F5"/>
    <w:rsid w:val="00B47730"/>
    <w:rsid w:val="00C819DA"/>
    <w:rsid w:val="00CA1572"/>
    <w:rsid w:val="00CB0664"/>
    <w:rsid w:val="00DD7FE1"/>
    <w:rsid w:val="00E14FA9"/>
    <w:rsid w:val="00E947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5A7C9"/>
  <w14:defaultImageDpi w14:val="300"/>
  <w15:docId w15:val="{42D69D71-39E6-43BA-AD50-232373D5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10</cp:revision>
  <cp:lastPrinted>2025-09-07T18:28:00Z</cp:lastPrinted>
  <dcterms:created xsi:type="dcterms:W3CDTF">2025-09-07T18:10:00Z</dcterms:created>
  <dcterms:modified xsi:type="dcterms:W3CDTF">2025-09-07T18:29:00Z</dcterms:modified>
  <cp:category/>
</cp:coreProperties>
</file>