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A75C" w14:textId="77777777" w:rsidR="00CB69FA" w:rsidRPr="00CB69FA" w:rsidRDefault="00CB69FA" w:rsidP="00CB69FA">
      <w:pPr>
        <w:spacing w:after="0" w:line="240" w:lineRule="auto"/>
        <w:rPr>
          <w:rFonts w:ascii="Times New Roman" w:eastAsia="Times New Roman" w:hAnsi="Times New Roman" w:cs="Times New Roman"/>
          <w:sz w:val="24"/>
          <w:szCs w:val="24"/>
          <w:lang w:bidi="he-IL"/>
        </w:rPr>
      </w:pPr>
      <w:r w:rsidRPr="00CB69FA">
        <w:rPr>
          <w:rFonts w:ascii="Times New Roman" w:eastAsia="Times New Roman" w:hAnsi="Times New Roman" w:cs="Times New Roman"/>
          <w:sz w:val="24"/>
          <w:szCs w:val="24"/>
          <w:lang w:bidi="he-IL"/>
        </w:rPr>
        <w:pict w14:anchorId="209033E7">
          <v:rect id="_x0000_i1131" style="width:0;height:1.5pt" o:hralign="center" o:hrstd="t" o:hr="t" fillcolor="#a0a0a0" stroked="f"/>
        </w:pict>
      </w:r>
    </w:p>
    <w:p w14:paraId="48D86052" w14:textId="77777777" w:rsidR="00CB69FA" w:rsidRPr="00CB69FA" w:rsidRDefault="00CB69FA" w:rsidP="00CB69FA">
      <w:pPr>
        <w:bidi/>
        <w:spacing w:after="120" w:line="240" w:lineRule="auto"/>
        <w:outlineLvl w:val="0"/>
        <w:rPr>
          <w:rFonts w:ascii="Times New Roman" w:eastAsia="Times New Roman" w:hAnsi="Times New Roman" w:cs="Times New Roman"/>
          <w:b/>
          <w:bCs/>
          <w:kern w:val="36"/>
          <w:sz w:val="48"/>
          <w:szCs w:val="48"/>
          <w:lang w:bidi="he-IL"/>
        </w:rPr>
      </w:pPr>
      <w:r w:rsidRPr="00CB69FA">
        <w:rPr>
          <w:rFonts w:ascii="Arial" w:eastAsia="Times New Roman" w:hAnsi="Arial" w:cs="Arial"/>
          <w:b/>
          <w:bCs/>
          <w:color w:val="000000"/>
          <w:kern w:val="36"/>
          <w:sz w:val="46"/>
          <w:szCs w:val="46"/>
          <w:rtl/>
          <w:lang w:bidi="he-IL"/>
        </w:rPr>
        <w:t>תרגילים: לולאות מקוננות (</w:t>
      </w:r>
      <w:r w:rsidRPr="00CB69FA">
        <w:rPr>
          <w:rFonts w:ascii="Arial" w:eastAsia="Times New Roman" w:hAnsi="Arial" w:cs="Arial"/>
          <w:b/>
          <w:bCs/>
          <w:color w:val="000000"/>
          <w:kern w:val="36"/>
          <w:sz w:val="46"/>
          <w:szCs w:val="46"/>
          <w:lang w:bidi="he-IL"/>
        </w:rPr>
        <w:t>Nested Loops</w:t>
      </w:r>
      <w:r w:rsidRPr="00CB69FA">
        <w:rPr>
          <w:rFonts w:ascii="Arial" w:eastAsia="Times New Roman" w:hAnsi="Arial" w:cs="Arial"/>
          <w:b/>
          <w:bCs/>
          <w:color w:val="000000"/>
          <w:kern w:val="36"/>
          <w:sz w:val="46"/>
          <w:szCs w:val="46"/>
          <w:rtl/>
          <w:lang w:bidi="he-IL"/>
        </w:rPr>
        <w:t>)</w:t>
      </w:r>
    </w:p>
    <w:p w14:paraId="2FF3F2D8"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r w:rsidRPr="00CB69FA">
        <w:rPr>
          <w:rFonts w:ascii="Times New Roman" w:eastAsia="Times New Roman" w:hAnsi="Times New Roman" w:cs="Times New Roman"/>
          <w:sz w:val="24"/>
          <w:szCs w:val="24"/>
          <w:lang w:bidi="he-IL"/>
        </w:rPr>
        <w:pict w14:anchorId="5723EDBF">
          <v:rect id="_x0000_i1132" style="width:0;height:1.5pt" o:hralign="center" o:hrstd="t" o:hr="t" fillcolor="#a0a0a0" stroked="f"/>
        </w:pict>
      </w:r>
    </w:p>
    <w:p w14:paraId="3CB82621" w14:textId="77777777" w:rsidR="00CB69FA" w:rsidRPr="00CB69FA" w:rsidRDefault="00CB69FA" w:rsidP="00CB69FA">
      <w:pPr>
        <w:bidi/>
        <w:spacing w:after="80" w:line="240" w:lineRule="auto"/>
        <w:outlineLvl w:val="1"/>
        <w:rPr>
          <w:rFonts w:ascii="Times New Roman" w:eastAsia="Times New Roman" w:hAnsi="Times New Roman" w:cs="Times New Roman"/>
          <w:b/>
          <w:bCs/>
          <w:sz w:val="36"/>
          <w:szCs w:val="36"/>
          <w:lang w:bidi="he-IL"/>
        </w:rPr>
      </w:pPr>
      <w:r w:rsidRPr="00CB69FA">
        <w:rPr>
          <w:rFonts w:ascii="Segoe UI Emoji" w:eastAsia="Times New Roman" w:hAnsi="Segoe UI Emoji" w:cs="Segoe UI Emoji" w:hint="cs"/>
          <w:b/>
          <w:bCs/>
          <w:color w:val="000000"/>
          <w:sz w:val="34"/>
          <w:szCs w:val="34"/>
          <w:rtl/>
          <w:lang w:bidi="he-IL"/>
        </w:rPr>
        <w:t>✳️</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שאלות</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קלות</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לולאות</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מקוננות</w:t>
      </w:r>
    </w:p>
    <w:p w14:paraId="7F9B9BC6"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1) טבלת כפל</w:t>
      </w:r>
    </w:p>
    <w:p w14:paraId="0FB3E854"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כתוב תוכנית שמדפיסה טבלת כפל של המספרים מ־1 עד 10.</w:t>
      </w:r>
    </w:p>
    <w:p w14:paraId="03E4997D"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2) ריבוע כוכביות</w:t>
      </w:r>
    </w:p>
    <w:p w14:paraId="73E10203"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קבל מספר </w:t>
      </w:r>
      <w:r w:rsidRPr="00CB69FA">
        <w:rPr>
          <w:rFonts w:ascii="Arial" w:eastAsia="Times New Roman" w:hAnsi="Arial" w:cs="Arial"/>
          <w:color w:val="188038"/>
          <w:lang w:bidi="he-IL"/>
        </w:rPr>
        <w:t>n</w:t>
      </w:r>
      <w:r w:rsidRPr="00CB69FA">
        <w:rPr>
          <w:rFonts w:ascii="Arial" w:eastAsia="Times New Roman" w:hAnsi="Arial" w:cs="Arial"/>
          <w:color w:val="000000"/>
          <w:rtl/>
          <w:lang w:bidi="he-IL"/>
        </w:rPr>
        <w:t xml:space="preserve"> והדפס ריבוע בגודל </w:t>
      </w:r>
      <w:r w:rsidRPr="00CB69FA">
        <w:rPr>
          <w:rFonts w:ascii="Arial" w:eastAsia="Times New Roman" w:hAnsi="Arial" w:cs="Arial"/>
          <w:color w:val="188038"/>
          <w:lang w:bidi="he-IL"/>
        </w:rPr>
        <w:t>n x n</w:t>
      </w:r>
      <w:r w:rsidRPr="00CB69FA">
        <w:rPr>
          <w:rFonts w:ascii="Arial" w:eastAsia="Times New Roman" w:hAnsi="Arial" w:cs="Arial"/>
          <w:color w:val="000000"/>
          <w:rtl/>
          <w:lang w:bidi="he-IL"/>
        </w:rPr>
        <w:t xml:space="preserve"> המורכב מכוכביות.</w:t>
      </w:r>
    </w:p>
    <w:p w14:paraId="1A17105F" w14:textId="77777777" w:rsidR="00CB69FA" w:rsidRPr="00CB69FA" w:rsidRDefault="00CB69FA" w:rsidP="00CB69FA">
      <w:pPr>
        <w:bidi/>
        <w:spacing w:after="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קלט ופלט לדוגמה:</w:t>
      </w:r>
    </w:p>
    <w:p w14:paraId="01DBD9EB"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lang w:bidi="he-IL"/>
        </w:rPr>
        <w:t>Enter n: 4</w:t>
      </w:r>
    </w:p>
    <w:p w14:paraId="6A43B1D5"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w:t>
      </w:r>
    </w:p>
    <w:p w14:paraId="420A31B1"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w:t>
      </w:r>
    </w:p>
    <w:p w14:paraId="1C2120B4"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w:t>
      </w:r>
    </w:p>
    <w:p w14:paraId="22700136" w14:textId="48042DB0" w:rsidR="00CB69FA" w:rsidRPr="00CB69FA" w:rsidRDefault="00CB69FA" w:rsidP="00CB69FA">
      <w:pPr>
        <w:spacing w:after="0" w:line="240" w:lineRule="auto"/>
        <w:rPr>
          <w:rFonts w:ascii="Times New Roman" w:eastAsia="Times New Roman" w:hAnsi="Times New Roman" w:cs="Times New Roman"/>
          <w:sz w:val="24"/>
          <w:szCs w:val="24"/>
          <w:lang w:bidi="he-IL"/>
        </w:rPr>
      </w:pPr>
      <w:r w:rsidRPr="00CB69FA">
        <w:rPr>
          <w:rFonts w:ascii="Arial" w:eastAsia="Times New Roman" w:hAnsi="Arial" w:cs="Arial"/>
          <w:color w:val="000000"/>
          <w:rtl/>
          <w:lang w:bidi="he-IL"/>
        </w:rPr>
        <w:t>****</w:t>
      </w:r>
    </w:p>
    <w:p w14:paraId="3DEB41B8"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0545062A"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b/>
          <w:bCs/>
          <w:color w:val="000000"/>
          <w:rtl/>
          <w:lang w:bidi="he-IL"/>
        </w:rPr>
        <w:t>5) לוח שחמט</w:t>
      </w:r>
    </w:p>
    <w:p w14:paraId="440A3653"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קבל </w:t>
      </w:r>
      <w:r w:rsidRPr="00CB69FA">
        <w:rPr>
          <w:rFonts w:ascii="Arial" w:eastAsia="Times New Roman" w:hAnsi="Arial" w:cs="Arial"/>
          <w:color w:val="188038"/>
          <w:lang w:bidi="he-IL"/>
        </w:rPr>
        <w:t>n</w:t>
      </w:r>
      <w:r w:rsidRPr="00CB69FA">
        <w:rPr>
          <w:rFonts w:ascii="Arial" w:eastAsia="Times New Roman" w:hAnsi="Arial" w:cs="Arial"/>
          <w:color w:val="000000"/>
          <w:rtl/>
          <w:lang w:bidi="he-IL"/>
        </w:rPr>
        <w:t xml:space="preserve"> והדפס לוח </w:t>
      </w:r>
      <w:r w:rsidRPr="00CB69FA">
        <w:rPr>
          <w:rFonts w:ascii="Arial" w:eastAsia="Times New Roman" w:hAnsi="Arial" w:cs="Arial"/>
          <w:color w:val="188038"/>
          <w:lang w:bidi="he-IL"/>
        </w:rPr>
        <w:t>n x n</w:t>
      </w:r>
      <w:r w:rsidRPr="00CB69FA">
        <w:rPr>
          <w:rFonts w:ascii="Arial" w:eastAsia="Times New Roman" w:hAnsi="Arial" w:cs="Arial"/>
          <w:color w:val="000000"/>
          <w:rtl/>
          <w:lang w:bidi="he-IL"/>
        </w:rPr>
        <w:t xml:space="preserve"> מסימני </w:t>
      </w:r>
      <w:r w:rsidRPr="00CB69FA">
        <w:rPr>
          <w:rFonts w:ascii="Arial" w:eastAsia="Times New Roman" w:hAnsi="Arial" w:cs="Arial"/>
          <w:color w:val="188038"/>
          <w:rtl/>
          <w:lang w:bidi="he-IL"/>
        </w:rPr>
        <w:t>#</w:t>
      </w:r>
      <w:r w:rsidRPr="00CB69FA">
        <w:rPr>
          <w:rFonts w:ascii="Arial" w:eastAsia="Times New Roman" w:hAnsi="Arial" w:cs="Arial"/>
          <w:color w:val="000000"/>
          <w:rtl/>
          <w:lang w:bidi="he-IL"/>
        </w:rPr>
        <w:t xml:space="preserve"> ו־</w:t>
      </w:r>
      <w:r w:rsidRPr="00CB69FA">
        <w:rPr>
          <w:rFonts w:ascii="Arial" w:eastAsia="Times New Roman" w:hAnsi="Arial" w:cs="Arial"/>
          <w:color w:val="188038"/>
          <w:rtl/>
          <w:lang w:bidi="he-IL"/>
        </w:rPr>
        <w:t>.</w:t>
      </w:r>
      <w:r w:rsidRPr="00CB69FA">
        <w:rPr>
          <w:rFonts w:ascii="Arial" w:eastAsia="Times New Roman" w:hAnsi="Arial" w:cs="Arial"/>
          <w:color w:val="000000"/>
          <w:rtl/>
          <w:lang w:bidi="he-IL"/>
        </w:rPr>
        <w:t xml:space="preserve"> לסירוגין.</w:t>
      </w:r>
    </w:p>
    <w:p w14:paraId="77A4A3AB" w14:textId="77777777" w:rsid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b/>
          <w:bCs/>
          <w:color w:val="000000"/>
          <w:rtl/>
          <w:lang w:bidi="he-IL"/>
        </w:rPr>
        <w:t>קלט ופלט לדוגמה:</w:t>
      </w:r>
    </w:p>
    <w:p w14:paraId="7F3DDD30" w14:textId="4F0BBF2E" w:rsidR="00CB69FA" w:rsidRPr="00CB69FA" w:rsidRDefault="00CB69FA" w:rsidP="00CB69FA">
      <w:pPr>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color w:val="000000"/>
          <w:lang w:bidi="he-IL"/>
        </w:rPr>
        <w:t>Enter n: 5</w:t>
      </w:r>
    </w:p>
    <w:p w14:paraId="2A8AE327" w14:textId="77777777" w:rsidR="00CB69FA" w:rsidRPr="00CB69FA" w:rsidRDefault="00CB69FA" w:rsidP="00CB69FA">
      <w:pPr>
        <w:spacing w:after="0" w:line="240" w:lineRule="auto"/>
        <w:rPr>
          <w:rFonts w:ascii="Times New Roman" w:eastAsia="Times New Roman" w:hAnsi="Times New Roman" w:cs="Times New Roman"/>
          <w:sz w:val="24"/>
          <w:szCs w:val="24"/>
          <w:lang w:bidi="he-IL"/>
        </w:rPr>
      </w:pPr>
      <w:r w:rsidRPr="00CB69FA">
        <w:rPr>
          <w:rFonts w:ascii="Arial" w:eastAsia="Times New Roman" w:hAnsi="Arial" w:cs="Arial"/>
          <w:color w:val="000000"/>
          <w:rtl/>
          <w:lang w:bidi="he-IL"/>
        </w:rPr>
        <w:t># . # . #</w:t>
      </w:r>
    </w:p>
    <w:p w14:paraId="2D391A3F"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 . # .</w:t>
      </w:r>
    </w:p>
    <w:p w14:paraId="02B0BCE1"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 # . #</w:t>
      </w:r>
    </w:p>
    <w:p w14:paraId="514ABCFC"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 . # .</w:t>
      </w:r>
    </w:p>
    <w:p w14:paraId="3B40E0B2"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 # . #</w:t>
      </w:r>
    </w:p>
    <w:p w14:paraId="42F8F2A4"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63815F95" w14:textId="30962B44" w:rsidR="00CB69FA" w:rsidRPr="00CB69FA" w:rsidRDefault="00CB69FA" w:rsidP="00CB69FA">
      <w:pPr>
        <w:spacing w:after="0" w:line="240" w:lineRule="auto"/>
        <w:rPr>
          <w:rFonts w:ascii="Times New Roman" w:eastAsia="Times New Roman" w:hAnsi="Times New Roman" w:cs="Times New Roman"/>
          <w:sz w:val="24"/>
          <w:szCs w:val="24"/>
          <w:lang w:bidi="he-IL"/>
        </w:rPr>
      </w:pPr>
      <w:r w:rsidRPr="00CB69FA">
        <w:rPr>
          <w:rFonts w:ascii="Times New Roman" w:eastAsia="Times New Roman" w:hAnsi="Times New Roman" w:cs="Times New Roman"/>
          <w:sz w:val="24"/>
          <w:szCs w:val="24"/>
          <w:lang w:bidi="he-IL"/>
        </w:rPr>
        <w:pict w14:anchorId="1864A782">
          <v:rect id="_x0000_i1133" style="width:0;height:1.5pt" o:hralign="center" o:hrstd="t" o:hr="t" fillcolor="#a0a0a0" stroked="f"/>
        </w:pict>
      </w:r>
    </w:p>
    <w:p w14:paraId="0728E4DA" w14:textId="77777777" w:rsidR="00CB69FA" w:rsidRDefault="00CB69FA" w:rsidP="00CB69FA">
      <w:pPr>
        <w:bidi/>
        <w:spacing w:after="80" w:line="240" w:lineRule="auto"/>
        <w:outlineLvl w:val="1"/>
        <w:rPr>
          <w:rFonts w:ascii="Segoe UI Emoji" w:eastAsia="Times New Roman" w:hAnsi="Segoe UI Emoji" w:cs="Segoe UI Emoji"/>
          <w:b/>
          <w:bCs/>
          <w:color w:val="000000"/>
          <w:sz w:val="34"/>
          <w:szCs w:val="34"/>
          <w:lang w:bidi="he-IL"/>
        </w:rPr>
      </w:pPr>
    </w:p>
    <w:p w14:paraId="224F7ECC" w14:textId="77777777" w:rsidR="00CB69FA" w:rsidRDefault="00CB69FA" w:rsidP="00CB69FA">
      <w:pPr>
        <w:bidi/>
        <w:spacing w:after="80" w:line="240" w:lineRule="auto"/>
        <w:outlineLvl w:val="1"/>
        <w:rPr>
          <w:rFonts w:ascii="Segoe UI Emoji" w:eastAsia="Times New Roman" w:hAnsi="Segoe UI Emoji" w:cs="Segoe UI Emoji"/>
          <w:b/>
          <w:bCs/>
          <w:color w:val="000000"/>
          <w:sz w:val="34"/>
          <w:szCs w:val="34"/>
          <w:lang w:bidi="he-IL"/>
        </w:rPr>
      </w:pPr>
    </w:p>
    <w:p w14:paraId="09A8BE3C" w14:textId="77777777" w:rsidR="00CB69FA" w:rsidRDefault="00CB69FA" w:rsidP="00CB69FA">
      <w:pPr>
        <w:bidi/>
        <w:spacing w:after="80" w:line="240" w:lineRule="auto"/>
        <w:outlineLvl w:val="1"/>
        <w:rPr>
          <w:rFonts w:ascii="Segoe UI Emoji" w:eastAsia="Times New Roman" w:hAnsi="Segoe UI Emoji" w:cs="Segoe UI Emoji"/>
          <w:b/>
          <w:bCs/>
          <w:color w:val="000000"/>
          <w:sz w:val="34"/>
          <w:szCs w:val="34"/>
          <w:lang w:bidi="he-IL"/>
        </w:rPr>
      </w:pPr>
    </w:p>
    <w:p w14:paraId="176BF9CF" w14:textId="77777777" w:rsidR="00CB69FA" w:rsidRDefault="00CB69FA" w:rsidP="00CB69FA">
      <w:pPr>
        <w:bidi/>
        <w:spacing w:after="80" w:line="240" w:lineRule="auto"/>
        <w:outlineLvl w:val="1"/>
        <w:rPr>
          <w:rFonts w:ascii="Segoe UI Emoji" w:eastAsia="Times New Roman" w:hAnsi="Segoe UI Emoji" w:cs="Segoe UI Emoji"/>
          <w:b/>
          <w:bCs/>
          <w:color w:val="000000"/>
          <w:sz w:val="34"/>
          <w:szCs w:val="34"/>
          <w:lang w:bidi="he-IL"/>
        </w:rPr>
      </w:pPr>
    </w:p>
    <w:p w14:paraId="5B8EF984" w14:textId="77777777" w:rsidR="00CB69FA" w:rsidRDefault="00CB69FA" w:rsidP="00CB69FA">
      <w:pPr>
        <w:bidi/>
        <w:spacing w:after="80" w:line="240" w:lineRule="auto"/>
        <w:outlineLvl w:val="1"/>
        <w:rPr>
          <w:rFonts w:ascii="Segoe UI Emoji" w:eastAsia="Times New Roman" w:hAnsi="Segoe UI Emoji" w:cs="Segoe UI Emoji"/>
          <w:b/>
          <w:bCs/>
          <w:color w:val="000000"/>
          <w:sz w:val="34"/>
          <w:szCs w:val="34"/>
          <w:lang w:bidi="he-IL"/>
        </w:rPr>
      </w:pPr>
    </w:p>
    <w:p w14:paraId="0663F706" w14:textId="77777777" w:rsidR="00CB69FA" w:rsidRDefault="00CB69FA" w:rsidP="00CB69FA">
      <w:pPr>
        <w:bidi/>
        <w:spacing w:after="80" w:line="240" w:lineRule="auto"/>
        <w:outlineLvl w:val="1"/>
        <w:rPr>
          <w:rFonts w:ascii="Segoe UI Emoji" w:eastAsia="Times New Roman" w:hAnsi="Segoe UI Emoji" w:cs="Segoe UI Emoji"/>
          <w:b/>
          <w:bCs/>
          <w:color w:val="000000"/>
          <w:sz w:val="34"/>
          <w:szCs w:val="34"/>
          <w:lang w:bidi="he-IL"/>
        </w:rPr>
      </w:pPr>
    </w:p>
    <w:p w14:paraId="1092EC76" w14:textId="77777777" w:rsidR="00CB69FA" w:rsidRDefault="00CB69FA" w:rsidP="00CB69FA">
      <w:pPr>
        <w:bidi/>
        <w:spacing w:after="80" w:line="240" w:lineRule="auto"/>
        <w:outlineLvl w:val="1"/>
        <w:rPr>
          <w:rFonts w:ascii="Segoe UI Emoji" w:eastAsia="Times New Roman" w:hAnsi="Segoe UI Emoji" w:cs="Segoe UI Emoji"/>
          <w:b/>
          <w:bCs/>
          <w:color w:val="000000"/>
          <w:sz w:val="34"/>
          <w:szCs w:val="34"/>
          <w:lang w:bidi="he-IL"/>
        </w:rPr>
      </w:pPr>
    </w:p>
    <w:p w14:paraId="753CC772" w14:textId="4408618B" w:rsidR="00CB69FA" w:rsidRPr="00CB69FA" w:rsidRDefault="00CB69FA" w:rsidP="00CB69FA">
      <w:pPr>
        <w:bidi/>
        <w:spacing w:after="80" w:line="240" w:lineRule="auto"/>
        <w:outlineLvl w:val="1"/>
        <w:rPr>
          <w:rFonts w:ascii="Arial" w:eastAsia="Times New Roman" w:hAnsi="Arial" w:cs="Arial"/>
          <w:b/>
          <w:bCs/>
          <w:color w:val="000000"/>
          <w:sz w:val="34"/>
          <w:szCs w:val="34"/>
          <w:lang w:bidi="he-IL"/>
        </w:rPr>
      </w:pPr>
      <w:r w:rsidRPr="00CB69FA">
        <w:rPr>
          <w:rFonts w:ascii="Arial" w:eastAsia="Times New Roman" w:hAnsi="Arial" w:cs="Arial" w:hint="cs"/>
          <w:b/>
          <w:bCs/>
          <w:color w:val="000000"/>
          <w:sz w:val="34"/>
          <w:szCs w:val="34"/>
          <w:rtl/>
          <w:lang w:bidi="he-IL"/>
        </w:rPr>
        <w:lastRenderedPageBreak/>
        <w:t>שאלות</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בינוניות</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לולאות</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מקוננות</w:t>
      </w:r>
    </w:p>
    <w:p w14:paraId="0F724F32" w14:textId="6070E3D5" w:rsidR="00CB69FA" w:rsidRPr="00CB69FA" w:rsidRDefault="00CB69FA" w:rsidP="00CB69FA">
      <w:pPr>
        <w:bidi/>
        <w:spacing w:after="240" w:line="240" w:lineRule="auto"/>
        <w:rPr>
          <w:rtl/>
        </w:rPr>
      </w:pPr>
      <w:r w:rsidRPr="00CB69FA">
        <w:rPr>
          <w:rFonts w:ascii="Arial" w:eastAsia="Times New Roman" w:hAnsi="Arial" w:cs="Arial"/>
          <w:b/>
          <w:bCs/>
          <w:color w:val="000000"/>
          <w:rtl/>
          <w:lang w:bidi="he-IL"/>
        </w:rPr>
        <w:t>6</w:t>
      </w:r>
      <w:r w:rsidRPr="00CB69FA">
        <w:rPr>
          <w:b/>
          <w:bCs/>
          <w:rtl/>
          <w:lang w:bidi="he-IL"/>
        </w:rPr>
        <w:t xml:space="preserve"> </w:t>
      </w:r>
      <w:r>
        <w:rPr>
          <w:b/>
          <w:bCs/>
          <w:rtl/>
          <w:lang w:bidi="he-IL"/>
        </w:rPr>
        <w:t>שאלה</w:t>
      </w:r>
      <w:r>
        <w:rPr>
          <w:b/>
          <w:bCs/>
        </w:rPr>
        <w:t>:</w:t>
      </w:r>
      <w:r>
        <w:t xml:space="preserve"> </w:t>
      </w:r>
      <w:r>
        <w:rPr>
          <w:rtl/>
          <w:lang w:bidi="he-IL"/>
        </w:rPr>
        <w:t>הדפס את כל השברים מהצורה</w:t>
      </w:r>
      <w:r>
        <w:rPr>
          <w:rtl/>
        </w:rPr>
        <w:t xml:space="preserve"> </w:t>
      </w:r>
      <w:proofErr w:type="spellStart"/>
      <w:r>
        <w:rPr>
          <w:rStyle w:val="HTMLCode"/>
          <w:rFonts w:eastAsiaTheme="minorEastAsia"/>
        </w:rPr>
        <w:t>i</w:t>
      </w:r>
      <w:proofErr w:type="spellEnd"/>
      <w:r>
        <w:rPr>
          <w:rStyle w:val="HTMLCode"/>
          <w:rFonts w:eastAsiaTheme="minorEastAsia"/>
        </w:rPr>
        <w:t>/j</w:t>
      </w:r>
      <w:r>
        <w:rPr>
          <w:rFonts w:hint="cs"/>
          <w:rtl/>
          <w:lang w:bidi="he-IL"/>
        </w:rPr>
        <w:t xml:space="preserve"> </w:t>
      </w:r>
      <w:r>
        <w:rPr>
          <w:rtl/>
          <w:lang w:bidi="he-IL"/>
        </w:rPr>
        <w:t>כאשר</w:t>
      </w:r>
      <w:r>
        <w:rPr>
          <w:rtl/>
        </w:rPr>
        <w:t xml:space="preserve"> </w:t>
      </w:r>
      <w:r>
        <w:t xml:space="preserve">1 &lt; </w:t>
      </w:r>
      <w:proofErr w:type="spellStart"/>
      <w:r>
        <w:t>i</w:t>
      </w:r>
      <w:proofErr w:type="spellEnd"/>
      <w:r>
        <w:t xml:space="preserve"> &lt; j &lt;= 10</w:t>
      </w:r>
      <w:r>
        <w:rPr>
          <w:rFonts w:hint="cs"/>
          <w:rtl/>
          <w:lang w:bidi="he-IL"/>
        </w:rPr>
        <w:t xml:space="preserve"> </w:t>
      </w:r>
      <w:r>
        <w:rPr>
          <w:rtl/>
          <w:lang w:bidi="he-IL"/>
        </w:rPr>
        <w:t>בסיום הדפס את מספר השברים הכולל</w:t>
      </w:r>
      <w:r>
        <w:t>.</w:t>
      </w:r>
    </w:p>
    <w:p w14:paraId="5D6E2286"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b/>
          <w:bCs/>
          <w:color w:val="000000"/>
          <w:rtl/>
          <w:lang w:bidi="he-IL"/>
        </w:rPr>
        <w:t>7) זוגות עם סכום קבוע</w:t>
      </w:r>
    </w:p>
    <w:p w14:paraId="652F4C30" w14:textId="28DF1961"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הדפס את כל הזוגות (</w:t>
      </w:r>
      <w:proofErr w:type="spellStart"/>
      <w:r w:rsidRPr="00CB69FA">
        <w:rPr>
          <w:rFonts w:ascii="Arial" w:eastAsia="Times New Roman" w:hAnsi="Arial" w:cs="Arial"/>
          <w:color w:val="000000"/>
          <w:lang w:bidi="he-IL"/>
        </w:rPr>
        <w:t>i</w:t>
      </w:r>
      <w:proofErr w:type="spellEnd"/>
      <w:r w:rsidRPr="00CB69FA">
        <w:rPr>
          <w:rFonts w:ascii="Arial" w:eastAsia="Times New Roman" w:hAnsi="Arial" w:cs="Arial"/>
          <w:color w:val="000000"/>
          <w:lang w:bidi="he-IL"/>
        </w:rPr>
        <w:t>, j</w:t>
      </w:r>
      <w:r w:rsidRPr="00CB69FA">
        <w:rPr>
          <w:rFonts w:ascii="Arial" w:eastAsia="Times New Roman" w:hAnsi="Arial" w:cs="Arial"/>
          <w:color w:val="000000"/>
          <w:rtl/>
          <w:lang w:bidi="he-IL"/>
        </w:rPr>
        <w:t>) של מספרים שלמים בין 1 ל־50 כך שהסכום שלהם שווה ל־30. ספר כמה זוג</w:t>
      </w:r>
      <w:r>
        <w:rPr>
          <w:rFonts w:ascii="Arial" w:eastAsia="Times New Roman" w:hAnsi="Arial" w:cs="Arial" w:hint="cs"/>
          <w:color w:val="000000"/>
          <w:rtl/>
          <w:lang w:bidi="he-IL"/>
        </w:rPr>
        <w:t>ות</w:t>
      </w:r>
      <w:r w:rsidRPr="00CB69FA">
        <w:rPr>
          <w:rFonts w:ascii="Arial" w:eastAsia="Times New Roman" w:hAnsi="Arial" w:cs="Arial"/>
          <w:color w:val="000000"/>
          <w:rtl/>
          <w:lang w:bidi="he-IL"/>
        </w:rPr>
        <w:t xml:space="preserve"> נמצאו.</w:t>
      </w:r>
    </w:p>
    <w:p w14:paraId="0033F2F2" w14:textId="35345DF5"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פלט לדוגמה</w:t>
      </w:r>
      <w:r>
        <w:rPr>
          <w:rFonts w:ascii="Arial" w:eastAsia="Times New Roman" w:hAnsi="Arial" w:cs="Arial" w:hint="cs"/>
          <w:b/>
          <w:bCs/>
          <w:color w:val="000000"/>
          <w:rtl/>
          <w:lang w:bidi="he-IL"/>
        </w:rPr>
        <w:t>:</w:t>
      </w:r>
    </w:p>
    <w:p w14:paraId="63FBE822"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(1, 29)</w:t>
      </w:r>
    </w:p>
    <w:p w14:paraId="52053F5C"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(2, 28)</w:t>
      </w:r>
    </w:p>
    <w:p w14:paraId="2E5CA0F0"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w:t>
      </w:r>
    </w:p>
    <w:p w14:paraId="3296DBF9"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(14, 16)</w:t>
      </w:r>
    </w:p>
    <w:p w14:paraId="6081AF8E"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(15, 15)</w:t>
      </w:r>
    </w:p>
    <w:p w14:paraId="6A38BB17"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1D6E5FC3"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color w:val="000000"/>
          <w:lang w:bidi="he-IL"/>
        </w:rPr>
        <w:t>Total pairs found: 15</w:t>
      </w:r>
    </w:p>
    <w:p w14:paraId="2E5C7FBA"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2D9CCBC7"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b/>
          <w:bCs/>
          <w:color w:val="000000"/>
          <w:rtl/>
          <w:lang w:bidi="he-IL"/>
        </w:rPr>
        <w:t>9) טבלת שאריות</w:t>
      </w:r>
    </w:p>
    <w:p w14:paraId="19ECA9A9" w14:textId="04E8E372"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קבל </w:t>
      </w:r>
      <w:r w:rsidRPr="00CB69FA">
        <w:rPr>
          <w:rFonts w:ascii="Arial" w:eastAsia="Times New Roman" w:hAnsi="Arial" w:cs="Arial"/>
          <w:color w:val="188038"/>
          <w:lang w:bidi="he-IL"/>
        </w:rPr>
        <w:t>n</w:t>
      </w:r>
      <w:r w:rsidRPr="00CB69FA">
        <w:rPr>
          <w:rFonts w:ascii="Arial" w:eastAsia="Times New Roman" w:hAnsi="Arial" w:cs="Arial"/>
          <w:color w:val="000000"/>
          <w:rtl/>
          <w:lang w:bidi="he-IL"/>
        </w:rPr>
        <w:t xml:space="preserve"> והדפס טבלה בגודל </w:t>
      </w:r>
      <w:r w:rsidRPr="00CB69FA">
        <w:rPr>
          <w:rFonts w:ascii="Arial" w:eastAsia="Times New Roman" w:hAnsi="Arial" w:cs="Arial"/>
          <w:color w:val="188038"/>
          <w:lang w:bidi="he-IL"/>
        </w:rPr>
        <w:t>n x n</w:t>
      </w:r>
      <w:r w:rsidRPr="00CB69FA">
        <w:rPr>
          <w:rFonts w:ascii="Arial" w:eastAsia="Times New Roman" w:hAnsi="Arial" w:cs="Arial"/>
          <w:color w:val="000000"/>
          <w:rtl/>
          <w:lang w:bidi="he-IL"/>
        </w:rPr>
        <w:t xml:space="preserve"> כך שבכל תא מופיעה השארית של חלוקת מספר השורה במספר העמודה (החל מ-1).</w:t>
      </w:r>
    </w:p>
    <w:p w14:paraId="273571CB"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485B3177"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b/>
          <w:bCs/>
          <w:color w:val="000000"/>
          <w:rtl/>
          <w:lang w:bidi="he-IL"/>
        </w:rPr>
        <w:t xml:space="preserve">10) סכום ספרות במספרים </w:t>
      </w:r>
      <w:proofErr w:type="spellStart"/>
      <w:r w:rsidRPr="00CB69FA">
        <w:rPr>
          <w:rFonts w:ascii="Arial" w:eastAsia="Times New Roman" w:hAnsi="Arial" w:cs="Arial"/>
          <w:b/>
          <w:bCs/>
          <w:color w:val="000000"/>
          <w:rtl/>
          <w:lang w:bidi="he-IL"/>
        </w:rPr>
        <w:t>דו־ספרתיים</w:t>
      </w:r>
      <w:proofErr w:type="spellEnd"/>
    </w:p>
    <w:p w14:paraId="6D858F53"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הדפס את כל המספרים מ־10 עד 99, ובשורה של כל מספר ציין אם סכום ספרותיו זוגי או </w:t>
      </w:r>
      <w:proofErr w:type="spellStart"/>
      <w:r w:rsidRPr="00CB69FA">
        <w:rPr>
          <w:rFonts w:ascii="Arial" w:eastAsia="Times New Roman" w:hAnsi="Arial" w:cs="Arial"/>
          <w:color w:val="000000"/>
          <w:rtl/>
          <w:lang w:bidi="he-IL"/>
        </w:rPr>
        <w:t>אי־זוגי</w:t>
      </w:r>
      <w:proofErr w:type="spellEnd"/>
      <w:r w:rsidRPr="00CB69FA">
        <w:rPr>
          <w:rFonts w:ascii="Arial" w:eastAsia="Times New Roman" w:hAnsi="Arial" w:cs="Arial"/>
          <w:color w:val="000000"/>
          <w:rtl/>
          <w:lang w:bidi="he-IL"/>
        </w:rPr>
        <w:t>.</w:t>
      </w:r>
    </w:p>
    <w:p w14:paraId="005A8EFC" w14:textId="07F3E193"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פלט לדוגמה (חלקי):</w:t>
      </w:r>
    </w:p>
    <w:p w14:paraId="2D2C1BEF"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xml:space="preserve">10: </w:t>
      </w:r>
      <w:r w:rsidRPr="00CB69FA">
        <w:rPr>
          <w:rFonts w:ascii="Arial" w:eastAsia="Times New Roman" w:hAnsi="Arial" w:cs="Arial"/>
          <w:color w:val="000000"/>
          <w:lang w:bidi="he-IL"/>
        </w:rPr>
        <w:t>Sum = 1 (Odd)</w:t>
      </w:r>
    </w:p>
    <w:p w14:paraId="1038771F"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xml:space="preserve">11: </w:t>
      </w:r>
      <w:r w:rsidRPr="00CB69FA">
        <w:rPr>
          <w:rFonts w:ascii="Arial" w:eastAsia="Times New Roman" w:hAnsi="Arial" w:cs="Arial"/>
          <w:color w:val="000000"/>
          <w:lang w:bidi="he-IL"/>
        </w:rPr>
        <w:t>Sum = 2 (Even)</w:t>
      </w:r>
    </w:p>
    <w:p w14:paraId="613E9336"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xml:space="preserve">12: </w:t>
      </w:r>
      <w:r w:rsidRPr="00CB69FA">
        <w:rPr>
          <w:rFonts w:ascii="Arial" w:eastAsia="Times New Roman" w:hAnsi="Arial" w:cs="Arial"/>
          <w:color w:val="000000"/>
          <w:lang w:bidi="he-IL"/>
        </w:rPr>
        <w:t>Sum = 3 (Odd)</w:t>
      </w:r>
    </w:p>
    <w:p w14:paraId="38A26C3D"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xml:space="preserve">13: </w:t>
      </w:r>
      <w:r w:rsidRPr="00CB69FA">
        <w:rPr>
          <w:rFonts w:ascii="Arial" w:eastAsia="Times New Roman" w:hAnsi="Arial" w:cs="Arial"/>
          <w:color w:val="000000"/>
          <w:lang w:bidi="he-IL"/>
        </w:rPr>
        <w:t>Sum = 4 (Even)</w:t>
      </w:r>
    </w:p>
    <w:p w14:paraId="4A1F3009"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w:t>
      </w:r>
    </w:p>
    <w:p w14:paraId="298294E0"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xml:space="preserve">98: </w:t>
      </w:r>
      <w:r w:rsidRPr="00CB69FA">
        <w:rPr>
          <w:rFonts w:ascii="Arial" w:eastAsia="Times New Roman" w:hAnsi="Arial" w:cs="Arial"/>
          <w:color w:val="000000"/>
          <w:lang w:bidi="he-IL"/>
        </w:rPr>
        <w:t>Sum = 17 (Odd)</w:t>
      </w:r>
    </w:p>
    <w:p w14:paraId="1196136B"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xml:space="preserve">99: </w:t>
      </w:r>
      <w:r w:rsidRPr="00CB69FA">
        <w:rPr>
          <w:rFonts w:ascii="Arial" w:eastAsia="Times New Roman" w:hAnsi="Arial" w:cs="Arial"/>
          <w:color w:val="000000"/>
          <w:lang w:bidi="he-IL"/>
        </w:rPr>
        <w:t>Sum = 18 (Even)</w:t>
      </w:r>
    </w:p>
    <w:p w14:paraId="4573B2A2"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0298C4A0"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b/>
          <w:bCs/>
          <w:color w:val="000000"/>
          <w:rtl/>
          <w:lang w:bidi="he-IL"/>
        </w:rPr>
        <w:t>11) שלשות שסכומן קבוע</w:t>
      </w:r>
    </w:p>
    <w:p w14:paraId="39BBE473"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מצא את כל השלשות (</w:t>
      </w:r>
      <w:r w:rsidRPr="00CB69FA">
        <w:rPr>
          <w:rFonts w:ascii="Arial" w:eastAsia="Times New Roman" w:hAnsi="Arial" w:cs="Arial"/>
          <w:color w:val="000000"/>
          <w:lang w:bidi="he-IL"/>
        </w:rPr>
        <w:t>a, b, c</w:t>
      </w:r>
      <w:r w:rsidRPr="00CB69FA">
        <w:rPr>
          <w:rFonts w:ascii="Arial" w:eastAsia="Times New Roman" w:hAnsi="Arial" w:cs="Arial"/>
          <w:color w:val="000000"/>
          <w:rtl/>
          <w:lang w:bidi="he-IL"/>
        </w:rPr>
        <w:t xml:space="preserve">) של מספרים בין 1 ל־30 המקיימות </w:t>
      </w:r>
      <w:r w:rsidRPr="00CB69FA">
        <w:rPr>
          <w:rFonts w:ascii="Arial" w:eastAsia="Times New Roman" w:hAnsi="Arial" w:cs="Arial"/>
          <w:color w:val="188038"/>
          <w:lang w:bidi="he-IL"/>
        </w:rPr>
        <w:t>a + b + c = 20</w:t>
      </w:r>
      <w:r w:rsidRPr="00CB69FA">
        <w:rPr>
          <w:rFonts w:ascii="Arial" w:eastAsia="Times New Roman" w:hAnsi="Arial" w:cs="Arial"/>
          <w:color w:val="000000"/>
          <w:rtl/>
          <w:lang w:bidi="he-IL"/>
        </w:rPr>
        <w:t>. הצג את כל השלשות וספור כמה קיימות.</w:t>
      </w:r>
    </w:p>
    <w:p w14:paraId="7837DDB4"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 xml:space="preserve">פלט לדוגמה (חלקי, בהנחה ש- </w:t>
      </w:r>
      <w:r w:rsidRPr="00CB69FA">
        <w:rPr>
          <w:rFonts w:ascii="Arial" w:eastAsia="Times New Roman" w:hAnsi="Arial" w:cs="Arial"/>
          <w:b/>
          <w:bCs/>
          <w:color w:val="000000"/>
          <w:lang w:bidi="he-IL"/>
        </w:rPr>
        <w:t>a</w:t>
      </w:r>
      <w:r w:rsidRPr="00CB69FA">
        <w:rPr>
          <w:rFonts w:ascii="Arial" w:eastAsia="Times New Roman" w:hAnsi="Arial" w:cs="Arial"/>
          <w:b/>
          <w:bCs/>
          <w:color w:val="000000"/>
          <w:rtl/>
          <w:lang w:bidi="he-IL"/>
        </w:rPr>
        <w:t xml:space="preserve"> &lt;= </w:t>
      </w:r>
      <w:r w:rsidRPr="00CB69FA">
        <w:rPr>
          <w:rFonts w:ascii="Arial" w:eastAsia="Times New Roman" w:hAnsi="Arial" w:cs="Arial"/>
          <w:b/>
          <w:bCs/>
          <w:color w:val="000000"/>
          <w:lang w:bidi="he-IL"/>
        </w:rPr>
        <w:t>b</w:t>
      </w:r>
      <w:r w:rsidRPr="00CB69FA">
        <w:rPr>
          <w:rFonts w:ascii="Arial" w:eastAsia="Times New Roman" w:hAnsi="Arial" w:cs="Arial"/>
          <w:b/>
          <w:bCs/>
          <w:color w:val="000000"/>
          <w:rtl/>
          <w:lang w:bidi="he-IL"/>
        </w:rPr>
        <w:t xml:space="preserve"> &lt;= </w:t>
      </w:r>
      <w:r w:rsidRPr="00CB69FA">
        <w:rPr>
          <w:rFonts w:ascii="Arial" w:eastAsia="Times New Roman" w:hAnsi="Arial" w:cs="Arial"/>
          <w:b/>
          <w:bCs/>
          <w:color w:val="000000"/>
          <w:lang w:bidi="he-IL"/>
        </w:rPr>
        <w:t>c</w:t>
      </w:r>
      <w:r w:rsidRPr="00CB69FA">
        <w:rPr>
          <w:rFonts w:ascii="Arial" w:eastAsia="Times New Roman" w:hAnsi="Arial" w:cs="Arial"/>
          <w:b/>
          <w:bCs/>
          <w:color w:val="000000"/>
          <w:rtl/>
          <w:lang w:bidi="he-IL"/>
        </w:rPr>
        <w:t>):</w:t>
      </w:r>
    </w:p>
    <w:p w14:paraId="12412FA4"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w:t>
      </w:r>
    </w:p>
    <w:p w14:paraId="69CD53C2"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(1, 1, 18)</w:t>
      </w:r>
    </w:p>
    <w:p w14:paraId="051327A0"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(1, 2, 17)</w:t>
      </w:r>
    </w:p>
    <w:p w14:paraId="4AE3D90D"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(1, 3, 16)</w:t>
      </w:r>
    </w:p>
    <w:p w14:paraId="220A9CD8"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w:t>
      </w:r>
    </w:p>
    <w:p w14:paraId="0C2FCB23"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(6, 6, 8)</w:t>
      </w:r>
    </w:p>
    <w:p w14:paraId="2090A7D4"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(6, 7, 7)</w:t>
      </w:r>
    </w:p>
    <w:p w14:paraId="688326A3"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0A6E2504"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color w:val="000000"/>
          <w:lang w:bidi="he-IL"/>
        </w:rPr>
        <w:t>Total triplets found: XX</w:t>
      </w:r>
    </w:p>
    <w:p w14:paraId="3E8ED036"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07D68595"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b/>
          <w:bCs/>
          <w:color w:val="000000"/>
          <w:rtl/>
          <w:lang w:bidi="he-IL"/>
        </w:rPr>
        <w:t>12) פירוק לסכומים</w:t>
      </w:r>
    </w:p>
    <w:p w14:paraId="4BCF5010"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קבל מספר </w:t>
      </w:r>
      <w:r w:rsidRPr="00CB69FA">
        <w:rPr>
          <w:rFonts w:ascii="Arial" w:eastAsia="Times New Roman" w:hAnsi="Arial" w:cs="Arial"/>
          <w:color w:val="188038"/>
          <w:lang w:bidi="he-IL"/>
        </w:rPr>
        <w:t>n</w:t>
      </w:r>
      <w:r w:rsidRPr="00CB69FA">
        <w:rPr>
          <w:rFonts w:ascii="Arial" w:eastAsia="Times New Roman" w:hAnsi="Arial" w:cs="Arial"/>
          <w:color w:val="000000"/>
          <w:rtl/>
          <w:lang w:bidi="he-IL"/>
        </w:rPr>
        <w:t xml:space="preserve"> ומצא את כל הדרכים לפרק אותו לשני מספרים חיוביים שסכומם </w:t>
      </w:r>
      <w:r w:rsidRPr="00CB69FA">
        <w:rPr>
          <w:rFonts w:ascii="Arial" w:eastAsia="Times New Roman" w:hAnsi="Arial" w:cs="Arial"/>
          <w:color w:val="188038"/>
          <w:lang w:bidi="he-IL"/>
        </w:rPr>
        <w:t>n</w:t>
      </w:r>
      <w:r w:rsidRPr="00CB69FA">
        <w:rPr>
          <w:rFonts w:ascii="Arial" w:eastAsia="Times New Roman" w:hAnsi="Arial" w:cs="Arial"/>
          <w:color w:val="000000"/>
          <w:rtl/>
          <w:lang w:bidi="he-IL"/>
        </w:rPr>
        <w:t>. הצג את כל הזוגות האפשריים.</w:t>
      </w:r>
    </w:p>
    <w:p w14:paraId="6B3F52B9"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קלט ופלט לדוגמה:</w:t>
      </w:r>
    </w:p>
    <w:p w14:paraId="77556609"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w:t>
      </w:r>
    </w:p>
    <w:p w14:paraId="22385797"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lang w:bidi="he-IL"/>
        </w:rPr>
        <w:t>Enter n: 7</w:t>
      </w:r>
    </w:p>
    <w:p w14:paraId="6684FA1E"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167C4EEE"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color w:val="000000"/>
          <w:rtl/>
          <w:lang w:bidi="he-IL"/>
        </w:rPr>
        <w:t>1 + 6</w:t>
      </w:r>
    </w:p>
    <w:p w14:paraId="39ECC7DE"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2 + 5</w:t>
      </w:r>
    </w:p>
    <w:p w14:paraId="4BBC6D75"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3 + 4</w:t>
      </w:r>
    </w:p>
    <w:p w14:paraId="16C00B3B"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4 + 3</w:t>
      </w:r>
    </w:p>
    <w:p w14:paraId="607B9539"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5 + 2</w:t>
      </w:r>
    </w:p>
    <w:p w14:paraId="00188DCB"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6 + 1</w:t>
      </w:r>
    </w:p>
    <w:p w14:paraId="49044F4E"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456343C5" w14:textId="77777777" w:rsidR="00CB69FA" w:rsidRPr="00CB69FA" w:rsidRDefault="00CB69FA" w:rsidP="00CB69FA">
      <w:pPr>
        <w:spacing w:after="0" w:line="240" w:lineRule="auto"/>
        <w:rPr>
          <w:rFonts w:ascii="Times New Roman" w:eastAsia="Times New Roman" w:hAnsi="Times New Roman" w:cs="Times New Roman"/>
          <w:sz w:val="24"/>
          <w:szCs w:val="24"/>
          <w:lang w:bidi="he-IL"/>
        </w:rPr>
      </w:pPr>
      <w:r w:rsidRPr="00CB69FA">
        <w:rPr>
          <w:rFonts w:ascii="Times New Roman" w:eastAsia="Times New Roman" w:hAnsi="Times New Roman" w:cs="Times New Roman"/>
          <w:sz w:val="24"/>
          <w:szCs w:val="24"/>
          <w:lang w:bidi="he-IL"/>
        </w:rPr>
        <w:lastRenderedPageBreak/>
        <w:pict w14:anchorId="687AE803">
          <v:rect id="_x0000_i1134" style="width:0;height:1.5pt" o:hralign="center" o:hrstd="t" o:hr="t" fillcolor="#a0a0a0" stroked="f"/>
        </w:pict>
      </w:r>
    </w:p>
    <w:p w14:paraId="0C2BBB47" w14:textId="77777777" w:rsidR="00CB69FA" w:rsidRPr="00CB69FA" w:rsidRDefault="00CB69FA" w:rsidP="00CB69FA">
      <w:pPr>
        <w:bidi/>
        <w:spacing w:after="80" w:line="240" w:lineRule="auto"/>
        <w:outlineLvl w:val="1"/>
        <w:rPr>
          <w:rFonts w:ascii="Times New Roman" w:eastAsia="Times New Roman" w:hAnsi="Times New Roman" w:cs="Times New Roman"/>
          <w:b/>
          <w:bCs/>
          <w:sz w:val="36"/>
          <w:szCs w:val="36"/>
          <w:lang w:bidi="he-IL"/>
        </w:rPr>
      </w:pPr>
      <w:r w:rsidRPr="00CB69FA">
        <w:rPr>
          <w:rFonts w:ascii="Segoe UI Emoji" w:eastAsia="Times New Roman" w:hAnsi="Segoe UI Emoji" w:cs="Segoe UI Emoji" w:hint="cs"/>
          <w:b/>
          <w:bCs/>
          <w:color w:val="000000"/>
          <w:sz w:val="34"/>
          <w:szCs w:val="34"/>
          <w:rtl/>
          <w:lang w:bidi="he-IL"/>
        </w:rPr>
        <w:t>🧩</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תרגילים</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hint="cs"/>
          <w:b/>
          <w:bCs/>
          <w:color w:val="000000"/>
          <w:sz w:val="34"/>
          <w:szCs w:val="34"/>
          <w:rtl/>
          <w:lang w:bidi="he-IL"/>
        </w:rPr>
        <w:t>גדולים</w:t>
      </w:r>
      <w:r w:rsidRPr="00CB69FA">
        <w:rPr>
          <w:rFonts w:ascii="Arial" w:eastAsia="Times New Roman" w:hAnsi="Arial" w:cs="Arial"/>
          <w:b/>
          <w:bCs/>
          <w:color w:val="000000"/>
          <w:sz w:val="34"/>
          <w:szCs w:val="34"/>
          <w:rtl/>
          <w:lang w:bidi="he-IL"/>
        </w:rPr>
        <w:t xml:space="preserve"> (</w:t>
      </w:r>
      <w:r w:rsidRPr="00CB69FA">
        <w:rPr>
          <w:rFonts w:ascii="Arial" w:eastAsia="Times New Roman" w:hAnsi="Arial" w:cs="Arial"/>
          <w:b/>
          <w:bCs/>
          <w:color w:val="000000"/>
          <w:sz w:val="34"/>
          <w:szCs w:val="34"/>
          <w:lang w:bidi="he-IL"/>
        </w:rPr>
        <w:t>Story Problems</w:t>
      </w:r>
      <w:r w:rsidRPr="00CB69FA">
        <w:rPr>
          <w:rFonts w:ascii="Arial" w:eastAsia="Times New Roman" w:hAnsi="Arial" w:cs="Arial"/>
          <w:b/>
          <w:bCs/>
          <w:color w:val="000000"/>
          <w:sz w:val="34"/>
          <w:szCs w:val="34"/>
          <w:rtl/>
          <w:lang w:bidi="he-IL"/>
        </w:rPr>
        <w:t>)</w:t>
      </w:r>
    </w:p>
    <w:p w14:paraId="04BC5D0D"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 1 – צירופי קוביות</w:t>
      </w:r>
    </w:p>
    <w:p w14:paraId="494A6F6C"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שחקן מטיל שלוש קוביות, שעל כל אחת מהן המספרים מ־1 עד 6. כתוב תוכנית שמדפיסה את כל התוצאות האפשריות של שלוש הקוביות וסופרת את המספר הכולל של התוצאות. בסיום, הדפס את המספר הכולל של כל התוצאות האפשריות.</w:t>
      </w:r>
    </w:p>
    <w:p w14:paraId="47A168D0"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פלט לדוגמה (חלקי):</w:t>
      </w:r>
    </w:p>
    <w:p w14:paraId="163EC097"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w:t>
      </w:r>
    </w:p>
    <w:p w14:paraId="006F3035"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(1, 1, 1)</w:t>
      </w:r>
    </w:p>
    <w:p w14:paraId="44992271"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(1, 1, 2)</w:t>
      </w:r>
    </w:p>
    <w:p w14:paraId="41CB23F1"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(1, 1, 3)</w:t>
      </w:r>
    </w:p>
    <w:p w14:paraId="292EA028"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w:t>
      </w:r>
    </w:p>
    <w:p w14:paraId="7CC2DC92"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(6, 6, 5)</w:t>
      </w:r>
    </w:p>
    <w:p w14:paraId="5A94B62A"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(6, 6, 6)</w:t>
      </w:r>
    </w:p>
    <w:p w14:paraId="161D3D1B"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7ABDF219"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color w:val="000000"/>
          <w:lang w:bidi="he-IL"/>
        </w:rPr>
        <w:t>Total possible combinations: 216</w:t>
      </w:r>
    </w:p>
    <w:p w14:paraId="63FD993F"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12ED02F2"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b/>
          <w:bCs/>
          <w:color w:val="000000"/>
          <w:rtl/>
          <w:lang w:bidi="he-IL"/>
        </w:rPr>
        <w:t>שאלה 2 – צירופי קניות</w:t>
      </w:r>
    </w:p>
    <w:p w14:paraId="2996B776"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אתה נמצא בסופרמרקט עם בדיוק 20 שקלים. ישנם שלושה מוצרים זמינים: לחם (5₪ ליחידה), חלב (6₪ ליחידה) וביצים (2₪ ליחידה). כתוב תוכנית שמוצאת את כל הצירופים האפשריים של פריטים שניתן לקנות עם </w:t>
      </w:r>
      <w:r w:rsidRPr="00CB69FA">
        <w:rPr>
          <w:rFonts w:ascii="Arial" w:eastAsia="Times New Roman" w:hAnsi="Arial" w:cs="Arial"/>
          <w:b/>
          <w:bCs/>
          <w:color w:val="000000"/>
          <w:rtl/>
          <w:lang w:bidi="he-IL"/>
        </w:rPr>
        <w:t>בדיוק</w:t>
      </w:r>
      <w:r w:rsidRPr="00CB69FA">
        <w:rPr>
          <w:rFonts w:ascii="Arial" w:eastAsia="Times New Roman" w:hAnsi="Arial" w:cs="Arial"/>
          <w:color w:val="000000"/>
          <w:rtl/>
          <w:lang w:bidi="he-IL"/>
        </w:rPr>
        <w:t xml:space="preserve"> 20₪. כל צירוף צריך להציג כמה לחמים, חלבים וביצים נקנו. בסיום, הדפס את המספר הכולל של הצירופים החוקיים.</w:t>
      </w:r>
    </w:p>
    <w:p w14:paraId="1608F087"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פלט לדוגמה (רשימה חלקית):</w:t>
      </w:r>
    </w:p>
    <w:p w14:paraId="70002988"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w:t>
      </w:r>
    </w:p>
    <w:p w14:paraId="514632FA"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lang w:bidi="he-IL"/>
        </w:rPr>
        <w:t>Combination: 4 Bread, 0 Milk, 0 Eggs (Total: 20)</w:t>
      </w:r>
    </w:p>
    <w:p w14:paraId="0D1E824E"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lang w:bidi="he-IL"/>
        </w:rPr>
        <w:t>Combination: 0 Bread, 0 Milk, 10 Eggs (Total: 20)</w:t>
      </w:r>
    </w:p>
    <w:p w14:paraId="6679A9E0"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lang w:bidi="he-IL"/>
        </w:rPr>
        <w:t>Combination: 2 Bread, 1 Milk, 2 Eggs (Total: 20)</w:t>
      </w:r>
    </w:p>
    <w:p w14:paraId="6476D169"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w:t>
      </w:r>
    </w:p>
    <w:p w14:paraId="3D4C9D95"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3F46414F"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color w:val="000000"/>
          <w:lang w:bidi="he-IL"/>
        </w:rPr>
        <w:t>Total valid combinations found: XX</w:t>
      </w:r>
    </w:p>
    <w:p w14:paraId="054447EC"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2787E282"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b/>
          <w:bCs/>
          <w:color w:val="000000"/>
          <w:rtl/>
          <w:lang w:bidi="he-IL"/>
        </w:rPr>
        <w:t xml:space="preserve">שאלה 3 – בדיקת סכום ספרות </w:t>
      </w:r>
      <w:proofErr w:type="spellStart"/>
      <w:r w:rsidRPr="00CB69FA">
        <w:rPr>
          <w:rFonts w:ascii="Arial" w:eastAsia="Times New Roman" w:hAnsi="Arial" w:cs="Arial"/>
          <w:b/>
          <w:bCs/>
          <w:color w:val="000000"/>
          <w:rtl/>
          <w:lang w:bidi="he-IL"/>
        </w:rPr>
        <w:t>אי־זוגי</w:t>
      </w:r>
      <w:proofErr w:type="spellEnd"/>
    </w:p>
    <w:p w14:paraId="23094A6E"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שאלה:</w:t>
      </w:r>
      <w:r w:rsidRPr="00CB69FA">
        <w:rPr>
          <w:rFonts w:ascii="Arial" w:eastAsia="Times New Roman" w:hAnsi="Arial" w:cs="Arial"/>
          <w:color w:val="000000"/>
          <w:rtl/>
          <w:lang w:bidi="he-IL"/>
        </w:rPr>
        <w:t xml:space="preserve"> כתוב תוכנית שקודם כל קוראת מספר שלם </w:t>
      </w:r>
      <w:r w:rsidRPr="00CB69FA">
        <w:rPr>
          <w:rFonts w:ascii="Arial" w:eastAsia="Times New Roman" w:hAnsi="Arial" w:cs="Arial"/>
          <w:color w:val="188038"/>
          <w:lang w:bidi="he-IL"/>
        </w:rPr>
        <w:t>n</w:t>
      </w:r>
      <w:r w:rsidRPr="00CB69FA">
        <w:rPr>
          <w:rFonts w:ascii="Arial" w:eastAsia="Times New Roman" w:hAnsi="Arial" w:cs="Arial"/>
          <w:color w:val="000000"/>
          <w:rtl/>
          <w:lang w:bidi="he-IL"/>
        </w:rPr>
        <w:t xml:space="preserve">, ולאחר מכן קוראת </w:t>
      </w:r>
      <w:r w:rsidRPr="00CB69FA">
        <w:rPr>
          <w:rFonts w:ascii="Arial" w:eastAsia="Times New Roman" w:hAnsi="Arial" w:cs="Arial"/>
          <w:color w:val="188038"/>
          <w:lang w:bidi="he-IL"/>
        </w:rPr>
        <w:t>n</w:t>
      </w:r>
      <w:r w:rsidRPr="00CB69FA">
        <w:rPr>
          <w:rFonts w:ascii="Arial" w:eastAsia="Times New Roman" w:hAnsi="Arial" w:cs="Arial"/>
          <w:color w:val="000000"/>
          <w:rtl/>
          <w:lang w:bidi="he-IL"/>
        </w:rPr>
        <w:t xml:space="preserve"> מספרים שלמים נוספים. עבור כל מספר, התוכנית צריכה לחשב את סכום ספרותיו ולבדוק האם הסכום הוא </w:t>
      </w:r>
      <w:proofErr w:type="spellStart"/>
      <w:r w:rsidRPr="00CB69FA">
        <w:rPr>
          <w:rFonts w:ascii="Arial" w:eastAsia="Times New Roman" w:hAnsi="Arial" w:cs="Arial"/>
          <w:color w:val="000000"/>
          <w:rtl/>
          <w:lang w:bidi="he-IL"/>
        </w:rPr>
        <w:t>אי־זוגי</w:t>
      </w:r>
      <w:proofErr w:type="spellEnd"/>
      <w:r w:rsidRPr="00CB69FA">
        <w:rPr>
          <w:rFonts w:ascii="Arial" w:eastAsia="Times New Roman" w:hAnsi="Arial" w:cs="Arial"/>
          <w:color w:val="000000"/>
          <w:rtl/>
          <w:lang w:bidi="he-IL"/>
        </w:rPr>
        <w:t xml:space="preserve"> או זוגי. הדפס הודעה עבור כל מספר המציינת האם סכום ספרותיו </w:t>
      </w:r>
      <w:proofErr w:type="spellStart"/>
      <w:r w:rsidRPr="00CB69FA">
        <w:rPr>
          <w:rFonts w:ascii="Arial" w:eastAsia="Times New Roman" w:hAnsi="Arial" w:cs="Arial"/>
          <w:color w:val="000000"/>
          <w:rtl/>
          <w:lang w:bidi="he-IL"/>
        </w:rPr>
        <w:t>אי־זוגי</w:t>
      </w:r>
      <w:proofErr w:type="spellEnd"/>
      <w:r w:rsidRPr="00CB69FA">
        <w:rPr>
          <w:rFonts w:ascii="Arial" w:eastAsia="Times New Roman" w:hAnsi="Arial" w:cs="Arial"/>
          <w:color w:val="000000"/>
          <w:rtl/>
          <w:lang w:bidi="he-IL"/>
        </w:rPr>
        <w:t xml:space="preserve"> או זוגי.</w:t>
      </w:r>
    </w:p>
    <w:p w14:paraId="36791017"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b/>
          <w:bCs/>
          <w:color w:val="000000"/>
          <w:rtl/>
          <w:lang w:bidi="he-IL"/>
        </w:rPr>
        <w:t>קלט ופלט לדוגמה:</w:t>
      </w:r>
    </w:p>
    <w:p w14:paraId="5D6B09B0"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lang w:bidi="he-IL"/>
        </w:rPr>
        <w:t>How many numbers? 3</w:t>
      </w:r>
    </w:p>
    <w:p w14:paraId="6E5F7BC7"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lang w:bidi="he-IL"/>
        </w:rPr>
        <w:t>Enter number 1: 25</w:t>
      </w:r>
    </w:p>
    <w:p w14:paraId="601C6F23"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lang w:bidi="he-IL"/>
        </w:rPr>
        <w:t>Enter number 2: 41</w:t>
      </w:r>
    </w:p>
    <w:p w14:paraId="3DE076A5"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lang w:bidi="he-IL"/>
        </w:rPr>
        <w:t>Enter number 3: 300</w:t>
      </w:r>
    </w:p>
    <w:p w14:paraId="6734651E" w14:textId="77777777" w:rsidR="00CB69FA" w:rsidRPr="00CB69FA" w:rsidRDefault="00CB69FA" w:rsidP="00CB69FA">
      <w:pPr>
        <w:spacing w:after="0" w:line="240" w:lineRule="auto"/>
        <w:rPr>
          <w:rFonts w:ascii="Times New Roman" w:eastAsia="Times New Roman" w:hAnsi="Times New Roman" w:cs="Times New Roman"/>
          <w:sz w:val="24"/>
          <w:szCs w:val="24"/>
          <w:rtl/>
          <w:lang w:bidi="he-IL"/>
        </w:rPr>
      </w:pPr>
    </w:p>
    <w:p w14:paraId="60180D2F" w14:textId="77777777" w:rsidR="00CB69FA" w:rsidRPr="00CB69FA" w:rsidRDefault="00CB69FA" w:rsidP="00CB69FA">
      <w:pPr>
        <w:bidi/>
        <w:spacing w:after="240" w:line="240" w:lineRule="auto"/>
        <w:rPr>
          <w:rFonts w:ascii="Times New Roman" w:eastAsia="Times New Roman" w:hAnsi="Times New Roman" w:cs="Times New Roman"/>
          <w:sz w:val="24"/>
          <w:szCs w:val="24"/>
          <w:lang w:bidi="he-IL"/>
        </w:rPr>
      </w:pPr>
      <w:r w:rsidRPr="00CB69FA">
        <w:rPr>
          <w:rFonts w:ascii="Arial" w:eastAsia="Times New Roman" w:hAnsi="Arial" w:cs="Arial"/>
          <w:color w:val="000000"/>
          <w:rtl/>
          <w:lang w:bidi="he-IL"/>
        </w:rPr>
        <w:t xml:space="preserve">--- </w:t>
      </w:r>
      <w:r w:rsidRPr="00CB69FA">
        <w:rPr>
          <w:rFonts w:ascii="Arial" w:eastAsia="Times New Roman" w:hAnsi="Arial" w:cs="Arial"/>
          <w:color w:val="000000"/>
          <w:lang w:bidi="he-IL"/>
        </w:rPr>
        <w:t>Output</w:t>
      </w:r>
      <w:r w:rsidRPr="00CB69FA">
        <w:rPr>
          <w:rFonts w:ascii="Arial" w:eastAsia="Times New Roman" w:hAnsi="Arial" w:cs="Arial"/>
          <w:color w:val="000000"/>
          <w:rtl/>
          <w:lang w:bidi="he-IL"/>
        </w:rPr>
        <w:t xml:space="preserve"> ---</w:t>
      </w:r>
    </w:p>
    <w:p w14:paraId="15BEA363"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xml:space="preserve">25: </w:t>
      </w:r>
      <w:r w:rsidRPr="00CB69FA">
        <w:rPr>
          <w:rFonts w:ascii="Arial" w:eastAsia="Times New Roman" w:hAnsi="Arial" w:cs="Arial"/>
          <w:color w:val="000000"/>
          <w:lang w:bidi="he-IL"/>
        </w:rPr>
        <w:t>Sum = 7 (Odd)</w:t>
      </w:r>
    </w:p>
    <w:p w14:paraId="4D8EC23D"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xml:space="preserve">41: </w:t>
      </w:r>
      <w:r w:rsidRPr="00CB69FA">
        <w:rPr>
          <w:rFonts w:ascii="Arial" w:eastAsia="Times New Roman" w:hAnsi="Arial" w:cs="Arial"/>
          <w:color w:val="000000"/>
          <w:lang w:bidi="he-IL"/>
        </w:rPr>
        <w:t>Sum = 5 (Odd)</w:t>
      </w:r>
    </w:p>
    <w:p w14:paraId="78BE7D9E" w14:textId="77777777" w:rsidR="00CB69FA" w:rsidRPr="00CB69FA" w:rsidRDefault="00CB69FA" w:rsidP="00CB69FA">
      <w:pPr>
        <w:bidi/>
        <w:spacing w:after="240" w:line="240" w:lineRule="auto"/>
        <w:rPr>
          <w:rFonts w:ascii="Times New Roman" w:eastAsia="Times New Roman" w:hAnsi="Times New Roman" w:cs="Times New Roman"/>
          <w:sz w:val="24"/>
          <w:szCs w:val="24"/>
          <w:rtl/>
          <w:lang w:bidi="he-IL"/>
        </w:rPr>
      </w:pPr>
      <w:r w:rsidRPr="00CB69FA">
        <w:rPr>
          <w:rFonts w:ascii="Arial" w:eastAsia="Times New Roman" w:hAnsi="Arial" w:cs="Arial"/>
          <w:color w:val="000000"/>
          <w:rtl/>
          <w:lang w:bidi="he-IL"/>
        </w:rPr>
        <w:t xml:space="preserve">300: </w:t>
      </w:r>
      <w:r w:rsidRPr="00CB69FA">
        <w:rPr>
          <w:rFonts w:ascii="Arial" w:eastAsia="Times New Roman" w:hAnsi="Arial" w:cs="Arial"/>
          <w:color w:val="000000"/>
          <w:lang w:bidi="he-IL"/>
        </w:rPr>
        <w:t>Sum = 3 (Odd)</w:t>
      </w:r>
    </w:p>
    <w:p w14:paraId="6B5942DD" w14:textId="3EE5FFF9" w:rsidR="000A2062" w:rsidRPr="00CB69FA" w:rsidRDefault="00CB69FA" w:rsidP="00CB69FA">
      <w:r w:rsidRPr="00CB69FA">
        <w:rPr>
          <w:rFonts w:ascii="Times New Roman" w:eastAsia="Times New Roman" w:hAnsi="Times New Roman" w:cs="Times New Roman"/>
          <w:sz w:val="24"/>
          <w:szCs w:val="24"/>
          <w:lang w:bidi="he-IL"/>
        </w:rPr>
        <w:br/>
      </w:r>
    </w:p>
    <w:sectPr w:rsidR="000A2062" w:rsidRPr="00CB69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10952">
    <w:abstractNumId w:val="8"/>
  </w:num>
  <w:num w:numId="2" w16cid:durableId="1640185177">
    <w:abstractNumId w:val="6"/>
  </w:num>
  <w:num w:numId="3" w16cid:durableId="2109229908">
    <w:abstractNumId w:val="5"/>
  </w:num>
  <w:num w:numId="4" w16cid:durableId="2118714281">
    <w:abstractNumId w:val="4"/>
  </w:num>
  <w:num w:numId="5" w16cid:durableId="714235557">
    <w:abstractNumId w:val="7"/>
  </w:num>
  <w:num w:numId="6" w16cid:durableId="859779769">
    <w:abstractNumId w:val="3"/>
  </w:num>
  <w:num w:numId="7" w16cid:durableId="1191921077">
    <w:abstractNumId w:val="2"/>
  </w:num>
  <w:num w:numId="8" w16cid:durableId="1534491175">
    <w:abstractNumId w:val="1"/>
  </w:num>
  <w:num w:numId="9" w16cid:durableId="33600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062"/>
    <w:rsid w:val="0015074B"/>
    <w:rsid w:val="00216AD5"/>
    <w:rsid w:val="0029639D"/>
    <w:rsid w:val="00326F90"/>
    <w:rsid w:val="00A47926"/>
    <w:rsid w:val="00AA1D8D"/>
    <w:rsid w:val="00B47730"/>
    <w:rsid w:val="00C862CD"/>
    <w:rsid w:val="00CB0664"/>
    <w:rsid w:val="00CB69FA"/>
    <w:rsid w:val="00F97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C0D7F"/>
  <w14:defaultImageDpi w14:val="300"/>
  <w15:docId w15:val="{6F079FFA-721C-4219-A9FB-815305A8B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CB69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נתנאל סגל</cp:lastModifiedBy>
  <cp:revision>4</cp:revision>
  <dcterms:created xsi:type="dcterms:W3CDTF">2013-12-23T23:15:00Z</dcterms:created>
  <dcterms:modified xsi:type="dcterms:W3CDTF">2025-11-12T13:34:00Z</dcterms:modified>
  <cp:category/>
</cp:coreProperties>
</file>