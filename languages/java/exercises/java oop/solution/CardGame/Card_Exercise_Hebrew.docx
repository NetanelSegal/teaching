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9863" w14:textId="4D2F9F2B" w:rsidR="00842A4F" w:rsidRPr="00842A4F" w:rsidRDefault="00842A4F" w:rsidP="00842A4F">
      <w:pPr>
        <w:bidi/>
        <w:rPr>
          <w:rFonts w:asciiTheme="minorBidi" w:eastAsiaTheme="majorEastAsia" w:hAnsiTheme="minorBidi"/>
          <w:b/>
          <w:bCs/>
          <w:sz w:val="44"/>
          <w:szCs w:val="44"/>
        </w:rPr>
      </w:pPr>
      <w:r w:rsidRPr="00842A4F">
        <w:rPr>
          <w:rFonts w:asciiTheme="minorBidi" w:eastAsiaTheme="majorEastAsia" w:hAnsiTheme="minorBidi"/>
          <w:b/>
          <w:bCs/>
          <w:sz w:val="44"/>
          <w:szCs w:val="44"/>
          <w:rtl/>
          <w:lang w:bidi="he-IL"/>
        </w:rPr>
        <w:t xml:space="preserve">תרגיל: בניית מחלקת </w:t>
      </w:r>
      <w:r w:rsidR="006D4DC6">
        <w:rPr>
          <w:rFonts w:asciiTheme="minorBidi" w:eastAsiaTheme="majorEastAsia" w:hAnsiTheme="minorBidi"/>
          <w:b/>
          <w:bCs/>
          <w:sz w:val="44"/>
          <w:szCs w:val="44"/>
          <w:lang w:bidi="he-IL"/>
        </w:rPr>
        <w:t xml:space="preserve"> </w:t>
      </w:r>
      <w:r w:rsidRPr="00842A4F">
        <w:rPr>
          <w:rFonts w:asciiTheme="minorBidi" w:eastAsiaTheme="majorEastAsia" w:hAnsiTheme="minorBidi"/>
          <w:b/>
          <w:bCs/>
          <w:sz w:val="44"/>
          <w:szCs w:val="44"/>
        </w:rPr>
        <w:t xml:space="preserve">Card – </w:t>
      </w:r>
      <w:r w:rsidRPr="00842A4F">
        <w:rPr>
          <w:rFonts w:asciiTheme="minorBidi" w:eastAsiaTheme="majorEastAsia" w:hAnsiTheme="minorBidi"/>
          <w:b/>
          <w:bCs/>
          <w:sz w:val="44"/>
          <w:szCs w:val="44"/>
          <w:rtl/>
          <w:lang w:bidi="he-IL"/>
        </w:rPr>
        <w:t>היסוד לכל משחק קלפים</w:t>
      </w:r>
    </w:p>
    <w:p w14:paraId="1877E51C" w14:textId="1270DF4B" w:rsidR="00842A4F" w:rsidRPr="00842A4F" w:rsidRDefault="00842A4F" w:rsidP="00842A4F">
      <w:pPr>
        <w:bidi/>
        <w:rPr>
          <w:rFonts w:asciiTheme="minorBidi" w:eastAsiaTheme="majorEastAsia" w:hAnsiTheme="minorBidi"/>
          <w:b/>
          <w:bCs/>
          <w:sz w:val="32"/>
          <w:szCs w:val="32"/>
        </w:rPr>
      </w:pPr>
      <w:r w:rsidRPr="00842A4F">
        <w:rPr>
          <w:rFonts w:asciiTheme="minorBidi" w:eastAsiaTheme="majorEastAsia" w:hAnsiTheme="minorBidi"/>
          <w:b/>
          <w:bCs/>
          <w:sz w:val="32"/>
          <w:szCs w:val="32"/>
          <w:rtl/>
          <w:lang w:bidi="he-IL"/>
        </w:rPr>
        <w:t>מטרת התרגיל</w:t>
      </w:r>
      <w:r w:rsidRPr="00842A4F">
        <w:rPr>
          <w:rFonts w:asciiTheme="minorBidi" w:eastAsiaTheme="majorEastAsia" w:hAnsiTheme="minorBidi"/>
          <w:b/>
          <w:bCs/>
          <w:sz w:val="32"/>
          <w:szCs w:val="32"/>
        </w:rPr>
        <w:t>:</w:t>
      </w:r>
    </w:p>
    <w:p w14:paraId="4A9D202A" w14:textId="77777777" w:rsidR="00842A4F" w:rsidRPr="00842A4F" w:rsidRDefault="00842A4F" w:rsidP="00842A4F">
      <w:p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בתרגיל זה תתנסו בתכנון ובמימוש של מחלקת</w:t>
      </w:r>
      <w:r w:rsidRPr="00842A4F">
        <w:rPr>
          <w:rFonts w:asciiTheme="minorBidi" w:eastAsiaTheme="majorEastAsia" w:hAnsiTheme="minorBidi"/>
          <w:sz w:val="24"/>
          <w:szCs w:val="24"/>
        </w:rPr>
        <w:t xml:space="preserve"> Java </w:t>
      </w:r>
      <w:r w:rsidRPr="00842A4F">
        <w:rPr>
          <w:rFonts w:asciiTheme="minorBidi" w:eastAsiaTheme="majorEastAsia" w:hAnsiTheme="minorBidi"/>
          <w:sz w:val="24"/>
          <w:szCs w:val="24"/>
          <w:rtl/>
          <w:lang w:bidi="he-IL"/>
        </w:rPr>
        <w:t>המייצגת קלף ממשחק קלפים. זהו שלב יסוד חשוב בבניית משחק קלפים ממוחשב, שבו על כל קלף להיות מיוצג כאובייקט הכולל מידע על ערכו וסימנו, ופעולות שמאפשרות השוואה, הדפסה וניתוח של הקלף</w:t>
      </w:r>
      <w:r w:rsidRPr="00842A4F">
        <w:rPr>
          <w:rFonts w:asciiTheme="minorBidi" w:eastAsiaTheme="majorEastAsia" w:hAnsiTheme="minorBidi"/>
          <w:sz w:val="24"/>
          <w:szCs w:val="24"/>
        </w:rPr>
        <w:t>.</w:t>
      </w:r>
    </w:p>
    <w:p w14:paraId="08E7BF8E" w14:textId="5982DC8E" w:rsidR="00842A4F" w:rsidRPr="00842A4F" w:rsidRDefault="00842A4F" w:rsidP="00842A4F">
      <w:p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 xml:space="preserve">מחלקת </w:t>
      </w:r>
      <w:r w:rsidRPr="006D4DC6">
        <w:rPr>
          <w:rFonts w:asciiTheme="minorBidi" w:eastAsiaTheme="majorEastAsia" w:hAnsiTheme="minorBidi"/>
          <w:sz w:val="24"/>
          <w:szCs w:val="24"/>
          <w:lang w:bidi="he-IL"/>
        </w:rPr>
        <w:t xml:space="preserve"> </w:t>
      </w:r>
      <w:r w:rsidRPr="00842A4F">
        <w:rPr>
          <w:rFonts w:asciiTheme="minorBidi" w:eastAsiaTheme="majorEastAsia" w:hAnsiTheme="minorBidi"/>
          <w:sz w:val="24"/>
          <w:szCs w:val="24"/>
        </w:rPr>
        <w:t xml:space="preserve">Card </w:t>
      </w:r>
      <w:r w:rsidRPr="00842A4F">
        <w:rPr>
          <w:rFonts w:asciiTheme="minorBidi" w:eastAsiaTheme="majorEastAsia" w:hAnsiTheme="minorBidi"/>
          <w:sz w:val="24"/>
          <w:szCs w:val="24"/>
          <w:rtl/>
          <w:lang w:bidi="he-IL"/>
        </w:rPr>
        <w:t>שתבנו תשמש בעתיד ליצירת חפיסת קלפים, חלוקה לשחקנים, ביצוע מהלכים, בדיקת מנצח ועוד</w:t>
      </w:r>
      <w:r w:rsidRPr="00842A4F">
        <w:rPr>
          <w:rFonts w:asciiTheme="minorBidi" w:eastAsiaTheme="majorEastAsia" w:hAnsiTheme="minorBidi"/>
          <w:sz w:val="24"/>
          <w:szCs w:val="24"/>
        </w:rPr>
        <w:t>.</w:t>
      </w:r>
    </w:p>
    <w:p w14:paraId="3DAC6B53" w14:textId="77777777" w:rsidR="00842A4F" w:rsidRPr="00842A4F" w:rsidRDefault="00000000" w:rsidP="00842A4F">
      <w:pPr>
        <w:bidi/>
        <w:rPr>
          <w:rFonts w:asciiTheme="minorBidi" w:eastAsiaTheme="majorEastAsia" w:hAnsiTheme="minorBidi"/>
          <w:sz w:val="24"/>
          <w:szCs w:val="24"/>
        </w:rPr>
      </w:pPr>
      <w:r>
        <w:rPr>
          <w:rFonts w:asciiTheme="minorBidi" w:eastAsiaTheme="majorEastAsia" w:hAnsiTheme="minorBidi"/>
          <w:sz w:val="24"/>
          <w:szCs w:val="24"/>
        </w:rPr>
        <w:pict w14:anchorId="1953F6E2">
          <v:rect id="_x0000_i1025" style="width:0;height:1.5pt" o:hralign="center" o:hrstd="t" o:hr="t" fillcolor="#a0a0a0" stroked="f"/>
        </w:pict>
      </w:r>
    </w:p>
    <w:p w14:paraId="1A9E2699" w14:textId="5EC227EF" w:rsidR="00842A4F" w:rsidRPr="00842A4F" w:rsidRDefault="00842A4F" w:rsidP="00842A4F">
      <w:pPr>
        <w:bidi/>
        <w:rPr>
          <w:rFonts w:asciiTheme="minorBidi" w:eastAsiaTheme="majorEastAsia" w:hAnsiTheme="minorBidi"/>
          <w:b/>
          <w:bCs/>
          <w:sz w:val="32"/>
          <w:szCs w:val="32"/>
          <w:lang w:bidi="he-IL"/>
        </w:rPr>
      </w:pPr>
      <w:r w:rsidRPr="00842A4F">
        <w:rPr>
          <w:rFonts w:asciiTheme="minorBidi" w:eastAsiaTheme="majorEastAsia" w:hAnsiTheme="minorBidi"/>
          <w:b/>
          <w:bCs/>
          <w:sz w:val="32"/>
          <w:szCs w:val="32"/>
          <w:rtl/>
          <w:lang w:bidi="he-IL"/>
        </w:rPr>
        <w:t xml:space="preserve">שלב 1: מימוש מחלקת </w:t>
      </w:r>
      <w:r w:rsidRPr="00842A4F">
        <w:rPr>
          <w:rFonts w:asciiTheme="minorBidi" w:eastAsiaTheme="majorEastAsia" w:hAnsiTheme="minorBidi"/>
          <w:b/>
          <w:bCs/>
          <w:sz w:val="32"/>
          <w:szCs w:val="32"/>
          <w:lang w:bidi="he-IL"/>
        </w:rPr>
        <w:t>Card</w:t>
      </w:r>
    </w:p>
    <w:p w14:paraId="403B6E16" w14:textId="1F8367C5" w:rsidR="00842A4F" w:rsidRPr="00842A4F" w:rsidRDefault="00842A4F" w:rsidP="00842A4F">
      <w:p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 xml:space="preserve">ממשו מחלקה בשם </w:t>
      </w:r>
      <w:r w:rsidRPr="00842A4F">
        <w:rPr>
          <w:rFonts w:asciiTheme="minorBidi" w:eastAsiaTheme="majorEastAsia" w:hAnsiTheme="minorBidi"/>
          <w:sz w:val="24"/>
          <w:szCs w:val="24"/>
        </w:rPr>
        <w:t>Card</w:t>
      </w:r>
      <w:r w:rsidR="003821A5">
        <w:rPr>
          <w:rFonts w:asciiTheme="minorBidi" w:eastAsiaTheme="majorEastAsia" w:hAnsiTheme="minorBidi" w:hint="cs"/>
          <w:sz w:val="24"/>
          <w:szCs w:val="24"/>
          <w:rtl/>
          <w:lang w:bidi="he-IL"/>
        </w:rPr>
        <w:t xml:space="preserve"> </w:t>
      </w:r>
      <w:r w:rsidRPr="00842A4F">
        <w:rPr>
          <w:rFonts w:asciiTheme="minorBidi" w:eastAsiaTheme="majorEastAsia" w:hAnsiTheme="minorBidi"/>
          <w:sz w:val="24"/>
          <w:szCs w:val="24"/>
          <w:rtl/>
          <w:lang w:bidi="he-IL"/>
        </w:rPr>
        <w:t>עם התכונות והפעולות הבאות</w:t>
      </w:r>
      <w:r w:rsidRPr="00842A4F">
        <w:rPr>
          <w:rFonts w:asciiTheme="minorBidi" w:eastAsiaTheme="majorEastAsia" w:hAnsiTheme="minorBidi"/>
          <w:sz w:val="24"/>
          <w:szCs w:val="24"/>
        </w:rPr>
        <w:t>:</w:t>
      </w:r>
    </w:p>
    <w:p w14:paraId="42FB05CD" w14:textId="33D39B2B" w:rsidR="00842A4F" w:rsidRPr="00842A4F" w:rsidRDefault="00842A4F" w:rsidP="00842A4F">
      <w:pPr>
        <w:bidi/>
        <w:rPr>
          <w:rFonts w:asciiTheme="minorBidi" w:eastAsiaTheme="majorEastAsia" w:hAnsiTheme="minorBidi"/>
          <w:b/>
          <w:bCs/>
          <w:sz w:val="32"/>
          <w:szCs w:val="32"/>
          <w:lang w:bidi="he-IL"/>
        </w:rPr>
      </w:pPr>
      <w:r w:rsidRPr="00842A4F">
        <w:rPr>
          <w:rFonts w:asciiTheme="minorBidi" w:eastAsiaTheme="majorEastAsia" w:hAnsiTheme="minorBidi"/>
          <w:b/>
          <w:bCs/>
          <w:sz w:val="32"/>
          <w:szCs w:val="32"/>
          <w:rtl/>
          <w:lang w:bidi="he-IL"/>
        </w:rPr>
        <w:t>שדות</w:t>
      </w:r>
      <w:r w:rsidRPr="00842A4F">
        <w:rPr>
          <w:rFonts w:asciiTheme="minorBidi" w:eastAsiaTheme="majorEastAsia" w:hAnsiTheme="minorBidi"/>
          <w:b/>
          <w:bCs/>
          <w:sz w:val="32"/>
          <w:szCs w:val="32"/>
          <w:lang w:bidi="he-IL"/>
        </w:rPr>
        <w:t>:</w:t>
      </w:r>
    </w:p>
    <w:p w14:paraId="331A7213" w14:textId="6BFB140E" w:rsidR="00842A4F" w:rsidRPr="00842A4F" w:rsidRDefault="00842A4F" w:rsidP="00842A4F">
      <w:pPr>
        <w:numPr>
          <w:ilvl w:val="0"/>
          <w:numId w:val="10"/>
        </w:numPr>
        <w:bidi/>
        <w:rPr>
          <w:rFonts w:asciiTheme="minorBidi" w:eastAsiaTheme="majorEastAsia" w:hAnsiTheme="minorBidi"/>
          <w:sz w:val="24"/>
          <w:szCs w:val="24"/>
        </w:rPr>
      </w:pPr>
      <w:r w:rsidRPr="006D4DC6">
        <w:rPr>
          <w:rFonts w:asciiTheme="minorBidi" w:eastAsiaTheme="majorEastAsia" w:hAnsiTheme="minorBidi"/>
          <w:sz w:val="24"/>
          <w:szCs w:val="24"/>
        </w:rPr>
        <w:t xml:space="preserve"> </w:t>
      </w:r>
      <w:r w:rsidRPr="00842A4F">
        <w:rPr>
          <w:rFonts w:asciiTheme="minorBidi" w:eastAsiaTheme="majorEastAsia" w:hAnsiTheme="minorBidi"/>
          <w:sz w:val="24"/>
          <w:szCs w:val="24"/>
        </w:rPr>
        <w:t xml:space="preserve">private int number; </w:t>
      </w:r>
      <w:r w:rsidRPr="00842A4F">
        <w:rPr>
          <w:rFonts w:asciiTheme="minorBidi" w:eastAsiaTheme="majorEastAsia" w:hAnsiTheme="minorBidi"/>
          <w:sz w:val="24"/>
          <w:szCs w:val="24"/>
          <w:rtl/>
          <w:lang w:bidi="he-IL"/>
        </w:rPr>
        <w:t>ערך הקלף (2–14). קלפי תמונה מוגדרים כך</w:t>
      </w:r>
      <w:r w:rsidRPr="00842A4F">
        <w:rPr>
          <w:rFonts w:asciiTheme="minorBidi" w:eastAsiaTheme="majorEastAsia" w:hAnsiTheme="minorBidi"/>
          <w:sz w:val="24"/>
          <w:szCs w:val="24"/>
        </w:rPr>
        <w:t>:</w:t>
      </w:r>
      <w:r w:rsidRPr="00842A4F">
        <w:rPr>
          <w:rFonts w:asciiTheme="minorBidi" w:eastAsiaTheme="majorEastAsia" w:hAnsiTheme="minorBidi"/>
          <w:sz w:val="24"/>
          <w:szCs w:val="24"/>
        </w:rPr>
        <w:br/>
        <w:t>J = 11, Q = 12, K = 13, A = 14</w:t>
      </w:r>
    </w:p>
    <w:p w14:paraId="18970C43" w14:textId="625E248B" w:rsidR="00842A4F" w:rsidRPr="00842A4F" w:rsidRDefault="00842A4F" w:rsidP="00842A4F">
      <w:pPr>
        <w:numPr>
          <w:ilvl w:val="0"/>
          <w:numId w:val="10"/>
        </w:numPr>
        <w:bidi/>
        <w:rPr>
          <w:rFonts w:asciiTheme="minorBidi" w:eastAsiaTheme="majorEastAsia" w:hAnsiTheme="minorBidi"/>
          <w:sz w:val="24"/>
          <w:szCs w:val="24"/>
        </w:rPr>
      </w:pPr>
      <w:r w:rsidRPr="00842A4F">
        <w:rPr>
          <w:rFonts w:asciiTheme="minorBidi" w:eastAsiaTheme="majorEastAsia" w:hAnsiTheme="minorBidi"/>
          <w:sz w:val="24"/>
          <w:szCs w:val="24"/>
        </w:rPr>
        <w:t>private char shape;</w:t>
      </w:r>
      <w:r w:rsidRPr="006D4DC6">
        <w:rPr>
          <w:rFonts w:asciiTheme="minorBidi" w:eastAsiaTheme="majorEastAsia" w:hAnsiTheme="minorBidi"/>
          <w:sz w:val="24"/>
          <w:szCs w:val="24"/>
          <w:rtl/>
          <w:lang w:bidi="he-IL"/>
        </w:rPr>
        <w:t xml:space="preserve"> </w:t>
      </w:r>
      <w:r w:rsidRPr="00842A4F">
        <w:rPr>
          <w:rFonts w:asciiTheme="minorBidi" w:eastAsiaTheme="majorEastAsia" w:hAnsiTheme="minorBidi"/>
          <w:sz w:val="24"/>
          <w:szCs w:val="24"/>
          <w:rtl/>
          <w:lang w:bidi="he-IL"/>
        </w:rPr>
        <w:t xml:space="preserve">צורת הקלף, </w:t>
      </w:r>
      <w:proofErr w:type="gramStart"/>
      <w:r w:rsidRPr="00842A4F">
        <w:rPr>
          <w:rFonts w:asciiTheme="minorBidi" w:eastAsiaTheme="majorEastAsia" w:hAnsiTheme="minorBidi"/>
          <w:sz w:val="24"/>
          <w:szCs w:val="24"/>
          <w:rtl/>
          <w:lang w:bidi="he-IL"/>
        </w:rPr>
        <w:t>מתוך</w:t>
      </w:r>
      <w:r w:rsidR="003821A5">
        <w:rPr>
          <w:rFonts w:asciiTheme="minorBidi" w:eastAsiaTheme="majorEastAsia" w:hAnsiTheme="minorBidi" w:hint="cs"/>
          <w:sz w:val="24"/>
          <w:szCs w:val="24"/>
          <w:rtl/>
          <w:lang w:bidi="he-IL"/>
        </w:rPr>
        <w:t xml:space="preserve"> </w:t>
      </w:r>
      <w:r w:rsidRPr="00842A4F">
        <w:rPr>
          <w:rFonts w:asciiTheme="minorBidi" w:eastAsiaTheme="majorEastAsia" w:hAnsiTheme="minorBidi"/>
          <w:sz w:val="24"/>
          <w:szCs w:val="24"/>
        </w:rPr>
        <w:t>:</w:t>
      </w:r>
      <w:proofErr w:type="gramEnd"/>
      <w:r w:rsidRPr="00842A4F">
        <w:rPr>
          <w:rFonts w:asciiTheme="minorBidi" w:eastAsiaTheme="majorEastAsia" w:hAnsiTheme="minorBidi"/>
          <w:sz w:val="24"/>
          <w:szCs w:val="24"/>
        </w:rPr>
        <w:t xml:space="preserve"> '♠', '♥', '♦', '♣'</w:t>
      </w:r>
    </w:p>
    <w:p w14:paraId="75BE1325" w14:textId="6382DBE8" w:rsidR="00842A4F" w:rsidRPr="00842A4F" w:rsidRDefault="00842A4F" w:rsidP="00842A4F">
      <w:pPr>
        <w:bidi/>
        <w:rPr>
          <w:rFonts w:asciiTheme="minorBidi" w:eastAsiaTheme="majorEastAsia" w:hAnsiTheme="minorBidi"/>
          <w:b/>
          <w:bCs/>
          <w:sz w:val="32"/>
          <w:szCs w:val="32"/>
          <w:lang w:bidi="he-IL"/>
        </w:rPr>
      </w:pPr>
      <w:r w:rsidRPr="00842A4F">
        <w:rPr>
          <w:rFonts w:asciiTheme="minorBidi" w:eastAsiaTheme="majorEastAsia" w:hAnsiTheme="minorBidi"/>
          <w:b/>
          <w:bCs/>
          <w:sz w:val="32"/>
          <w:szCs w:val="32"/>
          <w:rtl/>
          <w:lang w:bidi="he-IL"/>
        </w:rPr>
        <w:t>בנאי</w:t>
      </w:r>
      <w:r w:rsidRPr="00842A4F">
        <w:rPr>
          <w:rFonts w:asciiTheme="minorBidi" w:eastAsiaTheme="majorEastAsia" w:hAnsiTheme="minorBidi"/>
          <w:b/>
          <w:bCs/>
          <w:sz w:val="32"/>
          <w:szCs w:val="32"/>
          <w:lang w:bidi="he-IL"/>
        </w:rPr>
        <w:t>:</w:t>
      </w:r>
    </w:p>
    <w:p w14:paraId="17F1641C" w14:textId="77777777" w:rsidR="00842A4F" w:rsidRPr="00842A4F" w:rsidRDefault="00842A4F" w:rsidP="00842A4F">
      <w:pPr>
        <w:numPr>
          <w:ilvl w:val="0"/>
          <w:numId w:val="11"/>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בנאי שמקבל מספר וצורה ומאתחל את שדות הקלף</w:t>
      </w:r>
      <w:r w:rsidRPr="00842A4F">
        <w:rPr>
          <w:rFonts w:asciiTheme="minorBidi" w:eastAsiaTheme="majorEastAsia" w:hAnsiTheme="minorBidi"/>
          <w:sz w:val="24"/>
          <w:szCs w:val="24"/>
        </w:rPr>
        <w:t>.</w:t>
      </w:r>
    </w:p>
    <w:p w14:paraId="229A4EC8" w14:textId="719B4858" w:rsidR="00842A4F" w:rsidRPr="00842A4F" w:rsidRDefault="00842A4F" w:rsidP="00842A4F">
      <w:pPr>
        <w:bidi/>
        <w:rPr>
          <w:rFonts w:asciiTheme="minorBidi" w:eastAsiaTheme="majorEastAsia" w:hAnsiTheme="minorBidi"/>
          <w:b/>
          <w:bCs/>
          <w:sz w:val="32"/>
          <w:szCs w:val="32"/>
          <w:lang w:bidi="he-IL"/>
        </w:rPr>
      </w:pPr>
      <w:proofErr w:type="spellStart"/>
      <w:r w:rsidRPr="00842A4F">
        <w:rPr>
          <w:rFonts w:asciiTheme="minorBidi" w:eastAsiaTheme="majorEastAsia" w:hAnsiTheme="minorBidi"/>
          <w:b/>
          <w:bCs/>
          <w:sz w:val="32"/>
          <w:szCs w:val="32"/>
          <w:rtl/>
          <w:lang w:bidi="he-IL"/>
        </w:rPr>
        <w:t>גטרים</w:t>
      </w:r>
      <w:proofErr w:type="spellEnd"/>
      <w:r w:rsidRPr="00842A4F">
        <w:rPr>
          <w:rFonts w:asciiTheme="minorBidi" w:eastAsiaTheme="majorEastAsia" w:hAnsiTheme="minorBidi"/>
          <w:b/>
          <w:bCs/>
          <w:sz w:val="32"/>
          <w:szCs w:val="32"/>
          <w:rtl/>
          <w:lang w:bidi="he-IL"/>
        </w:rPr>
        <w:t xml:space="preserve"> וסטרים</w:t>
      </w:r>
      <w:r w:rsidRPr="00842A4F">
        <w:rPr>
          <w:rFonts w:asciiTheme="minorBidi" w:eastAsiaTheme="majorEastAsia" w:hAnsiTheme="minorBidi"/>
          <w:b/>
          <w:bCs/>
          <w:sz w:val="32"/>
          <w:szCs w:val="32"/>
          <w:lang w:bidi="he-IL"/>
        </w:rPr>
        <w:t>:</w:t>
      </w:r>
    </w:p>
    <w:p w14:paraId="14CD0282" w14:textId="77777777" w:rsidR="00842A4F" w:rsidRPr="00842A4F" w:rsidRDefault="00842A4F" w:rsidP="00842A4F">
      <w:pPr>
        <w:numPr>
          <w:ilvl w:val="0"/>
          <w:numId w:val="12"/>
        </w:numPr>
        <w:bidi/>
        <w:rPr>
          <w:rFonts w:asciiTheme="minorBidi" w:eastAsiaTheme="majorEastAsia" w:hAnsiTheme="minorBidi"/>
          <w:sz w:val="24"/>
          <w:szCs w:val="24"/>
        </w:rPr>
      </w:pPr>
      <w:proofErr w:type="spellStart"/>
      <w:proofErr w:type="gramStart"/>
      <w:r w:rsidRPr="00842A4F">
        <w:rPr>
          <w:rFonts w:asciiTheme="minorBidi" w:eastAsiaTheme="majorEastAsia" w:hAnsiTheme="minorBidi"/>
          <w:sz w:val="24"/>
          <w:szCs w:val="24"/>
        </w:rPr>
        <w:t>getNumber</w:t>
      </w:r>
      <w:proofErr w:type="spellEnd"/>
      <w:r w:rsidRPr="00842A4F">
        <w:rPr>
          <w:rFonts w:asciiTheme="minorBidi" w:eastAsiaTheme="majorEastAsia" w:hAnsiTheme="minorBidi"/>
          <w:sz w:val="24"/>
          <w:szCs w:val="24"/>
        </w:rPr>
        <w:t>(</w:t>
      </w:r>
      <w:proofErr w:type="gramEnd"/>
      <w:r w:rsidRPr="00842A4F">
        <w:rPr>
          <w:rFonts w:asciiTheme="minorBidi" w:eastAsiaTheme="majorEastAsia" w:hAnsiTheme="minorBidi"/>
          <w:sz w:val="24"/>
          <w:szCs w:val="24"/>
        </w:rPr>
        <w:t xml:space="preserve">), </w:t>
      </w:r>
      <w:proofErr w:type="spellStart"/>
      <w:r w:rsidRPr="00842A4F">
        <w:rPr>
          <w:rFonts w:asciiTheme="minorBidi" w:eastAsiaTheme="majorEastAsia" w:hAnsiTheme="minorBidi"/>
          <w:sz w:val="24"/>
          <w:szCs w:val="24"/>
        </w:rPr>
        <w:t>setNumber</w:t>
      </w:r>
      <w:proofErr w:type="spellEnd"/>
      <w:r w:rsidRPr="00842A4F">
        <w:rPr>
          <w:rFonts w:asciiTheme="minorBidi" w:eastAsiaTheme="majorEastAsia" w:hAnsiTheme="minorBidi"/>
          <w:sz w:val="24"/>
          <w:szCs w:val="24"/>
        </w:rPr>
        <w:t>(int)</w:t>
      </w:r>
    </w:p>
    <w:p w14:paraId="17E60361" w14:textId="77777777" w:rsidR="00842A4F" w:rsidRPr="00842A4F" w:rsidRDefault="00842A4F" w:rsidP="00842A4F">
      <w:pPr>
        <w:numPr>
          <w:ilvl w:val="0"/>
          <w:numId w:val="12"/>
        </w:numPr>
        <w:bidi/>
        <w:rPr>
          <w:rFonts w:asciiTheme="minorBidi" w:eastAsiaTheme="majorEastAsia" w:hAnsiTheme="minorBidi"/>
          <w:sz w:val="24"/>
          <w:szCs w:val="24"/>
        </w:rPr>
      </w:pPr>
      <w:proofErr w:type="spellStart"/>
      <w:proofErr w:type="gramStart"/>
      <w:r w:rsidRPr="00842A4F">
        <w:rPr>
          <w:rFonts w:asciiTheme="minorBidi" w:eastAsiaTheme="majorEastAsia" w:hAnsiTheme="minorBidi"/>
          <w:sz w:val="24"/>
          <w:szCs w:val="24"/>
        </w:rPr>
        <w:t>getShape</w:t>
      </w:r>
      <w:proofErr w:type="spellEnd"/>
      <w:r w:rsidRPr="00842A4F">
        <w:rPr>
          <w:rFonts w:asciiTheme="minorBidi" w:eastAsiaTheme="majorEastAsia" w:hAnsiTheme="minorBidi"/>
          <w:sz w:val="24"/>
          <w:szCs w:val="24"/>
        </w:rPr>
        <w:t>(</w:t>
      </w:r>
      <w:proofErr w:type="gramEnd"/>
      <w:r w:rsidRPr="00842A4F">
        <w:rPr>
          <w:rFonts w:asciiTheme="minorBidi" w:eastAsiaTheme="majorEastAsia" w:hAnsiTheme="minorBidi"/>
          <w:sz w:val="24"/>
          <w:szCs w:val="24"/>
        </w:rPr>
        <w:t xml:space="preserve">), </w:t>
      </w:r>
      <w:proofErr w:type="spellStart"/>
      <w:r w:rsidRPr="00842A4F">
        <w:rPr>
          <w:rFonts w:asciiTheme="minorBidi" w:eastAsiaTheme="majorEastAsia" w:hAnsiTheme="minorBidi"/>
          <w:sz w:val="24"/>
          <w:szCs w:val="24"/>
        </w:rPr>
        <w:t>setShape</w:t>
      </w:r>
      <w:proofErr w:type="spellEnd"/>
      <w:r w:rsidRPr="00842A4F">
        <w:rPr>
          <w:rFonts w:asciiTheme="minorBidi" w:eastAsiaTheme="majorEastAsia" w:hAnsiTheme="minorBidi"/>
          <w:sz w:val="24"/>
          <w:szCs w:val="24"/>
        </w:rPr>
        <w:t>(char)</w:t>
      </w:r>
    </w:p>
    <w:p w14:paraId="6E1C6505" w14:textId="5C61A205" w:rsidR="00842A4F" w:rsidRPr="00842A4F" w:rsidRDefault="00842A4F" w:rsidP="00842A4F">
      <w:pPr>
        <w:bidi/>
        <w:rPr>
          <w:rFonts w:asciiTheme="minorBidi" w:eastAsiaTheme="majorEastAsia" w:hAnsiTheme="minorBidi"/>
          <w:b/>
          <w:bCs/>
          <w:sz w:val="32"/>
          <w:szCs w:val="32"/>
          <w:lang w:bidi="he-IL"/>
        </w:rPr>
      </w:pPr>
      <w:r w:rsidRPr="00842A4F">
        <w:rPr>
          <w:rFonts w:asciiTheme="minorBidi" w:eastAsiaTheme="majorEastAsia" w:hAnsiTheme="minorBidi"/>
          <w:b/>
          <w:bCs/>
          <w:sz w:val="32"/>
          <w:szCs w:val="32"/>
          <w:rtl/>
          <w:lang w:bidi="he-IL"/>
        </w:rPr>
        <w:t>מתודות</w:t>
      </w:r>
      <w:r w:rsidRPr="00842A4F">
        <w:rPr>
          <w:rFonts w:asciiTheme="minorBidi" w:eastAsiaTheme="majorEastAsia" w:hAnsiTheme="minorBidi"/>
          <w:b/>
          <w:bCs/>
          <w:sz w:val="32"/>
          <w:szCs w:val="32"/>
          <w:lang w:bidi="he-IL"/>
        </w:rPr>
        <w:t>:</w:t>
      </w:r>
    </w:p>
    <w:p w14:paraId="525C6747" w14:textId="77777777" w:rsidR="00842A4F" w:rsidRPr="00842A4F" w:rsidRDefault="00842A4F" w:rsidP="00842A4F">
      <w:pPr>
        <w:numPr>
          <w:ilvl w:val="0"/>
          <w:numId w:val="13"/>
        </w:numPr>
        <w:bidi/>
        <w:rPr>
          <w:rFonts w:asciiTheme="minorBidi" w:eastAsiaTheme="majorEastAsia" w:hAnsiTheme="minorBidi"/>
          <w:sz w:val="24"/>
          <w:szCs w:val="24"/>
        </w:rPr>
      </w:pPr>
      <w:r w:rsidRPr="00842A4F">
        <w:rPr>
          <w:rFonts w:asciiTheme="minorBidi" w:eastAsiaTheme="majorEastAsia" w:hAnsiTheme="minorBidi"/>
          <w:sz w:val="24"/>
          <w:szCs w:val="24"/>
        </w:rPr>
        <w:t xml:space="preserve">public int </w:t>
      </w:r>
      <w:proofErr w:type="gramStart"/>
      <w:r w:rsidRPr="00842A4F">
        <w:rPr>
          <w:rFonts w:asciiTheme="minorBidi" w:eastAsiaTheme="majorEastAsia" w:hAnsiTheme="minorBidi"/>
          <w:sz w:val="24"/>
          <w:szCs w:val="24"/>
        </w:rPr>
        <w:t>compare(</w:t>
      </w:r>
      <w:proofErr w:type="gramEnd"/>
      <w:r w:rsidRPr="00842A4F">
        <w:rPr>
          <w:rFonts w:asciiTheme="minorBidi" w:eastAsiaTheme="majorEastAsia" w:hAnsiTheme="minorBidi"/>
          <w:sz w:val="24"/>
          <w:szCs w:val="24"/>
        </w:rPr>
        <w:t>Card other)</w:t>
      </w:r>
      <w:r w:rsidRPr="00842A4F">
        <w:rPr>
          <w:rFonts w:asciiTheme="minorBidi" w:eastAsiaTheme="majorEastAsia" w:hAnsiTheme="minorBidi"/>
          <w:sz w:val="24"/>
          <w:szCs w:val="24"/>
        </w:rPr>
        <w:br/>
      </w:r>
      <w:r w:rsidRPr="00842A4F">
        <w:rPr>
          <w:rFonts w:asciiTheme="minorBidi" w:eastAsiaTheme="majorEastAsia" w:hAnsiTheme="minorBidi"/>
          <w:sz w:val="24"/>
          <w:szCs w:val="24"/>
          <w:rtl/>
          <w:lang w:bidi="he-IL"/>
        </w:rPr>
        <w:t>משווה את הקלף הנוכחי לקלף אחר</w:t>
      </w:r>
      <w:r w:rsidRPr="00842A4F">
        <w:rPr>
          <w:rFonts w:asciiTheme="minorBidi" w:eastAsiaTheme="majorEastAsia" w:hAnsiTheme="minorBidi"/>
          <w:sz w:val="24"/>
          <w:szCs w:val="24"/>
        </w:rPr>
        <w:t>:</w:t>
      </w:r>
    </w:p>
    <w:p w14:paraId="3DF2EF60" w14:textId="06C9C80B" w:rsidR="00842A4F" w:rsidRPr="00842A4F" w:rsidRDefault="00842A4F" w:rsidP="00842A4F">
      <w:pPr>
        <w:numPr>
          <w:ilvl w:val="1"/>
          <w:numId w:val="13"/>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 xml:space="preserve">מחזיר </w:t>
      </w:r>
      <w:r w:rsidRPr="00842A4F">
        <w:rPr>
          <w:rFonts w:asciiTheme="minorBidi" w:eastAsiaTheme="majorEastAsia" w:hAnsiTheme="minorBidi"/>
          <w:sz w:val="24"/>
          <w:szCs w:val="24"/>
        </w:rPr>
        <w:t xml:space="preserve">1 </w:t>
      </w:r>
      <w:r w:rsidRPr="006D4DC6">
        <w:rPr>
          <w:rFonts w:asciiTheme="minorBidi" w:eastAsiaTheme="majorEastAsia" w:hAnsiTheme="minorBidi"/>
          <w:sz w:val="24"/>
          <w:szCs w:val="24"/>
          <w:rtl/>
          <w:lang w:bidi="he-IL"/>
        </w:rPr>
        <w:t xml:space="preserve"> </w:t>
      </w:r>
      <w:r w:rsidRPr="00842A4F">
        <w:rPr>
          <w:rFonts w:asciiTheme="minorBidi" w:eastAsiaTheme="majorEastAsia" w:hAnsiTheme="minorBidi"/>
          <w:sz w:val="24"/>
          <w:szCs w:val="24"/>
          <w:rtl/>
          <w:lang w:bidi="he-IL"/>
        </w:rPr>
        <w:t>אם הקלף הנוכחי חזק יותר</w:t>
      </w:r>
    </w:p>
    <w:p w14:paraId="2BD614E3" w14:textId="060C06B8" w:rsidR="00842A4F" w:rsidRPr="00842A4F" w:rsidRDefault="00842A4F" w:rsidP="00842A4F">
      <w:pPr>
        <w:numPr>
          <w:ilvl w:val="1"/>
          <w:numId w:val="13"/>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 xml:space="preserve">מחזיר </w:t>
      </w:r>
      <w:r w:rsidRPr="00842A4F">
        <w:rPr>
          <w:rFonts w:asciiTheme="minorBidi" w:eastAsiaTheme="majorEastAsia" w:hAnsiTheme="minorBidi"/>
          <w:sz w:val="24"/>
          <w:szCs w:val="24"/>
        </w:rPr>
        <w:t xml:space="preserve">-1 </w:t>
      </w:r>
      <w:r w:rsidRPr="006D4DC6">
        <w:rPr>
          <w:rFonts w:asciiTheme="minorBidi" w:eastAsiaTheme="majorEastAsia" w:hAnsiTheme="minorBidi"/>
          <w:sz w:val="24"/>
          <w:szCs w:val="24"/>
          <w:rtl/>
          <w:lang w:bidi="he-IL"/>
        </w:rPr>
        <w:t xml:space="preserve"> </w:t>
      </w:r>
      <w:r w:rsidRPr="00842A4F">
        <w:rPr>
          <w:rFonts w:asciiTheme="minorBidi" w:eastAsiaTheme="majorEastAsia" w:hAnsiTheme="minorBidi"/>
          <w:sz w:val="24"/>
          <w:szCs w:val="24"/>
          <w:rtl/>
          <w:lang w:bidi="he-IL"/>
        </w:rPr>
        <w:t>אם הקלף הנוכחי חלש יותר</w:t>
      </w:r>
    </w:p>
    <w:p w14:paraId="4EEC083A" w14:textId="6FE3CAC1" w:rsidR="00842A4F" w:rsidRPr="00842A4F" w:rsidRDefault="00842A4F" w:rsidP="00842A4F">
      <w:pPr>
        <w:numPr>
          <w:ilvl w:val="1"/>
          <w:numId w:val="13"/>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lastRenderedPageBreak/>
        <w:t>מחזיר</w:t>
      </w:r>
      <w:r w:rsidRPr="006D4DC6">
        <w:rPr>
          <w:rFonts w:asciiTheme="minorBidi" w:eastAsiaTheme="majorEastAsia" w:hAnsiTheme="minorBidi"/>
          <w:sz w:val="24"/>
          <w:szCs w:val="24"/>
          <w:rtl/>
          <w:lang w:bidi="he-IL"/>
        </w:rPr>
        <w:t xml:space="preserve"> </w:t>
      </w:r>
      <w:r w:rsidR="006A1338">
        <w:rPr>
          <w:rFonts w:asciiTheme="minorBidi" w:eastAsiaTheme="majorEastAsia" w:hAnsiTheme="minorBidi"/>
          <w:sz w:val="24"/>
          <w:szCs w:val="24"/>
          <w:lang w:bidi="he-IL"/>
        </w:rPr>
        <w:t xml:space="preserve"> </w:t>
      </w:r>
      <w:r w:rsidRPr="00842A4F">
        <w:rPr>
          <w:rFonts w:asciiTheme="minorBidi" w:eastAsiaTheme="majorEastAsia" w:hAnsiTheme="minorBidi"/>
          <w:sz w:val="24"/>
          <w:szCs w:val="24"/>
        </w:rPr>
        <w:t>0</w:t>
      </w:r>
      <w:r w:rsidRPr="00842A4F">
        <w:rPr>
          <w:rFonts w:asciiTheme="minorBidi" w:eastAsiaTheme="majorEastAsia" w:hAnsiTheme="minorBidi"/>
          <w:sz w:val="24"/>
          <w:szCs w:val="24"/>
          <w:rtl/>
          <w:lang w:bidi="he-IL"/>
        </w:rPr>
        <w:t>אם הם בעלי אותו ערך</w:t>
      </w:r>
    </w:p>
    <w:p w14:paraId="50048903" w14:textId="77777777" w:rsidR="00842A4F" w:rsidRPr="00842A4F" w:rsidRDefault="00842A4F" w:rsidP="00842A4F">
      <w:pPr>
        <w:numPr>
          <w:ilvl w:val="0"/>
          <w:numId w:val="13"/>
        </w:numPr>
        <w:bidi/>
        <w:rPr>
          <w:rFonts w:asciiTheme="minorBidi" w:eastAsiaTheme="majorEastAsia" w:hAnsiTheme="minorBidi"/>
          <w:sz w:val="24"/>
          <w:szCs w:val="24"/>
        </w:rPr>
      </w:pPr>
      <w:r w:rsidRPr="00842A4F">
        <w:rPr>
          <w:rFonts w:asciiTheme="minorBidi" w:eastAsiaTheme="majorEastAsia" w:hAnsiTheme="minorBidi"/>
          <w:sz w:val="24"/>
          <w:szCs w:val="24"/>
        </w:rPr>
        <w:t xml:space="preserve">public String </w:t>
      </w:r>
      <w:proofErr w:type="spellStart"/>
      <w:proofErr w:type="gramStart"/>
      <w:r w:rsidRPr="00842A4F">
        <w:rPr>
          <w:rFonts w:asciiTheme="minorBidi" w:eastAsiaTheme="majorEastAsia" w:hAnsiTheme="minorBidi"/>
          <w:sz w:val="24"/>
          <w:szCs w:val="24"/>
        </w:rPr>
        <w:t>toString</w:t>
      </w:r>
      <w:proofErr w:type="spellEnd"/>
      <w:r w:rsidRPr="00842A4F">
        <w:rPr>
          <w:rFonts w:asciiTheme="minorBidi" w:eastAsiaTheme="majorEastAsia" w:hAnsiTheme="minorBidi"/>
          <w:sz w:val="24"/>
          <w:szCs w:val="24"/>
        </w:rPr>
        <w:t>(</w:t>
      </w:r>
      <w:proofErr w:type="gramEnd"/>
      <w:r w:rsidRPr="00842A4F">
        <w:rPr>
          <w:rFonts w:asciiTheme="minorBidi" w:eastAsiaTheme="majorEastAsia" w:hAnsiTheme="minorBidi"/>
          <w:sz w:val="24"/>
          <w:szCs w:val="24"/>
        </w:rPr>
        <w:t>)</w:t>
      </w:r>
      <w:r w:rsidRPr="00842A4F">
        <w:rPr>
          <w:rFonts w:asciiTheme="minorBidi" w:eastAsiaTheme="majorEastAsia" w:hAnsiTheme="minorBidi"/>
          <w:sz w:val="24"/>
          <w:szCs w:val="24"/>
        </w:rPr>
        <w:br/>
      </w:r>
      <w:r w:rsidRPr="00842A4F">
        <w:rPr>
          <w:rFonts w:asciiTheme="minorBidi" w:eastAsiaTheme="majorEastAsia" w:hAnsiTheme="minorBidi"/>
          <w:sz w:val="24"/>
          <w:szCs w:val="24"/>
          <w:rtl/>
          <w:lang w:bidi="he-IL"/>
        </w:rPr>
        <w:t>מחזירה מחרוזת שמתארת את הקלף</w:t>
      </w:r>
      <w:r w:rsidRPr="00842A4F">
        <w:rPr>
          <w:rFonts w:asciiTheme="minorBidi" w:eastAsiaTheme="majorEastAsia" w:hAnsiTheme="minorBidi"/>
          <w:sz w:val="24"/>
          <w:szCs w:val="24"/>
        </w:rPr>
        <w:t>.</w:t>
      </w:r>
      <w:r w:rsidRPr="00842A4F">
        <w:rPr>
          <w:rFonts w:asciiTheme="minorBidi" w:eastAsiaTheme="majorEastAsia" w:hAnsiTheme="minorBidi"/>
          <w:sz w:val="24"/>
          <w:szCs w:val="24"/>
        </w:rPr>
        <w:br/>
      </w:r>
      <w:r w:rsidRPr="00842A4F">
        <w:rPr>
          <w:rFonts w:asciiTheme="minorBidi" w:eastAsiaTheme="majorEastAsia" w:hAnsiTheme="minorBidi"/>
          <w:sz w:val="24"/>
          <w:szCs w:val="24"/>
          <w:rtl/>
          <w:lang w:bidi="he-IL"/>
        </w:rPr>
        <w:t>לדוגמה</w:t>
      </w:r>
      <w:r w:rsidRPr="00842A4F">
        <w:rPr>
          <w:rFonts w:asciiTheme="minorBidi" w:eastAsiaTheme="majorEastAsia" w:hAnsiTheme="minorBidi"/>
          <w:sz w:val="24"/>
          <w:szCs w:val="24"/>
        </w:rPr>
        <w:t>:</w:t>
      </w:r>
    </w:p>
    <w:p w14:paraId="5909202A" w14:textId="0FDFFE3A" w:rsidR="00842A4F" w:rsidRPr="00842A4F" w:rsidRDefault="00842A4F" w:rsidP="00842A4F">
      <w:pPr>
        <w:numPr>
          <w:ilvl w:val="1"/>
          <w:numId w:val="13"/>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 xml:space="preserve">לקלף 12 בצורת </w:t>
      </w:r>
      <w:r w:rsidRPr="00842A4F">
        <w:rPr>
          <w:rFonts w:asciiTheme="minorBidi" w:eastAsiaTheme="majorEastAsia" w:hAnsiTheme="minorBidi"/>
          <w:sz w:val="24"/>
          <w:szCs w:val="24"/>
        </w:rPr>
        <w:t xml:space="preserve">'♦' </w:t>
      </w:r>
      <w:r w:rsidRPr="006D4DC6">
        <w:rPr>
          <w:rFonts w:asciiTheme="minorBidi" w:eastAsiaTheme="majorEastAsia" w:hAnsiTheme="minorBidi"/>
          <w:sz w:val="24"/>
          <w:szCs w:val="24"/>
          <w:rtl/>
          <w:lang w:bidi="he-IL"/>
        </w:rPr>
        <w:t xml:space="preserve"> </w:t>
      </w:r>
      <w:r w:rsidRPr="00842A4F">
        <w:rPr>
          <w:rFonts w:asciiTheme="minorBidi" w:eastAsiaTheme="majorEastAsia" w:hAnsiTheme="minorBidi"/>
          <w:sz w:val="24"/>
          <w:szCs w:val="24"/>
          <w:rtl/>
          <w:lang w:bidi="he-IL"/>
        </w:rPr>
        <w:t xml:space="preserve">תוחזר המחרוזת </w:t>
      </w:r>
      <w:r w:rsidRPr="00842A4F">
        <w:rPr>
          <w:rFonts w:asciiTheme="minorBidi" w:eastAsiaTheme="majorEastAsia" w:hAnsiTheme="minorBidi"/>
          <w:sz w:val="24"/>
          <w:szCs w:val="24"/>
        </w:rPr>
        <w:t>"Q♦"</w:t>
      </w:r>
    </w:p>
    <w:p w14:paraId="4E23D08F" w14:textId="304D9F5F" w:rsidR="00842A4F" w:rsidRPr="00842A4F" w:rsidRDefault="00842A4F" w:rsidP="00842A4F">
      <w:pPr>
        <w:numPr>
          <w:ilvl w:val="1"/>
          <w:numId w:val="13"/>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 xml:space="preserve">לקלף 10 בצורת </w:t>
      </w:r>
      <w:r w:rsidRPr="006D4DC6">
        <w:rPr>
          <w:rFonts w:asciiTheme="minorBidi" w:eastAsiaTheme="majorEastAsia" w:hAnsiTheme="minorBidi"/>
          <w:sz w:val="24"/>
          <w:szCs w:val="24"/>
          <w:lang w:bidi="he-IL"/>
        </w:rPr>
        <w:t xml:space="preserve"> </w:t>
      </w:r>
      <w:r w:rsidRPr="00842A4F">
        <w:rPr>
          <w:rFonts w:asciiTheme="minorBidi" w:eastAsiaTheme="majorEastAsia" w:hAnsiTheme="minorBidi"/>
          <w:sz w:val="24"/>
          <w:szCs w:val="24"/>
        </w:rPr>
        <w:t xml:space="preserve">'♠' </w:t>
      </w:r>
      <w:r w:rsidRPr="00842A4F">
        <w:rPr>
          <w:rFonts w:asciiTheme="minorBidi" w:eastAsiaTheme="majorEastAsia" w:hAnsiTheme="minorBidi"/>
          <w:sz w:val="24"/>
          <w:szCs w:val="24"/>
          <w:rtl/>
          <w:lang w:bidi="he-IL"/>
        </w:rPr>
        <w:t xml:space="preserve">תוחזר </w:t>
      </w:r>
      <w:r w:rsidRPr="00842A4F">
        <w:rPr>
          <w:rFonts w:asciiTheme="minorBidi" w:eastAsiaTheme="majorEastAsia" w:hAnsiTheme="minorBidi"/>
          <w:sz w:val="24"/>
          <w:szCs w:val="24"/>
        </w:rPr>
        <w:t>"10♠"</w:t>
      </w:r>
    </w:p>
    <w:p w14:paraId="4F04EDF7" w14:textId="2AD5B8F7" w:rsidR="00842A4F" w:rsidRPr="00842A4F" w:rsidRDefault="00000000" w:rsidP="00842A4F">
      <w:pPr>
        <w:bidi/>
        <w:rPr>
          <w:rFonts w:asciiTheme="minorBidi" w:eastAsiaTheme="majorEastAsia" w:hAnsiTheme="minorBidi"/>
          <w:sz w:val="24"/>
          <w:szCs w:val="24"/>
        </w:rPr>
      </w:pPr>
      <w:r>
        <w:rPr>
          <w:rFonts w:asciiTheme="minorBidi" w:eastAsiaTheme="majorEastAsia" w:hAnsiTheme="minorBidi"/>
          <w:sz w:val="24"/>
          <w:szCs w:val="24"/>
        </w:rPr>
        <w:pict w14:anchorId="4532EC21">
          <v:rect id="_x0000_i1026" style="width:0;height:1.5pt" o:hralign="center" o:hrstd="t" o:hr="t" fillcolor="#a0a0a0" stroked="f"/>
        </w:pict>
      </w:r>
    </w:p>
    <w:p w14:paraId="0B2A0BC7" w14:textId="49F5E607" w:rsidR="00842A4F" w:rsidRPr="00842A4F" w:rsidRDefault="00842A4F" w:rsidP="00842A4F">
      <w:pPr>
        <w:bidi/>
        <w:rPr>
          <w:rFonts w:asciiTheme="minorBidi" w:eastAsiaTheme="majorEastAsia" w:hAnsiTheme="minorBidi"/>
          <w:b/>
          <w:bCs/>
          <w:sz w:val="32"/>
          <w:szCs w:val="32"/>
          <w:rtl/>
          <w:lang w:bidi="he-IL"/>
        </w:rPr>
      </w:pPr>
      <w:r w:rsidRPr="00842A4F">
        <w:rPr>
          <w:rFonts w:asciiTheme="minorBidi" w:eastAsiaTheme="majorEastAsia" w:hAnsiTheme="minorBidi"/>
          <w:b/>
          <w:bCs/>
          <w:sz w:val="32"/>
          <w:szCs w:val="32"/>
          <w:rtl/>
          <w:lang w:bidi="he-IL"/>
        </w:rPr>
        <w:t>שלב 2: כתיבת תוכנית בדיקה</w:t>
      </w:r>
      <w:r w:rsidRPr="006D4DC6">
        <w:rPr>
          <w:rFonts w:asciiTheme="minorBidi" w:eastAsiaTheme="majorEastAsia" w:hAnsiTheme="minorBidi"/>
          <w:b/>
          <w:bCs/>
          <w:sz w:val="32"/>
          <w:szCs w:val="32"/>
          <w:rtl/>
          <w:lang w:bidi="he-IL"/>
        </w:rPr>
        <w:t xml:space="preserve"> </w:t>
      </w:r>
      <w:r w:rsidRPr="00842A4F">
        <w:rPr>
          <w:rFonts w:asciiTheme="minorBidi" w:eastAsiaTheme="majorEastAsia" w:hAnsiTheme="minorBidi"/>
          <w:b/>
          <w:bCs/>
          <w:sz w:val="32"/>
          <w:szCs w:val="32"/>
          <w:lang w:bidi="he-IL"/>
        </w:rPr>
        <w:t>(main)</w:t>
      </w:r>
    </w:p>
    <w:p w14:paraId="67128C1C" w14:textId="0148C526" w:rsidR="00842A4F" w:rsidRPr="00842A4F" w:rsidRDefault="00842A4F" w:rsidP="00842A4F">
      <w:pPr>
        <w:numPr>
          <w:ilvl w:val="0"/>
          <w:numId w:val="14"/>
        </w:numPr>
        <w:bidi/>
        <w:rPr>
          <w:rFonts w:asciiTheme="minorBidi" w:eastAsiaTheme="majorEastAsia" w:hAnsiTheme="minorBidi"/>
          <w:sz w:val="24"/>
          <w:szCs w:val="24"/>
        </w:rPr>
      </w:pPr>
      <w:r w:rsidRPr="00842A4F">
        <w:rPr>
          <w:rFonts w:asciiTheme="minorBidi" w:eastAsiaTheme="majorEastAsia" w:hAnsiTheme="minorBidi"/>
          <w:sz w:val="24"/>
          <w:szCs w:val="24"/>
          <w:rtl/>
          <w:lang w:bidi="he-IL"/>
        </w:rPr>
        <w:t>צרו כמה קלפים לדוגמה</w:t>
      </w:r>
      <w:r w:rsidRPr="00842A4F">
        <w:rPr>
          <w:rFonts w:asciiTheme="minorBidi" w:eastAsiaTheme="majorEastAsia" w:hAnsiTheme="minorBidi"/>
          <w:sz w:val="24"/>
          <w:szCs w:val="24"/>
        </w:rPr>
        <w:t>:</w:t>
      </w:r>
    </w:p>
    <w:p w14:paraId="4C6B1981" w14:textId="5FC00351" w:rsidR="00842A4F" w:rsidRPr="006D4DC6" w:rsidRDefault="0004317E" w:rsidP="00842A4F">
      <w:pPr>
        <w:bidi/>
        <w:rPr>
          <w:rFonts w:asciiTheme="minorBidi" w:hAnsiTheme="minorBidi"/>
          <w:sz w:val="24"/>
          <w:szCs w:val="24"/>
          <w:rtl/>
          <w:lang w:bidi="he-IL"/>
        </w:rPr>
      </w:pPr>
      <w:r w:rsidRPr="006D4DC6">
        <w:rPr>
          <w:rFonts w:asciiTheme="minorBidi" w:hAnsiTheme="minorBidi"/>
          <w:noProof/>
          <w:sz w:val="24"/>
          <w:szCs w:val="24"/>
          <w:rtl/>
          <w:lang w:val="he-IL" w:bidi="he-IL"/>
        </w:rPr>
        <mc:AlternateContent>
          <mc:Choice Requires="wpg">
            <w:drawing>
              <wp:anchor distT="0" distB="0" distL="114300" distR="114300" simplePos="0" relativeHeight="251654144" behindDoc="0" locked="0" layoutInCell="1" allowOverlap="1" wp14:anchorId="644C2353" wp14:editId="3ADD0B31">
                <wp:simplePos x="0" y="0"/>
                <wp:positionH relativeFrom="column">
                  <wp:posOffset>2343150</wp:posOffset>
                </wp:positionH>
                <wp:positionV relativeFrom="paragraph">
                  <wp:posOffset>16510</wp:posOffset>
                </wp:positionV>
                <wp:extent cx="2708910" cy="1062990"/>
                <wp:effectExtent l="57150" t="19050" r="53340" b="80010"/>
                <wp:wrapNone/>
                <wp:docPr id="200514239" name="Group 2"/>
                <wp:cNvGraphicFramePr/>
                <a:graphic xmlns:a="http://schemas.openxmlformats.org/drawingml/2006/main">
                  <a:graphicData uri="http://schemas.microsoft.com/office/word/2010/wordprocessingGroup">
                    <wpg:wgp>
                      <wpg:cNvGrpSpPr/>
                      <wpg:grpSpPr>
                        <a:xfrm>
                          <a:off x="0" y="0"/>
                          <a:ext cx="2708910" cy="1062990"/>
                          <a:chOff x="0" y="0"/>
                          <a:chExt cx="2708910" cy="1062990"/>
                        </a:xfrm>
                      </wpg:grpSpPr>
                      <wps:wsp>
                        <wps:cNvPr id="990008464" name="Rectangle: Rounded Corners 1"/>
                        <wps:cNvSpPr/>
                        <wps:spPr>
                          <a:xfrm>
                            <a:off x="0" y="0"/>
                            <a:ext cx="2708910" cy="1062990"/>
                          </a:xfrm>
                          <a:prstGeom prst="roundRect">
                            <a:avLst/>
                          </a:prstGeom>
                          <a:solidFill>
                            <a:schemeClr val="bg2"/>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647196" name="Text Box 2"/>
                        <wps:cNvSpPr txBox="1">
                          <a:spLocks noChangeArrowheads="1"/>
                        </wps:cNvSpPr>
                        <wps:spPr bwMode="auto">
                          <a:xfrm>
                            <a:off x="87630" y="171450"/>
                            <a:ext cx="2415540" cy="670560"/>
                          </a:xfrm>
                          <a:prstGeom prst="rect">
                            <a:avLst/>
                          </a:prstGeom>
                          <a:noFill/>
                          <a:ln w="9525">
                            <a:noFill/>
                            <a:miter lim="800000"/>
                            <a:headEnd/>
                            <a:tailEnd/>
                          </a:ln>
                        </wps:spPr>
                        <wps:txbx>
                          <w:txbxContent>
                            <w:p w14:paraId="5F23E5A2" w14:textId="0315A3E8" w:rsidR="00842A4F" w:rsidRPr="0004317E" w:rsidRDefault="00842A4F" w:rsidP="00842A4F">
                              <w:pPr>
                                <w:spacing w:after="0"/>
                                <w:rPr>
                                  <w:color w:val="EEECE1" w:themeColor="background2"/>
                                </w:rPr>
                              </w:pPr>
                              <w:r w:rsidRPr="0004317E">
                                <w:rPr>
                                  <w:color w:val="EEECE1" w:themeColor="background2"/>
                                </w:rPr>
                                <w:t xml:space="preserve">Card c1 = new </w:t>
                              </w:r>
                              <w:proofErr w:type="gramStart"/>
                              <w:r w:rsidRPr="0004317E">
                                <w:rPr>
                                  <w:color w:val="EEECE1" w:themeColor="background2"/>
                                </w:rPr>
                                <w:t>Card(</w:t>
                              </w:r>
                              <w:proofErr w:type="gramEnd"/>
                              <w:r w:rsidRPr="0004317E">
                                <w:rPr>
                                  <w:color w:val="EEECE1" w:themeColor="background2"/>
                                </w:rPr>
                                <w:t>14, '♠'); // A♠</w:t>
                              </w:r>
                            </w:p>
                            <w:p w14:paraId="7F2D7341" w14:textId="77777777" w:rsidR="00842A4F" w:rsidRPr="0004317E" w:rsidRDefault="00842A4F" w:rsidP="00842A4F">
                              <w:pPr>
                                <w:spacing w:after="0"/>
                                <w:rPr>
                                  <w:color w:val="EEECE1" w:themeColor="background2"/>
                                </w:rPr>
                              </w:pPr>
                              <w:r w:rsidRPr="0004317E">
                                <w:rPr>
                                  <w:color w:val="EEECE1" w:themeColor="background2"/>
                                </w:rPr>
                                <w:t xml:space="preserve">Card c2 = new </w:t>
                              </w:r>
                              <w:proofErr w:type="gramStart"/>
                              <w:r w:rsidRPr="0004317E">
                                <w:rPr>
                                  <w:color w:val="EEECE1" w:themeColor="background2"/>
                                </w:rPr>
                                <w:t>Card(</w:t>
                              </w:r>
                              <w:proofErr w:type="gramEnd"/>
                              <w:r w:rsidRPr="0004317E">
                                <w:rPr>
                                  <w:color w:val="EEECE1" w:themeColor="background2"/>
                                </w:rPr>
                                <w:t>13, '♠'); // K♠</w:t>
                              </w:r>
                            </w:p>
                            <w:p w14:paraId="488A3FDC" w14:textId="2E014DE2" w:rsidR="00842A4F" w:rsidRPr="0004317E" w:rsidRDefault="00842A4F" w:rsidP="00842A4F">
                              <w:pPr>
                                <w:spacing w:after="0"/>
                                <w:rPr>
                                  <w:color w:val="EEECE1" w:themeColor="background2"/>
                                </w:rPr>
                              </w:pPr>
                              <w:r w:rsidRPr="0004317E">
                                <w:rPr>
                                  <w:color w:val="EEECE1" w:themeColor="background2"/>
                                </w:rPr>
                                <w:t xml:space="preserve">Card c3 = new </w:t>
                              </w:r>
                              <w:proofErr w:type="gramStart"/>
                              <w:r w:rsidRPr="0004317E">
                                <w:rPr>
                                  <w:color w:val="EEECE1" w:themeColor="background2"/>
                                </w:rPr>
                                <w:t>Card(</w:t>
                              </w:r>
                              <w:proofErr w:type="gramEnd"/>
                              <w:r w:rsidRPr="0004317E">
                                <w:rPr>
                                  <w:color w:val="EEECE1" w:themeColor="background2"/>
                                </w:rPr>
                                <w:t>10, '♦'); // 10♦</w:t>
                              </w:r>
                            </w:p>
                          </w:txbxContent>
                        </wps:txbx>
                        <wps:bodyPr rot="0" vert="horz" wrap="square" lIns="91440" tIns="45720" rIns="91440" bIns="45720" anchor="t" anchorCtr="0">
                          <a:noAutofit/>
                        </wps:bodyPr>
                      </wps:wsp>
                    </wpg:wgp>
                  </a:graphicData>
                </a:graphic>
              </wp:anchor>
            </w:drawing>
          </mc:Choice>
          <mc:Fallback>
            <w:pict>
              <v:group w14:anchorId="644C2353" id="Group 2" o:spid="_x0000_s1026" style="position:absolute;left:0;text-align:left;margin-left:184.5pt;margin-top:1.3pt;width:213.3pt;height:83.7pt;z-index:251654144" coordsize="27089,10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">
                <v:roundrect id="Rectangle: Rounded Corners 1" o:spid="_x0000_s1027" style="position:absolute;width:27089;height:106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" fillcolor="#eeece1 [3214]" stroked="f">
                  <v:shadow on="t" color="black" opacity="22937f" origin=",.5" offset="0,.63889mm"/>
                </v:roundrect>
                <v:shapetype id="_x0000_t202" coordsize="21600,21600" o:spt="202" path="m,l,21600r21600,l21600,xe">
                  <v:stroke joinstyle="miter"/>
                  <v:path gradientshapeok="t" o:connecttype="rect"/>
                </v:shapetype>
                <v:shape id="Text Box 2" o:spid="_x0000_s1028" type="#_x0000_t202" style="position:absolute;left:876;top:1714;width:24155;height:6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" filled="f" stroked="f">
                  <v:textbox>
                    <w:txbxContent>
                      <w:p w14:paraId="5F23E5A2" w14:textId="0315A3E8" w:rsidR="00842A4F" w:rsidRPr="0004317E" w:rsidRDefault="00842A4F" w:rsidP="00842A4F">
                        <w:pPr>
                          <w:spacing w:after="0"/>
                          <w:rPr>
                            <w:color w:val="EEECE1" w:themeColor="background2"/>
                          </w:rPr>
                        </w:pPr>
                        <w:r w:rsidRPr="0004317E">
                          <w:rPr>
                            <w:color w:val="EEECE1" w:themeColor="background2"/>
                          </w:rPr>
                          <w:t xml:space="preserve">Card c1 = new </w:t>
                        </w:r>
                        <w:proofErr w:type="gramStart"/>
                        <w:r w:rsidRPr="0004317E">
                          <w:rPr>
                            <w:color w:val="EEECE1" w:themeColor="background2"/>
                          </w:rPr>
                          <w:t>Card(</w:t>
                        </w:r>
                        <w:proofErr w:type="gramEnd"/>
                        <w:r w:rsidRPr="0004317E">
                          <w:rPr>
                            <w:color w:val="EEECE1" w:themeColor="background2"/>
                          </w:rPr>
                          <w:t>14, '♠'); // A♠</w:t>
                        </w:r>
                      </w:p>
                      <w:p w14:paraId="7F2D7341" w14:textId="77777777" w:rsidR="00842A4F" w:rsidRPr="0004317E" w:rsidRDefault="00842A4F" w:rsidP="00842A4F">
                        <w:pPr>
                          <w:spacing w:after="0"/>
                          <w:rPr>
                            <w:color w:val="EEECE1" w:themeColor="background2"/>
                          </w:rPr>
                        </w:pPr>
                        <w:r w:rsidRPr="0004317E">
                          <w:rPr>
                            <w:color w:val="EEECE1" w:themeColor="background2"/>
                          </w:rPr>
                          <w:t xml:space="preserve">Card c2 = new </w:t>
                        </w:r>
                        <w:proofErr w:type="gramStart"/>
                        <w:r w:rsidRPr="0004317E">
                          <w:rPr>
                            <w:color w:val="EEECE1" w:themeColor="background2"/>
                          </w:rPr>
                          <w:t>Card(</w:t>
                        </w:r>
                        <w:proofErr w:type="gramEnd"/>
                        <w:r w:rsidRPr="0004317E">
                          <w:rPr>
                            <w:color w:val="EEECE1" w:themeColor="background2"/>
                          </w:rPr>
                          <w:t>13, '♠'); // K♠</w:t>
                        </w:r>
                      </w:p>
                      <w:p w14:paraId="488A3FDC" w14:textId="2E014DE2" w:rsidR="00842A4F" w:rsidRPr="0004317E" w:rsidRDefault="00842A4F" w:rsidP="00842A4F">
                        <w:pPr>
                          <w:spacing w:after="0"/>
                          <w:rPr>
                            <w:color w:val="EEECE1" w:themeColor="background2"/>
                          </w:rPr>
                        </w:pPr>
                        <w:r w:rsidRPr="0004317E">
                          <w:rPr>
                            <w:color w:val="EEECE1" w:themeColor="background2"/>
                          </w:rPr>
                          <w:t xml:space="preserve">Card c3 = new </w:t>
                        </w:r>
                        <w:proofErr w:type="gramStart"/>
                        <w:r w:rsidRPr="0004317E">
                          <w:rPr>
                            <w:color w:val="EEECE1" w:themeColor="background2"/>
                          </w:rPr>
                          <w:t>Card(</w:t>
                        </w:r>
                        <w:proofErr w:type="gramEnd"/>
                        <w:r w:rsidRPr="0004317E">
                          <w:rPr>
                            <w:color w:val="EEECE1" w:themeColor="background2"/>
                          </w:rPr>
                          <w:t>10, '♦'); // 10♦</w:t>
                        </w:r>
                      </w:p>
                    </w:txbxContent>
                  </v:textbox>
                </v:shape>
              </v:group>
            </w:pict>
          </mc:Fallback>
        </mc:AlternateContent>
      </w:r>
    </w:p>
    <w:p w14:paraId="629A538D" w14:textId="489E33F7" w:rsidR="00842A4F" w:rsidRPr="006D4DC6" w:rsidRDefault="00842A4F" w:rsidP="00842A4F">
      <w:pPr>
        <w:bidi/>
        <w:rPr>
          <w:rFonts w:asciiTheme="minorBidi" w:hAnsiTheme="minorBidi"/>
          <w:sz w:val="24"/>
          <w:szCs w:val="24"/>
          <w:lang w:bidi="he-IL"/>
        </w:rPr>
      </w:pPr>
    </w:p>
    <w:p w14:paraId="4D1C0360" w14:textId="77777777" w:rsidR="0004317E" w:rsidRPr="006D4DC6" w:rsidRDefault="0004317E" w:rsidP="0004317E">
      <w:pPr>
        <w:bidi/>
        <w:rPr>
          <w:rFonts w:asciiTheme="minorBidi" w:hAnsiTheme="minorBidi"/>
          <w:sz w:val="24"/>
          <w:szCs w:val="24"/>
          <w:lang w:bidi="he-IL"/>
        </w:rPr>
      </w:pPr>
    </w:p>
    <w:p w14:paraId="74333045" w14:textId="77777777" w:rsidR="0004317E" w:rsidRPr="006D4DC6" w:rsidRDefault="0004317E" w:rsidP="0004317E">
      <w:pPr>
        <w:bidi/>
        <w:rPr>
          <w:rFonts w:asciiTheme="minorBidi" w:hAnsiTheme="minorBidi"/>
          <w:sz w:val="24"/>
          <w:szCs w:val="24"/>
          <w:rtl/>
          <w:lang w:bidi="he-IL"/>
        </w:rPr>
      </w:pPr>
    </w:p>
    <w:p w14:paraId="197C068F" w14:textId="338DEA2B" w:rsidR="00842A4F" w:rsidRPr="006D4DC6" w:rsidRDefault="00842A4F" w:rsidP="00842A4F">
      <w:pPr>
        <w:pStyle w:val="ListParagraph"/>
        <w:numPr>
          <w:ilvl w:val="0"/>
          <w:numId w:val="15"/>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הדפיסו אותם</w:t>
      </w:r>
      <w:r w:rsidRPr="006D4DC6">
        <w:rPr>
          <w:rFonts w:asciiTheme="minorBidi" w:eastAsiaTheme="majorEastAsia" w:hAnsiTheme="minorBidi"/>
          <w:sz w:val="24"/>
          <w:szCs w:val="24"/>
          <w:lang w:bidi="he-IL"/>
        </w:rPr>
        <w:t>.</w:t>
      </w:r>
    </w:p>
    <w:p w14:paraId="46144E87" w14:textId="4E39B293" w:rsidR="00842A4F" w:rsidRPr="006D4DC6" w:rsidRDefault="00842A4F" w:rsidP="00842A4F">
      <w:pPr>
        <w:pStyle w:val="ListParagraph"/>
        <w:numPr>
          <w:ilvl w:val="0"/>
          <w:numId w:val="15"/>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השוו ביניהם בעזרת</w:t>
      </w:r>
      <w:r w:rsidRPr="006D4DC6">
        <w:rPr>
          <w:rFonts w:asciiTheme="minorBidi" w:eastAsiaTheme="majorEastAsia" w:hAnsiTheme="minorBidi"/>
          <w:sz w:val="24"/>
          <w:szCs w:val="24"/>
          <w:lang w:bidi="he-IL"/>
        </w:rPr>
        <w:t xml:space="preserve">compare </w:t>
      </w:r>
      <w:r w:rsidR="0004317E" w:rsidRPr="006D4DC6">
        <w:rPr>
          <w:rFonts w:asciiTheme="minorBidi" w:eastAsiaTheme="majorEastAsia" w:hAnsiTheme="minorBidi" w:hint="cs"/>
          <w:sz w:val="24"/>
          <w:szCs w:val="24"/>
          <w:rtl/>
          <w:lang w:bidi="he-IL"/>
        </w:rPr>
        <w:t xml:space="preserve"> </w:t>
      </w:r>
      <w:r w:rsidRPr="006D4DC6">
        <w:rPr>
          <w:rFonts w:asciiTheme="minorBidi" w:eastAsiaTheme="majorEastAsia" w:hAnsiTheme="minorBidi"/>
          <w:sz w:val="24"/>
          <w:szCs w:val="24"/>
          <w:rtl/>
          <w:lang w:bidi="he-IL"/>
        </w:rPr>
        <w:t>והדפיסו תוצאה</w:t>
      </w:r>
      <w:r w:rsidRPr="006D4DC6">
        <w:rPr>
          <w:rFonts w:asciiTheme="minorBidi" w:eastAsiaTheme="majorEastAsia" w:hAnsiTheme="minorBidi"/>
          <w:sz w:val="24"/>
          <w:szCs w:val="24"/>
          <w:lang w:bidi="he-IL"/>
        </w:rPr>
        <w:t>.</w:t>
      </w:r>
    </w:p>
    <w:p w14:paraId="14155BD3" w14:textId="05E6D68A" w:rsidR="00842A4F" w:rsidRPr="006D4DC6" w:rsidRDefault="00842A4F" w:rsidP="00842A4F">
      <w:pPr>
        <w:pStyle w:val="ListParagraph"/>
        <w:numPr>
          <w:ilvl w:val="0"/>
          <w:numId w:val="15"/>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נסו להבין לפי הפלט איזה קלף חזק יותר</w:t>
      </w:r>
      <w:r w:rsidRPr="006D4DC6">
        <w:rPr>
          <w:rFonts w:asciiTheme="minorBidi" w:eastAsiaTheme="majorEastAsia" w:hAnsiTheme="minorBidi"/>
          <w:sz w:val="24"/>
          <w:szCs w:val="24"/>
          <w:lang w:bidi="he-IL"/>
        </w:rPr>
        <w:t>.</w:t>
      </w:r>
    </w:p>
    <w:p w14:paraId="3A9942C1" w14:textId="77777777" w:rsidR="006D4DC6" w:rsidRPr="006D4DC6" w:rsidRDefault="006D4DC6" w:rsidP="006D4DC6">
      <w:pPr>
        <w:bidi/>
        <w:rPr>
          <w:rFonts w:asciiTheme="minorBidi" w:eastAsiaTheme="majorEastAsia" w:hAnsiTheme="minorBidi"/>
          <w:b/>
          <w:bCs/>
          <w:sz w:val="32"/>
          <w:szCs w:val="32"/>
          <w:lang w:bidi="he-IL"/>
        </w:rPr>
      </w:pPr>
      <w:r w:rsidRPr="006D4DC6">
        <w:rPr>
          <w:rFonts w:asciiTheme="minorBidi" w:eastAsiaTheme="majorEastAsia" w:hAnsiTheme="minorBidi"/>
          <w:b/>
          <w:bCs/>
          <w:sz w:val="32"/>
          <w:szCs w:val="32"/>
          <w:rtl/>
          <w:lang w:bidi="he-IL"/>
        </w:rPr>
        <w:t>הסבר פדגוגי</w:t>
      </w:r>
      <w:r w:rsidRPr="006D4DC6">
        <w:rPr>
          <w:rFonts w:asciiTheme="minorBidi" w:eastAsiaTheme="majorEastAsia" w:hAnsiTheme="minorBidi"/>
          <w:b/>
          <w:bCs/>
          <w:sz w:val="32"/>
          <w:szCs w:val="32"/>
          <w:lang w:bidi="he-IL"/>
        </w:rPr>
        <w:t>:</w:t>
      </w:r>
    </w:p>
    <w:p w14:paraId="24A2AB59" w14:textId="1F44B4C4" w:rsidR="006D4DC6" w:rsidRPr="006D4DC6" w:rsidRDefault="006D4DC6" w:rsidP="006D4DC6">
      <w:p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 xml:space="preserve">מחלקת </w:t>
      </w:r>
      <w:r w:rsidRPr="006D4DC6">
        <w:rPr>
          <w:rFonts w:asciiTheme="minorBidi" w:eastAsiaTheme="majorEastAsia" w:hAnsiTheme="minorBidi"/>
          <w:sz w:val="24"/>
          <w:szCs w:val="24"/>
          <w:lang w:bidi="he-IL"/>
        </w:rPr>
        <w:t>Card</w:t>
      </w:r>
      <w:r>
        <w:rPr>
          <w:rFonts w:asciiTheme="minorBidi" w:eastAsiaTheme="majorEastAsia" w:hAnsiTheme="minorBidi" w:hint="cs"/>
          <w:sz w:val="24"/>
          <w:szCs w:val="24"/>
          <w:rtl/>
          <w:lang w:bidi="he-IL"/>
        </w:rPr>
        <w:t xml:space="preserve"> </w:t>
      </w:r>
      <w:r w:rsidRPr="006D4DC6">
        <w:rPr>
          <w:rFonts w:asciiTheme="minorBidi" w:eastAsiaTheme="majorEastAsia" w:hAnsiTheme="minorBidi"/>
          <w:sz w:val="24"/>
          <w:szCs w:val="24"/>
          <w:rtl/>
          <w:lang w:bidi="he-IL"/>
        </w:rPr>
        <w:t>היא אבן בניין קריטית למשחק קלפים. ברגע שיש לכם אובייקטים שמייצגים קלפים, ניתן בקלות</w:t>
      </w:r>
      <w:r w:rsidRPr="006D4DC6">
        <w:rPr>
          <w:rFonts w:asciiTheme="minorBidi" w:eastAsiaTheme="majorEastAsia" w:hAnsiTheme="minorBidi"/>
          <w:sz w:val="24"/>
          <w:szCs w:val="24"/>
          <w:lang w:bidi="he-IL"/>
        </w:rPr>
        <w:t>:</w:t>
      </w:r>
    </w:p>
    <w:p w14:paraId="0F9448E1" w14:textId="77777777" w:rsidR="006D4DC6" w:rsidRPr="006D4DC6" w:rsidRDefault="006D4DC6" w:rsidP="006D4DC6">
      <w:pPr>
        <w:numPr>
          <w:ilvl w:val="0"/>
          <w:numId w:val="16"/>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לבנות חפיסה מלאה ע"י לולאה על כל הצורות והמספרים</w:t>
      </w:r>
      <w:r w:rsidRPr="006D4DC6">
        <w:rPr>
          <w:rFonts w:asciiTheme="minorBidi" w:eastAsiaTheme="majorEastAsia" w:hAnsiTheme="minorBidi"/>
          <w:sz w:val="24"/>
          <w:szCs w:val="24"/>
          <w:lang w:bidi="he-IL"/>
        </w:rPr>
        <w:t>.</w:t>
      </w:r>
    </w:p>
    <w:p w14:paraId="46BCA785" w14:textId="77777777" w:rsidR="006D4DC6" w:rsidRPr="006D4DC6" w:rsidRDefault="006D4DC6" w:rsidP="006D4DC6">
      <w:pPr>
        <w:numPr>
          <w:ilvl w:val="0"/>
          <w:numId w:val="16"/>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לערבב את החפיסה ע"י אוסף</w:t>
      </w:r>
      <w:r w:rsidRPr="006D4DC6">
        <w:rPr>
          <w:rFonts w:asciiTheme="minorBidi" w:eastAsiaTheme="majorEastAsia" w:hAnsiTheme="minorBidi"/>
          <w:sz w:val="24"/>
          <w:szCs w:val="24"/>
          <w:lang w:bidi="he-IL"/>
        </w:rPr>
        <w:t>.</w:t>
      </w:r>
    </w:p>
    <w:p w14:paraId="4E73739B" w14:textId="77777777" w:rsidR="006D4DC6" w:rsidRPr="006D4DC6" w:rsidRDefault="006D4DC6" w:rsidP="006D4DC6">
      <w:pPr>
        <w:numPr>
          <w:ilvl w:val="0"/>
          <w:numId w:val="16"/>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לחלק קלפים לשחקנים ולבצע מהלכים כמו "השווה בין שני קלפים</w:t>
      </w:r>
      <w:r w:rsidRPr="006D4DC6">
        <w:rPr>
          <w:rFonts w:asciiTheme="minorBidi" w:eastAsiaTheme="majorEastAsia" w:hAnsiTheme="minorBidi"/>
          <w:sz w:val="24"/>
          <w:szCs w:val="24"/>
          <w:lang w:bidi="he-IL"/>
        </w:rPr>
        <w:t>".</w:t>
      </w:r>
    </w:p>
    <w:p w14:paraId="3E26D66D" w14:textId="77777777" w:rsidR="006D4DC6" w:rsidRPr="006D4DC6" w:rsidRDefault="006D4DC6" w:rsidP="006D4DC6">
      <w:pPr>
        <w:numPr>
          <w:ilvl w:val="0"/>
          <w:numId w:val="16"/>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 xml:space="preserve">להציג קלפים למשתמש עם </w:t>
      </w:r>
      <w:proofErr w:type="spellStart"/>
      <w:r w:rsidRPr="006D4DC6">
        <w:rPr>
          <w:rFonts w:asciiTheme="minorBidi" w:eastAsiaTheme="majorEastAsia" w:hAnsiTheme="minorBidi"/>
          <w:sz w:val="24"/>
          <w:szCs w:val="24"/>
          <w:lang w:bidi="he-IL"/>
        </w:rPr>
        <w:t>toString</w:t>
      </w:r>
      <w:proofErr w:type="spellEnd"/>
      <w:r w:rsidRPr="006D4DC6">
        <w:rPr>
          <w:rFonts w:asciiTheme="minorBidi" w:eastAsiaTheme="majorEastAsia" w:hAnsiTheme="minorBidi"/>
          <w:sz w:val="24"/>
          <w:szCs w:val="24"/>
          <w:lang w:bidi="he-IL"/>
        </w:rPr>
        <w:t>().</w:t>
      </w:r>
    </w:p>
    <w:p w14:paraId="72FCFA9F" w14:textId="77777777" w:rsidR="006D4DC6" w:rsidRPr="006D4DC6" w:rsidRDefault="006D4DC6" w:rsidP="006D4DC6">
      <w:p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בניית המחלקה תפתח לכם הבנה עמוקה ב</w:t>
      </w:r>
      <w:r w:rsidRPr="006D4DC6">
        <w:rPr>
          <w:rFonts w:asciiTheme="minorBidi" w:eastAsiaTheme="majorEastAsia" w:hAnsiTheme="minorBidi"/>
          <w:sz w:val="24"/>
          <w:szCs w:val="24"/>
          <w:lang w:bidi="he-IL"/>
        </w:rPr>
        <w:t>:</w:t>
      </w:r>
    </w:p>
    <w:p w14:paraId="6E279C98" w14:textId="77777777" w:rsidR="006D4DC6" w:rsidRPr="006D4DC6" w:rsidRDefault="006D4DC6" w:rsidP="006D4DC6">
      <w:pPr>
        <w:numPr>
          <w:ilvl w:val="0"/>
          <w:numId w:val="17"/>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תכנון אובייקטים ויחסים ביניהם</w:t>
      </w:r>
    </w:p>
    <w:p w14:paraId="00AF76B9" w14:textId="77777777" w:rsidR="006D4DC6" w:rsidRPr="006D4DC6" w:rsidRDefault="006D4DC6" w:rsidP="006D4DC6">
      <w:pPr>
        <w:numPr>
          <w:ilvl w:val="0"/>
          <w:numId w:val="17"/>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 xml:space="preserve">בנאים, </w:t>
      </w:r>
      <w:proofErr w:type="spellStart"/>
      <w:r w:rsidRPr="006D4DC6">
        <w:rPr>
          <w:rFonts w:asciiTheme="minorBidi" w:eastAsiaTheme="majorEastAsia" w:hAnsiTheme="minorBidi"/>
          <w:sz w:val="24"/>
          <w:szCs w:val="24"/>
          <w:rtl/>
          <w:lang w:bidi="he-IL"/>
        </w:rPr>
        <w:t>גטרים</w:t>
      </w:r>
      <w:proofErr w:type="spellEnd"/>
      <w:r w:rsidRPr="006D4DC6">
        <w:rPr>
          <w:rFonts w:asciiTheme="minorBidi" w:eastAsiaTheme="majorEastAsia" w:hAnsiTheme="minorBidi"/>
          <w:sz w:val="24"/>
          <w:szCs w:val="24"/>
          <w:rtl/>
          <w:lang w:bidi="he-IL"/>
        </w:rPr>
        <w:t>, פעולות עם פרמטרים</w:t>
      </w:r>
    </w:p>
    <w:p w14:paraId="666A424A" w14:textId="77777777" w:rsidR="006D4DC6" w:rsidRPr="006D4DC6" w:rsidRDefault="006D4DC6" w:rsidP="006D4DC6">
      <w:pPr>
        <w:numPr>
          <w:ilvl w:val="0"/>
          <w:numId w:val="17"/>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t>שימוש ב</w:t>
      </w:r>
      <w:r w:rsidRPr="006D4DC6">
        <w:rPr>
          <w:rFonts w:asciiTheme="minorBidi" w:eastAsiaTheme="majorEastAsia" w:hAnsiTheme="minorBidi"/>
          <w:sz w:val="24"/>
          <w:szCs w:val="24"/>
          <w:lang w:bidi="he-IL"/>
        </w:rPr>
        <w:t>-</w:t>
      </w:r>
      <w:proofErr w:type="spellStart"/>
      <w:r w:rsidRPr="006D4DC6">
        <w:rPr>
          <w:rFonts w:asciiTheme="minorBidi" w:eastAsiaTheme="majorEastAsia" w:hAnsiTheme="minorBidi"/>
          <w:sz w:val="24"/>
          <w:szCs w:val="24"/>
          <w:lang w:bidi="he-IL"/>
        </w:rPr>
        <w:t>toString</w:t>
      </w:r>
      <w:proofErr w:type="spellEnd"/>
      <w:r w:rsidRPr="006D4DC6">
        <w:rPr>
          <w:rFonts w:asciiTheme="minorBidi" w:eastAsiaTheme="majorEastAsia" w:hAnsiTheme="minorBidi"/>
          <w:sz w:val="24"/>
          <w:szCs w:val="24"/>
          <w:lang w:bidi="he-IL"/>
        </w:rPr>
        <w:t xml:space="preserve">() </w:t>
      </w:r>
      <w:r w:rsidRPr="006D4DC6">
        <w:rPr>
          <w:rFonts w:asciiTheme="minorBidi" w:eastAsiaTheme="majorEastAsia" w:hAnsiTheme="minorBidi"/>
          <w:sz w:val="24"/>
          <w:szCs w:val="24"/>
          <w:rtl/>
          <w:lang w:bidi="he-IL"/>
        </w:rPr>
        <w:t>כדי לשלוט על איך עצם מוצג</w:t>
      </w:r>
    </w:p>
    <w:p w14:paraId="157DFBBC" w14:textId="77777777" w:rsidR="006D4DC6" w:rsidRPr="006D4DC6" w:rsidRDefault="006D4DC6" w:rsidP="006D4DC6">
      <w:pPr>
        <w:numPr>
          <w:ilvl w:val="0"/>
          <w:numId w:val="17"/>
        </w:numPr>
        <w:bidi/>
        <w:rPr>
          <w:rFonts w:asciiTheme="minorBidi" w:eastAsiaTheme="majorEastAsia" w:hAnsiTheme="minorBidi"/>
          <w:sz w:val="24"/>
          <w:szCs w:val="24"/>
          <w:lang w:bidi="he-IL"/>
        </w:rPr>
      </w:pPr>
      <w:r w:rsidRPr="006D4DC6">
        <w:rPr>
          <w:rFonts w:asciiTheme="minorBidi" w:eastAsiaTheme="majorEastAsia" w:hAnsiTheme="minorBidi"/>
          <w:sz w:val="24"/>
          <w:szCs w:val="24"/>
          <w:rtl/>
          <w:lang w:bidi="he-IL"/>
        </w:rPr>
        <w:lastRenderedPageBreak/>
        <w:t>יצירת תשתית לאפליקציה שלמה שמבוססת על עצמים</w:t>
      </w:r>
      <w:r w:rsidRPr="006D4DC6">
        <w:rPr>
          <w:rFonts w:asciiTheme="minorBidi" w:eastAsiaTheme="majorEastAsia" w:hAnsiTheme="minorBidi"/>
          <w:sz w:val="24"/>
          <w:szCs w:val="24"/>
          <w:lang w:bidi="he-IL"/>
        </w:rPr>
        <w:t xml:space="preserve"> (OOP)</w:t>
      </w:r>
    </w:p>
    <w:p w14:paraId="0CF82611" w14:textId="77777777" w:rsidR="006D4DC6" w:rsidRPr="006D4DC6" w:rsidRDefault="006D4DC6" w:rsidP="006D4DC6">
      <w:pPr>
        <w:bidi/>
        <w:rPr>
          <w:rFonts w:asciiTheme="minorBidi" w:eastAsiaTheme="majorEastAsia" w:hAnsiTheme="minorBidi"/>
          <w:sz w:val="24"/>
          <w:szCs w:val="24"/>
          <w:lang w:bidi="he-IL"/>
        </w:rPr>
      </w:pPr>
    </w:p>
    <w:p w14:paraId="1DB191E7" w14:textId="2C1CC5A7" w:rsidR="00483C95" w:rsidRPr="006D4DC6" w:rsidRDefault="00483C95" w:rsidP="00842A4F">
      <w:pPr>
        <w:bidi/>
        <w:rPr>
          <w:rFonts w:asciiTheme="minorBidi" w:hAnsiTheme="minorBidi"/>
          <w:sz w:val="24"/>
          <w:szCs w:val="24"/>
        </w:rPr>
      </w:pPr>
    </w:p>
    <w:sectPr w:rsidR="00483C95" w:rsidRPr="006D4D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CB42D3"/>
    <w:multiLevelType w:val="multilevel"/>
    <w:tmpl w:val="A81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4339A"/>
    <w:multiLevelType w:val="hybridMultilevel"/>
    <w:tmpl w:val="2C60BC46"/>
    <w:lvl w:ilvl="0" w:tplc="48D80600">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CF30E5"/>
    <w:multiLevelType w:val="multilevel"/>
    <w:tmpl w:val="02E4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2707A"/>
    <w:multiLevelType w:val="multilevel"/>
    <w:tmpl w:val="74B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611478"/>
    <w:multiLevelType w:val="multilevel"/>
    <w:tmpl w:val="0C2C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061CD"/>
    <w:multiLevelType w:val="multilevel"/>
    <w:tmpl w:val="9B40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A207DB"/>
    <w:multiLevelType w:val="multilevel"/>
    <w:tmpl w:val="285A5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27433"/>
    <w:multiLevelType w:val="multilevel"/>
    <w:tmpl w:val="2A8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858009">
    <w:abstractNumId w:val="8"/>
  </w:num>
  <w:num w:numId="2" w16cid:durableId="902956601">
    <w:abstractNumId w:val="6"/>
  </w:num>
  <w:num w:numId="3" w16cid:durableId="2053920632">
    <w:abstractNumId w:val="5"/>
  </w:num>
  <w:num w:numId="4" w16cid:durableId="268128231">
    <w:abstractNumId w:val="4"/>
  </w:num>
  <w:num w:numId="5" w16cid:durableId="625279866">
    <w:abstractNumId w:val="7"/>
  </w:num>
  <w:num w:numId="6" w16cid:durableId="865362443">
    <w:abstractNumId w:val="3"/>
  </w:num>
  <w:num w:numId="7" w16cid:durableId="1186553605">
    <w:abstractNumId w:val="2"/>
  </w:num>
  <w:num w:numId="8" w16cid:durableId="954601569">
    <w:abstractNumId w:val="1"/>
  </w:num>
  <w:num w:numId="9" w16cid:durableId="944577757">
    <w:abstractNumId w:val="0"/>
  </w:num>
  <w:num w:numId="10" w16cid:durableId="1797603453">
    <w:abstractNumId w:val="9"/>
  </w:num>
  <w:num w:numId="11" w16cid:durableId="1958020884">
    <w:abstractNumId w:val="13"/>
  </w:num>
  <w:num w:numId="12" w16cid:durableId="1510485978">
    <w:abstractNumId w:val="12"/>
  </w:num>
  <w:num w:numId="13" w16cid:durableId="1287010595">
    <w:abstractNumId w:val="15"/>
  </w:num>
  <w:num w:numId="14" w16cid:durableId="1342119773">
    <w:abstractNumId w:val="11"/>
  </w:num>
  <w:num w:numId="15" w16cid:durableId="1102383865">
    <w:abstractNumId w:val="10"/>
  </w:num>
  <w:num w:numId="16" w16cid:durableId="528684929">
    <w:abstractNumId w:val="16"/>
  </w:num>
  <w:num w:numId="17" w16cid:durableId="13271716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17E"/>
    <w:rsid w:val="0006063C"/>
    <w:rsid w:val="000B1F92"/>
    <w:rsid w:val="0015074B"/>
    <w:rsid w:val="0029639D"/>
    <w:rsid w:val="00326F90"/>
    <w:rsid w:val="003821A5"/>
    <w:rsid w:val="00483C95"/>
    <w:rsid w:val="005D3695"/>
    <w:rsid w:val="006A1338"/>
    <w:rsid w:val="006D4DC6"/>
    <w:rsid w:val="00842A4F"/>
    <w:rsid w:val="00AA1D8D"/>
    <w:rsid w:val="00B47730"/>
    <w:rsid w:val="00CB0664"/>
    <w:rsid w:val="00E84B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17C2E"/>
  <w14:defaultImageDpi w14:val="300"/>
  <w15:docId w15:val="{77C738CB-BDAF-4495-87BF-1E7804FB4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606615">
      <w:bodyDiv w:val="1"/>
      <w:marLeft w:val="0"/>
      <w:marRight w:val="0"/>
      <w:marTop w:val="0"/>
      <w:marBottom w:val="0"/>
      <w:divBdr>
        <w:top w:val="none" w:sz="0" w:space="0" w:color="auto"/>
        <w:left w:val="none" w:sz="0" w:space="0" w:color="auto"/>
        <w:bottom w:val="none" w:sz="0" w:space="0" w:color="auto"/>
        <w:right w:val="none" w:sz="0" w:space="0" w:color="auto"/>
      </w:divBdr>
    </w:div>
    <w:div w:id="1230338154">
      <w:bodyDiv w:val="1"/>
      <w:marLeft w:val="0"/>
      <w:marRight w:val="0"/>
      <w:marTop w:val="0"/>
      <w:marBottom w:val="0"/>
      <w:divBdr>
        <w:top w:val="none" w:sz="0" w:space="0" w:color="auto"/>
        <w:left w:val="none" w:sz="0" w:space="0" w:color="auto"/>
        <w:bottom w:val="none" w:sz="0" w:space="0" w:color="auto"/>
        <w:right w:val="none" w:sz="0" w:space="0" w:color="auto"/>
      </w:divBdr>
    </w:div>
    <w:div w:id="1308779366">
      <w:bodyDiv w:val="1"/>
      <w:marLeft w:val="0"/>
      <w:marRight w:val="0"/>
      <w:marTop w:val="0"/>
      <w:marBottom w:val="0"/>
      <w:divBdr>
        <w:top w:val="none" w:sz="0" w:space="0" w:color="auto"/>
        <w:left w:val="none" w:sz="0" w:space="0" w:color="auto"/>
        <w:bottom w:val="none" w:sz="0" w:space="0" w:color="auto"/>
        <w:right w:val="none" w:sz="0" w:space="0" w:color="auto"/>
      </w:divBdr>
    </w:div>
    <w:div w:id="1481459832">
      <w:bodyDiv w:val="1"/>
      <w:marLeft w:val="0"/>
      <w:marRight w:val="0"/>
      <w:marTop w:val="0"/>
      <w:marBottom w:val="0"/>
      <w:divBdr>
        <w:top w:val="none" w:sz="0" w:space="0" w:color="auto"/>
        <w:left w:val="none" w:sz="0" w:space="0" w:color="auto"/>
        <w:bottom w:val="none" w:sz="0" w:space="0" w:color="auto"/>
        <w:right w:val="none" w:sz="0" w:space="0" w:color="auto"/>
      </w:divBdr>
    </w:div>
    <w:div w:id="1487167823">
      <w:bodyDiv w:val="1"/>
      <w:marLeft w:val="0"/>
      <w:marRight w:val="0"/>
      <w:marTop w:val="0"/>
      <w:marBottom w:val="0"/>
      <w:divBdr>
        <w:top w:val="none" w:sz="0" w:space="0" w:color="auto"/>
        <w:left w:val="none" w:sz="0" w:space="0" w:color="auto"/>
        <w:bottom w:val="none" w:sz="0" w:space="0" w:color="auto"/>
        <w:right w:val="none" w:sz="0" w:space="0" w:color="auto"/>
      </w:divBdr>
    </w:div>
    <w:div w:id="2001344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246</Words>
  <Characters>1403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cp:lastModifiedBy>
  <cp:revision>8</cp:revision>
  <dcterms:created xsi:type="dcterms:W3CDTF">2013-12-23T23:15:00Z</dcterms:created>
  <dcterms:modified xsi:type="dcterms:W3CDTF">2025-06-17T11:29:00Z</dcterms:modified>
  <cp:category/>
</cp:coreProperties>
</file>