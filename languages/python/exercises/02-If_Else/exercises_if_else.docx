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86582" w14:textId="146EE876" w:rsidR="00B01DC4" w:rsidRPr="00B01DC4" w:rsidRDefault="00B01DC4" w:rsidP="00B01DC4">
      <w:pPr>
        <w:bidi/>
        <w:jc w:val="center"/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44"/>
          <w:szCs w:val="44"/>
          <w:lang w:bidi="he-IL"/>
        </w:rPr>
      </w:pPr>
      <w:r w:rsidRPr="00B01DC4">
        <w:rPr>
          <w:rFonts w:asciiTheme="minorBidi" w:eastAsiaTheme="majorEastAsia" w:hAnsiTheme="minorBidi" w:hint="cs"/>
          <w:b/>
          <w:bCs/>
          <w:color w:val="17365D" w:themeColor="text2" w:themeShade="BF"/>
          <w:spacing w:val="5"/>
          <w:kern w:val="28"/>
          <w:sz w:val="44"/>
          <w:szCs w:val="44"/>
          <w:rtl/>
          <w:lang w:bidi="he-IL"/>
        </w:rPr>
        <w:t xml:space="preserve">תרגול </w:t>
      </w:r>
      <w:r w:rsidRPr="00B01DC4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44"/>
          <w:szCs w:val="44"/>
          <w:lang w:bidi="he-IL"/>
        </w:rPr>
        <w:t>if else</w:t>
      </w:r>
    </w:p>
    <w:p w14:paraId="26BCCB6A" w14:textId="77777777" w:rsidR="00B01DC4" w:rsidRDefault="00B01DC4" w:rsidP="00B01DC4">
      <w:pPr>
        <w:pStyle w:val="ListParagraph"/>
        <w:numPr>
          <w:ilvl w:val="0"/>
          <w:numId w:val="10"/>
        </w:numPr>
        <w:bidi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</w:rPr>
      </w:pP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>כתוב תוכנית שקולטת מספר ובודקת</w:t>
      </w: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</w:rPr>
        <w:t xml:space="preserve"> </w:t>
      </w: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>מספר חיובי או שלילי</w:t>
      </w:r>
    </w:p>
    <w:p w14:paraId="6F163FB3" w14:textId="77777777" w:rsidR="00B01DC4" w:rsidRDefault="00B01DC4" w:rsidP="00B01DC4">
      <w:pPr>
        <w:pStyle w:val="ListParagraph"/>
        <w:bidi/>
        <w:ind w:left="360"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</w:pP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 xml:space="preserve">אם הוא חיובי </w:t>
      </w:r>
      <w:r w:rsidRPr="00B01DC4">
        <w:rPr>
          <w:rFonts w:asciiTheme="minorBidi" w:eastAsiaTheme="majorEastAsia" w:hAnsiTheme="minorBidi" w:hint="cs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>-</w:t>
      </w: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 xml:space="preserve"> הדפס</w:t>
      </w: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</w:rPr>
        <w:t xml:space="preserve"> "Positive"</w:t>
      </w:r>
    </w:p>
    <w:p w14:paraId="04C46BFD" w14:textId="1FBF2705" w:rsidR="00A24776" w:rsidRDefault="00A24776" w:rsidP="00C2676E">
      <w:pPr>
        <w:pStyle w:val="ListParagraph"/>
        <w:bidi/>
        <w:ind w:left="360"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</w:pPr>
      <w:r>
        <w:rPr>
          <w:rFonts w:asciiTheme="minorBidi" w:eastAsiaTheme="majorEastAsia" w:hAnsiTheme="minorBidi" w:hint="cs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 xml:space="preserve">אם הוא 0 </w:t>
      </w:r>
      <w:r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>–</w:t>
      </w:r>
      <w:r>
        <w:rPr>
          <w:rFonts w:asciiTheme="minorBidi" w:eastAsiaTheme="majorEastAsia" w:hAnsiTheme="minorBidi" w:hint="cs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 xml:space="preserve"> "</w:t>
      </w:r>
      <w:r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lang w:bidi="he-IL"/>
        </w:rPr>
        <w:t>Zero</w:t>
      </w:r>
      <w:r>
        <w:rPr>
          <w:rFonts w:asciiTheme="minorBidi" w:eastAsiaTheme="majorEastAsia" w:hAnsiTheme="minorBidi" w:hint="cs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>"</w:t>
      </w:r>
    </w:p>
    <w:p w14:paraId="21E3252C" w14:textId="13CD789D" w:rsidR="00B01DC4" w:rsidRDefault="00B01DC4" w:rsidP="00A24776">
      <w:pPr>
        <w:pStyle w:val="ListParagraph"/>
        <w:bidi/>
        <w:ind w:left="360"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</w:pP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>אחרת</w:t>
      </w:r>
      <w:r w:rsidRPr="00B01DC4">
        <w:rPr>
          <w:rFonts w:asciiTheme="minorBidi" w:eastAsiaTheme="majorEastAsia" w:hAnsiTheme="minorBidi" w:hint="cs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 xml:space="preserve"> - </w:t>
      </w: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</w:rPr>
        <w:t>"Negative</w:t>
      </w:r>
      <w:r w:rsidR="00A24776"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</w:rPr>
        <w:t xml:space="preserve"> </w:t>
      </w: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</w:rPr>
        <w:t>"</w:t>
      </w:r>
    </w:p>
    <w:p w14:paraId="089A52AA" w14:textId="77777777" w:rsidR="00C2676E" w:rsidRDefault="00C2676E" w:rsidP="00C2676E">
      <w:pPr>
        <w:pStyle w:val="ListParagraph"/>
        <w:bidi/>
        <w:ind w:left="360"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lang w:bidi="he-IL"/>
        </w:rPr>
      </w:pPr>
    </w:p>
    <w:p w14:paraId="7C74214D" w14:textId="45CB1361" w:rsidR="00B01DC4" w:rsidRDefault="00B01DC4" w:rsidP="00C2676E">
      <w:pPr>
        <w:pStyle w:val="ListParagraph"/>
        <w:numPr>
          <w:ilvl w:val="0"/>
          <w:numId w:val="10"/>
        </w:numPr>
        <w:bidi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</w:rPr>
      </w:pP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 xml:space="preserve">כתוב תוכנית שקולטת מספר ובודקת אם הוא זוגי או </w:t>
      </w:r>
      <w:proofErr w:type="spellStart"/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>אי־זוגי</w:t>
      </w:r>
      <w:proofErr w:type="spellEnd"/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</w:rPr>
        <w:t>.</w:t>
      </w:r>
    </w:p>
    <w:p w14:paraId="6A395DEE" w14:textId="77777777" w:rsidR="00C2676E" w:rsidRPr="00C2676E" w:rsidRDefault="00C2676E" w:rsidP="00C2676E">
      <w:pPr>
        <w:pStyle w:val="ListParagraph"/>
        <w:bidi/>
        <w:ind w:left="360"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</w:pPr>
    </w:p>
    <w:p w14:paraId="14E80032" w14:textId="77777777" w:rsidR="00B01DC4" w:rsidRDefault="00B01DC4" w:rsidP="00B01DC4">
      <w:pPr>
        <w:pStyle w:val="ListParagraph"/>
        <w:numPr>
          <w:ilvl w:val="0"/>
          <w:numId w:val="10"/>
        </w:numPr>
        <w:bidi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</w:rPr>
      </w:pP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>גיל לכניסה לסרט</w:t>
      </w:r>
      <w:r>
        <w:rPr>
          <w:rFonts w:asciiTheme="minorBidi" w:eastAsiaTheme="majorEastAsia" w:hAnsiTheme="minorBidi" w:hint="cs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>.</w:t>
      </w:r>
    </w:p>
    <w:p w14:paraId="0C4724AF" w14:textId="77777777" w:rsidR="00B01DC4" w:rsidRDefault="00B01DC4" w:rsidP="00B01DC4">
      <w:pPr>
        <w:pStyle w:val="ListParagraph"/>
        <w:bidi/>
        <w:ind w:left="360"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</w:pP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>כתוב תוכנית שקולטת את גיל המשתמש</w:t>
      </w: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</w:rPr>
        <w:t>:</w:t>
      </w:r>
    </w:p>
    <w:p w14:paraId="73990F29" w14:textId="0A10D6B7" w:rsidR="00B01DC4" w:rsidRDefault="00B01DC4" w:rsidP="00B01DC4">
      <w:pPr>
        <w:pStyle w:val="ListParagraph"/>
        <w:bidi/>
        <w:ind w:left="360"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</w:pP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 xml:space="preserve">אם הגיל 16 ומעלה </w:t>
      </w:r>
      <w:r>
        <w:rPr>
          <w:rFonts w:asciiTheme="minorBidi" w:eastAsiaTheme="majorEastAsia" w:hAnsiTheme="minorBidi" w:hint="cs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 xml:space="preserve">- </w:t>
      </w: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>הדפס</w:t>
      </w: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</w:rPr>
        <w:t xml:space="preserve"> "You can enter"</w:t>
      </w:r>
    </w:p>
    <w:p w14:paraId="2099E9DA" w14:textId="2362027A" w:rsidR="00B01DC4" w:rsidRDefault="00B01DC4" w:rsidP="00C2676E">
      <w:pPr>
        <w:pStyle w:val="ListParagraph"/>
        <w:bidi/>
        <w:ind w:left="360"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</w:pP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>אחרת</w:t>
      </w:r>
      <w:r>
        <w:rPr>
          <w:rFonts w:asciiTheme="minorBidi" w:eastAsiaTheme="majorEastAsia" w:hAnsiTheme="minorBidi" w:hint="cs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 xml:space="preserve"> - </w:t>
      </w: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</w:rPr>
        <w:t>"You are too young"</w:t>
      </w:r>
    </w:p>
    <w:p w14:paraId="304D0295" w14:textId="77777777" w:rsidR="00C2676E" w:rsidRPr="00B01DC4" w:rsidRDefault="00C2676E" w:rsidP="00C2676E">
      <w:pPr>
        <w:pStyle w:val="ListParagraph"/>
        <w:bidi/>
        <w:ind w:left="360"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</w:pPr>
    </w:p>
    <w:p w14:paraId="37F2ED2A" w14:textId="77777777" w:rsidR="00B01DC4" w:rsidRDefault="00B01DC4" w:rsidP="00B01DC4">
      <w:pPr>
        <w:pStyle w:val="ListParagraph"/>
        <w:numPr>
          <w:ilvl w:val="0"/>
          <w:numId w:val="10"/>
        </w:numPr>
        <w:bidi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</w:rPr>
      </w:pP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>ממוצע שני מספרים</w:t>
      </w:r>
      <w:r>
        <w:rPr>
          <w:rFonts w:asciiTheme="minorBidi" w:eastAsiaTheme="majorEastAsia" w:hAnsiTheme="minorBidi" w:hint="cs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>.</w:t>
      </w:r>
    </w:p>
    <w:p w14:paraId="1F11FEF7" w14:textId="77777777" w:rsidR="00B01DC4" w:rsidRDefault="00B01DC4" w:rsidP="00B01DC4">
      <w:pPr>
        <w:pStyle w:val="ListParagraph"/>
        <w:bidi/>
        <w:ind w:left="360"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</w:pP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>כתוב תוכנית שקולטת שני מספרים</w:t>
      </w: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</w:rPr>
        <w:t xml:space="preserve"> (float), </w:t>
      </w: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>מחשבת את הממוצע שלהם ומדפיסה</w:t>
      </w: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</w:rPr>
        <w:t>:</w:t>
      </w:r>
    </w:p>
    <w:p w14:paraId="3C8B07D9" w14:textId="77777777" w:rsidR="00B01DC4" w:rsidRDefault="00B01DC4" w:rsidP="00B01DC4">
      <w:pPr>
        <w:pStyle w:val="ListParagraph"/>
        <w:bidi/>
        <w:ind w:left="360"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</w:pP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>אם הממוצע גדול מ־50</w:t>
      </w:r>
      <w:r>
        <w:rPr>
          <w:rFonts w:asciiTheme="minorBidi" w:eastAsiaTheme="majorEastAsia" w:hAnsiTheme="minorBidi" w:hint="cs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 xml:space="preserve"> - </w:t>
      </w: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</w:rPr>
        <w:t>"Good average"</w:t>
      </w:r>
    </w:p>
    <w:p w14:paraId="63C73789" w14:textId="7DDCB314" w:rsidR="00B01DC4" w:rsidRDefault="00B01DC4" w:rsidP="00B01DC4">
      <w:pPr>
        <w:pStyle w:val="ListParagraph"/>
        <w:bidi/>
        <w:ind w:left="360"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</w:pP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>אחרת</w:t>
      </w:r>
      <w:r>
        <w:rPr>
          <w:rFonts w:asciiTheme="minorBidi" w:eastAsiaTheme="majorEastAsia" w:hAnsiTheme="minorBidi" w:hint="cs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 xml:space="preserve"> - </w:t>
      </w: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</w:rPr>
        <w:t>"Low average"</w:t>
      </w:r>
    </w:p>
    <w:p w14:paraId="1DDC2B11" w14:textId="77777777" w:rsidR="00B01DC4" w:rsidRPr="00B01DC4" w:rsidRDefault="00B01DC4" w:rsidP="00B01DC4">
      <w:pPr>
        <w:pStyle w:val="ListParagraph"/>
        <w:bidi/>
        <w:ind w:left="360"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lang w:bidi="he-IL"/>
        </w:rPr>
      </w:pPr>
    </w:p>
    <w:p w14:paraId="5A365E4D" w14:textId="20B5B101" w:rsidR="00B01DC4" w:rsidRDefault="00B01DC4" w:rsidP="00B01DC4">
      <w:pPr>
        <w:pStyle w:val="ListParagraph"/>
        <w:numPr>
          <w:ilvl w:val="0"/>
          <w:numId w:val="10"/>
        </w:numPr>
        <w:bidi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</w:rPr>
      </w:pP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 xml:space="preserve">השוואת </w:t>
      </w:r>
      <w:r w:rsidR="004C36FF">
        <w:rPr>
          <w:rFonts w:asciiTheme="minorBidi" w:eastAsiaTheme="majorEastAsia" w:hAnsiTheme="minorBidi" w:hint="cs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>שלושה</w:t>
      </w: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 xml:space="preserve"> מספרים</w:t>
      </w:r>
    </w:p>
    <w:p w14:paraId="7B84E363" w14:textId="58C2876D" w:rsidR="00B01DC4" w:rsidRDefault="00B01DC4" w:rsidP="00B01DC4">
      <w:pPr>
        <w:pStyle w:val="ListParagraph"/>
        <w:bidi/>
        <w:ind w:left="360"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</w:pP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 xml:space="preserve">כתוב תוכנית שקולטת </w:t>
      </w:r>
      <w:r w:rsidR="004C36FF">
        <w:rPr>
          <w:rFonts w:asciiTheme="minorBidi" w:eastAsiaTheme="majorEastAsia" w:hAnsiTheme="minorBidi" w:hint="cs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 xml:space="preserve">שלושה </w:t>
      </w: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 xml:space="preserve">מספרים ומדפיסה </w:t>
      </w:r>
      <w:r w:rsidR="004760E6">
        <w:rPr>
          <w:rFonts w:asciiTheme="minorBidi" w:eastAsiaTheme="majorEastAsia" w:hAnsiTheme="minorBidi" w:hint="cs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>את המספר הגדול ביותר</w:t>
      </w:r>
    </w:p>
    <w:p w14:paraId="7CD8DABE" w14:textId="77777777" w:rsidR="00B01DC4" w:rsidRDefault="00B01DC4" w:rsidP="00B01DC4">
      <w:pPr>
        <w:pStyle w:val="ListParagraph"/>
        <w:bidi/>
        <w:ind w:left="360"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</w:pPr>
    </w:p>
    <w:p w14:paraId="16F8D6BD" w14:textId="4AB5CF2C" w:rsidR="00B01DC4" w:rsidRDefault="00B01DC4" w:rsidP="00B01DC4">
      <w:pPr>
        <w:pStyle w:val="ListParagraph"/>
        <w:numPr>
          <w:ilvl w:val="0"/>
          <w:numId w:val="10"/>
        </w:numPr>
        <w:bidi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</w:pP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>מבחן ציונים</w:t>
      </w:r>
    </w:p>
    <w:p w14:paraId="7DFCA821" w14:textId="77777777" w:rsidR="00B01DC4" w:rsidRDefault="00B01DC4" w:rsidP="00B01DC4">
      <w:pPr>
        <w:pStyle w:val="ListParagraph"/>
        <w:bidi/>
        <w:ind w:left="360"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</w:pP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>כתוב תוכנית שקולטת ציון (מספר שלם)</w:t>
      </w: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</w:rPr>
        <w:t>:</w:t>
      </w:r>
    </w:p>
    <w:p w14:paraId="37A1C1A5" w14:textId="60CAF817" w:rsidR="00B01DC4" w:rsidRDefault="00B01DC4" w:rsidP="00B01DC4">
      <w:pPr>
        <w:pStyle w:val="ListParagraph"/>
        <w:bidi/>
        <w:ind w:left="360"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</w:pP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</w:rPr>
        <w:t>90</w:t>
      </w:r>
      <w:r>
        <w:rPr>
          <w:rFonts w:asciiTheme="minorBidi" w:eastAsiaTheme="majorEastAsia" w:hAnsiTheme="minorBidi" w:hint="cs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 xml:space="preserve"> </w:t>
      </w: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>ומעלה</w:t>
      </w:r>
      <w:r>
        <w:rPr>
          <w:rFonts w:asciiTheme="minorBidi" w:eastAsiaTheme="majorEastAsia" w:hAnsiTheme="minorBidi" w:hint="cs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 xml:space="preserve"> - </w:t>
      </w: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</w:rPr>
        <w:t>"Excellent"</w:t>
      </w:r>
    </w:p>
    <w:p w14:paraId="61EB0AC5" w14:textId="77777777" w:rsidR="00B01DC4" w:rsidRDefault="00B01DC4" w:rsidP="00B01DC4">
      <w:pPr>
        <w:pStyle w:val="ListParagraph"/>
        <w:bidi/>
        <w:ind w:left="360"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</w:pP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</w:rPr>
        <w:t>60–89</w:t>
      </w:r>
      <w:r>
        <w:rPr>
          <w:rFonts w:asciiTheme="minorBidi" w:eastAsiaTheme="majorEastAsia" w:hAnsiTheme="minorBidi" w:hint="cs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 xml:space="preserve"> - </w:t>
      </w: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</w:rPr>
        <w:t>"Passed"</w:t>
      </w:r>
    </w:p>
    <w:p w14:paraId="19A23820" w14:textId="7A87094C" w:rsidR="00B01DC4" w:rsidRDefault="00B01DC4" w:rsidP="00B01DC4">
      <w:pPr>
        <w:pStyle w:val="ListParagraph"/>
        <w:bidi/>
        <w:ind w:left="360"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</w:pP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>מתחת ל־60</w:t>
      </w:r>
      <w:r>
        <w:rPr>
          <w:rFonts w:asciiTheme="minorBidi" w:eastAsiaTheme="majorEastAsia" w:hAnsiTheme="minorBidi" w:hint="cs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 xml:space="preserve"> - </w:t>
      </w: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</w:rPr>
        <w:t>"Failed"</w:t>
      </w:r>
    </w:p>
    <w:p w14:paraId="2EA44277" w14:textId="77777777" w:rsidR="00B01DC4" w:rsidRPr="00B01DC4" w:rsidRDefault="00B01DC4" w:rsidP="00B01DC4">
      <w:pPr>
        <w:pStyle w:val="ListParagraph"/>
        <w:bidi/>
        <w:ind w:left="360"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</w:pPr>
    </w:p>
    <w:p w14:paraId="2A470170" w14:textId="77777777" w:rsidR="00B01DC4" w:rsidRDefault="00B01DC4" w:rsidP="00B01DC4">
      <w:pPr>
        <w:pStyle w:val="ListParagraph"/>
        <w:numPr>
          <w:ilvl w:val="0"/>
          <w:numId w:val="10"/>
        </w:numPr>
        <w:bidi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</w:rPr>
      </w:pP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>חישוב שטח מעג</w:t>
      </w:r>
      <w:r>
        <w:rPr>
          <w:rFonts w:asciiTheme="minorBidi" w:eastAsiaTheme="majorEastAsia" w:hAnsiTheme="minorBidi" w:hint="cs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>ל.</w:t>
      </w:r>
    </w:p>
    <w:p w14:paraId="3FCF2F13" w14:textId="77777777" w:rsidR="00B01DC4" w:rsidRDefault="00B01DC4" w:rsidP="00B01DC4">
      <w:pPr>
        <w:pStyle w:val="ListParagraph"/>
        <w:bidi/>
        <w:ind w:left="360"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</w:pP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>כתוב תוכנית שקולטת את הרדיוס</w:t>
      </w: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</w:rPr>
        <w:t xml:space="preserve"> (float) </w:t>
      </w: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>ומדפיסה את השטח</w:t>
      </w: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</w:rPr>
        <w:t>.</w:t>
      </w:r>
    </w:p>
    <w:p w14:paraId="79992DE6" w14:textId="77777777" w:rsidR="00B01DC4" w:rsidRDefault="00B01DC4" w:rsidP="00B01DC4">
      <w:pPr>
        <w:pStyle w:val="ListParagraph"/>
        <w:bidi/>
        <w:ind w:left="360"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</w:pP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>אם השטח גדול מ־100</w:t>
      </w:r>
      <w:r>
        <w:rPr>
          <w:rFonts w:asciiTheme="minorBidi" w:eastAsiaTheme="majorEastAsia" w:hAnsiTheme="minorBidi" w:hint="cs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 xml:space="preserve"> - </w:t>
      </w: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</w:rPr>
        <w:t>"Big circle"</w:t>
      </w:r>
    </w:p>
    <w:p w14:paraId="409AC19F" w14:textId="0F07AB76" w:rsidR="00B01DC4" w:rsidRDefault="00B01DC4" w:rsidP="00CD4EAA">
      <w:pPr>
        <w:pStyle w:val="ListParagraph"/>
        <w:bidi/>
        <w:ind w:left="360"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lang w:bidi="he-IL"/>
        </w:rPr>
      </w:pP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>אחרת</w:t>
      </w:r>
      <w:r>
        <w:rPr>
          <w:rFonts w:asciiTheme="minorBidi" w:eastAsiaTheme="majorEastAsia" w:hAnsiTheme="minorBidi" w:hint="cs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 xml:space="preserve"> - </w:t>
      </w: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</w:rPr>
        <w:t>"Small circle"</w:t>
      </w:r>
    </w:p>
    <w:p w14:paraId="6DC3A90C" w14:textId="77777777" w:rsidR="00B01DC4" w:rsidRDefault="00B01DC4" w:rsidP="00B01DC4">
      <w:pPr>
        <w:pStyle w:val="ListParagraph"/>
        <w:bidi/>
        <w:ind w:left="360"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</w:pPr>
    </w:p>
    <w:p w14:paraId="7325F880" w14:textId="47C84768" w:rsidR="00B01DC4" w:rsidRDefault="00B01DC4" w:rsidP="00B01DC4">
      <w:pPr>
        <w:pStyle w:val="ListParagraph"/>
        <w:numPr>
          <w:ilvl w:val="0"/>
          <w:numId w:val="10"/>
        </w:numPr>
        <w:bidi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</w:rPr>
      </w:pP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 xml:space="preserve">זמן בדקות </w:t>
      </w:r>
      <w:r>
        <w:rPr>
          <w:rFonts w:asciiTheme="minorBidi" w:eastAsiaTheme="majorEastAsia" w:hAnsiTheme="minorBidi" w:hint="cs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 xml:space="preserve">- </w:t>
      </w: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>שעות ודקות</w:t>
      </w:r>
    </w:p>
    <w:p w14:paraId="5D14F4A3" w14:textId="77777777" w:rsidR="00B01DC4" w:rsidRDefault="00B01DC4" w:rsidP="00B01DC4">
      <w:pPr>
        <w:pStyle w:val="ListParagraph"/>
        <w:bidi/>
        <w:ind w:left="360"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</w:pP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>כתוב תוכנית שקולטת מספר דקות, ממירה לשעות + דקות, ומדפיסה</w:t>
      </w: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</w:rPr>
        <w:t>:</w:t>
      </w:r>
    </w:p>
    <w:p w14:paraId="1B2BCEE5" w14:textId="77777777" w:rsidR="00B01DC4" w:rsidRDefault="00B01DC4" w:rsidP="00B01DC4">
      <w:pPr>
        <w:pStyle w:val="ListParagraph"/>
        <w:bidi/>
        <w:ind w:left="360"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</w:pP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>אם יש יותר משעה אחת</w:t>
      </w: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</w:rPr>
        <w:t xml:space="preserve"> </w:t>
      </w:r>
      <w:r>
        <w:rPr>
          <w:rFonts w:asciiTheme="minorBidi" w:eastAsiaTheme="majorEastAsia" w:hAnsiTheme="minorBidi" w:hint="cs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 xml:space="preserve"> - </w:t>
      </w: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</w:rPr>
        <w:t>"More than an hour"</w:t>
      </w:r>
    </w:p>
    <w:p w14:paraId="7BAD5A98" w14:textId="39EF5BC7" w:rsidR="00F97BB3" w:rsidRDefault="00B01DC4" w:rsidP="00B01DC4">
      <w:pPr>
        <w:pStyle w:val="ListParagraph"/>
        <w:bidi/>
        <w:ind w:left="360"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</w:pP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>אחרת</w:t>
      </w:r>
      <w:r>
        <w:rPr>
          <w:rFonts w:asciiTheme="minorBidi" w:eastAsiaTheme="majorEastAsia" w:hAnsiTheme="minorBidi" w:hint="cs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 xml:space="preserve"> - </w:t>
      </w:r>
      <w:r w:rsidRPr="00B01DC4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</w:rPr>
        <w:t>"Less than an hour"</w:t>
      </w:r>
    </w:p>
    <w:p w14:paraId="1831B38E" w14:textId="77777777" w:rsidR="009274A1" w:rsidRDefault="009274A1" w:rsidP="009274A1">
      <w:pPr>
        <w:pStyle w:val="ListParagraph"/>
        <w:bidi/>
        <w:ind w:left="360"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</w:pPr>
    </w:p>
    <w:p w14:paraId="14FA6DFA" w14:textId="77777777" w:rsidR="00AB4C5D" w:rsidRDefault="00AB4C5D" w:rsidP="00AB4C5D">
      <w:pPr>
        <w:pStyle w:val="ListParagraph"/>
        <w:bidi/>
        <w:ind w:left="360"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lang w:bidi="he-IL"/>
        </w:rPr>
      </w:pPr>
    </w:p>
    <w:p w14:paraId="1D556465" w14:textId="77777777" w:rsidR="00AB4C5D" w:rsidRDefault="00AB4C5D" w:rsidP="00AB4C5D">
      <w:pPr>
        <w:pStyle w:val="ListParagraph"/>
        <w:bidi/>
        <w:ind w:left="360"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lang w:bidi="he-IL"/>
        </w:rPr>
      </w:pPr>
    </w:p>
    <w:p w14:paraId="408ADDD4" w14:textId="6659C7DD" w:rsidR="009274A1" w:rsidRDefault="009274A1" w:rsidP="00AB4C5D">
      <w:pPr>
        <w:pStyle w:val="ListParagraph"/>
        <w:numPr>
          <w:ilvl w:val="0"/>
          <w:numId w:val="10"/>
        </w:numPr>
        <w:bidi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lang w:bidi="he-IL"/>
        </w:rPr>
      </w:pPr>
      <w:r>
        <w:rPr>
          <w:rFonts w:asciiTheme="minorBidi" w:eastAsiaTheme="majorEastAsia" w:hAnsiTheme="minorBidi" w:hint="cs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lastRenderedPageBreak/>
        <w:t xml:space="preserve">כתבו תוכנית המדמה </w:t>
      </w:r>
      <w:r w:rsidR="00AB4C5D">
        <w:rPr>
          <w:rFonts w:asciiTheme="minorBidi" w:eastAsiaTheme="majorEastAsia" w:hAnsiTheme="minorBidi" w:hint="cs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>הרשמה של משתמש חדש</w:t>
      </w:r>
    </w:p>
    <w:p w14:paraId="2A9A2B27" w14:textId="77777777" w:rsidR="00AB4C5D" w:rsidRDefault="009274A1" w:rsidP="009274A1">
      <w:pPr>
        <w:pStyle w:val="ListParagraph"/>
        <w:bidi/>
        <w:ind w:left="360"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</w:pPr>
      <w:r>
        <w:rPr>
          <w:rFonts w:asciiTheme="minorBidi" w:eastAsiaTheme="majorEastAsia" w:hAnsiTheme="minorBidi" w:hint="cs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 xml:space="preserve">התוכנית תבקש מהמשתמש להזין </w:t>
      </w:r>
      <w:r w:rsidR="00AB4C5D">
        <w:rPr>
          <w:rFonts w:asciiTheme="minorBidi" w:eastAsiaTheme="majorEastAsia" w:hAnsiTheme="minorBidi" w:hint="cs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>את האימייל שלו ואת ה</w:t>
      </w:r>
      <w:r>
        <w:rPr>
          <w:rFonts w:asciiTheme="minorBidi" w:eastAsiaTheme="majorEastAsia" w:hAnsiTheme="minorBidi" w:hint="cs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>סיסמ</w:t>
      </w:r>
      <w:r w:rsidR="00AB4C5D">
        <w:rPr>
          <w:rFonts w:asciiTheme="minorBidi" w:eastAsiaTheme="majorEastAsia" w:hAnsiTheme="minorBidi" w:hint="cs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>ה</w:t>
      </w:r>
      <w:r>
        <w:rPr>
          <w:rFonts w:asciiTheme="minorBidi" w:eastAsiaTheme="majorEastAsia" w:hAnsiTheme="minorBidi" w:hint="cs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 xml:space="preserve">, </w:t>
      </w:r>
      <w:r w:rsidR="00AB4C5D">
        <w:rPr>
          <w:rFonts w:asciiTheme="minorBidi" w:eastAsiaTheme="majorEastAsia" w:hAnsiTheme="minorBidi" w:hint="cs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>לאחר מכן התוכנית תבקש להזין שוב את אותה סיסמה לאישור.</w:t>
      </w:r>
    </w:p>
    <w:p w14:paraId="1EF24437" w14:textId="626CC054" w:rsidR="009274A1" w:rsidRDefault="009274A1" w:rsidP="00AB4C5D">
      <w:pPr>
        <w:pStyle w:val="ListParagraph"/>
        <w:bidi/>
        <w:ind w:left="360"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</w:pPr>
      <w:r>
        <w:rPr>
          <w:rFonts w:asciiTheme="minorBidi" w:eastAsiaTheme="majorEastAsia" w:hAnsiTheme="minorBidi" w:hint="cs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 xml:space="preserve">אם שתי </w:t>
      </w:r>
      <w:r w:rsidR="00AB4C5D">
        <w:rPr>
          <w:rFonts w:asciiTheme="minorBidi" w:eastAsiaTheme="majorEastAsia" w:hAnsiTheme="minorBidi" w:hint="cs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 xml:space="preserve">הסיסמאות </w:t>
      </w:r>
      <w:r>
        <w:rPr>
          <w:rFonts w:asciiTheme="minorBidi" w:eastAsiaTheme="majorEastAsia" w:hAnsiTheme="minorBidi" w:hint="cs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>זה</w:t>
      </w:r>
      <w:r w:rsidR="00AB4C5D">
        <w:rPr>
          <w:rFonts w:asciiTheme="minorBidi" w:eastAsiaTheme="majorEastAsia" w:hAnsiTheme="minorBidi" w:hint="cs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>ות</w:t>
      </w:r>
      <w:r>
        <w:rPr>
          <w:rFonts w:asciiTheme="minorBidi" w:eastAsiaTheme="majorEastAsia" w:hAnsiTheme="minorBidi" w:hint="cs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 xml:space="preserve"> </w:t>
      </w:r>
      <w:r w:rsidR="00AB4C5D">
        <w:rPr>
          <w:rFonts w:asciiTheme="minorBidi" w:eastAsiaTheme="majorEastAsia" w:hAnsiTheme="minorBidi" w:hint="cs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>התוכנית תדפיס נרשמת בהצלחה</w:t>
      </w:r>
      <w:r>
        <w:rPr>
          <w:rFonts w:asciiTheme="minorBidi" w:eastAsiaTheme="majorEastAsia" w:hAnsiTheme="minorBidi" w:hint="cs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 xml:space="preserve">, אם לא המערכת תדפיס </w:t>
      </w:r>
      <w:r w:rsidR="00AB4C5D">
        <w:rPr>
          <w:rFonts w:asciiTheme="minorBidi" w:eastAsiaTheme="majorEastAsia" w:hAnsiTheme="minorBidi" w:hint="cs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  <w:t>שההרשמה נכשלה.</w:t>
      </w:r>
    </w:p>
    <w:p w14:paraId="6B471291" w14:textId="77777777" w:rsidR="004030C3" w:rsidRDefault="004030C3" w:rsidP="004030C3">
      <w:pPr>
        <w:pStyle w:val="ListParagraph"/>
        <w:bidi/>
        <w:ind w:left="360"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rtl/>
          <w:lang w:bidi="he-IL"/>
        </w:rPr>
      </w:pPr>
    </w:p>
    <w:p w14:paraId="41612A24" w14:textId="77777777" w:rsidR="004030C3" w:rsidRPr="00EA025E" w:rsidRDefault="004030C3" w:rsidP="004030C3">
      <w:pPr>
        <w:bidi/>
        <w:spacing w:after="160" w:line="259" w:lineRule="auto"/>
        <w:jc w:val="center"/>
        <w:rPr>
          <w:b/>
          <w:bCs/>
          <w:sz w:val="32"/>
          <w:szCs w:val="32"/>
          <w:rtl/>
        </w:rPr>
      </w:pPr>
      <w:proofErr w:type="spellStart"/>
      <w:r w:rsidRPr="00EA025E">
        <w:rPr>
          <w:b/>
          <w:bCs/>
          <w:sz w:val="32"/>
          <w:szCs w:val="32"/>
          <w:rtl/>
        </w:rPr>
        <w:t>תרגילים</w:t>
      </w:r>
      <w:proofErr w:type="spellEnd"/>
      <w:r w:rsidRPr="00EA025E">
        <w:rPr>
          <w:b/>
          <w:bCs/>
          <w:sz w:val="32"/>
          <w:szCs w:val="32"/>
          <w:rtl/>
        </w:rPr>
        <w:t xml:space="preserve"> </w:t>
      </w:r>
      <w:proofErr w:type="spellStart"/>
      <w:r w:rsidRPr="00EA025E">
        <w:rPr>
          <w:b/>
          <w:bCs/>
          <w:sz w:val="32"/>
          <w:szCs w:val="32"/>
          <w:rtl/>
        </w:rPr>
        <w:t>על</w:t>
      </w:r>
      <w:proofErr w:type="spellEnd"/>
      <w:r w:rsidRPr="00EA025E">
        <w:rPr>
          <w:b/>
          <w:bCs/>
          <w:sz w:val="32"/>
          <w:szCs w:val="32"/>
          <w:rtl/>
        </w:rPr>
        <w:t xml:space="preserve"> </w:t>
      </w:r>
      <w:proofErr w:type="spellStart"/>
      <w:r w:rsidRPr="00EA025E">
        <w:rPr>
          <w:b/>
          <w:bCs/>
          <w:sz w:val="32"/>
          <w:szCs w:val="32"/>
          <w:rtl/>
        </w:rPr>
        <w:t>תנאים</w:t>
      </w:r>
      <w:proofErr w:type="spellEnd"/>
      <w:r w:rsidRPr="00EA025E">
        <w:rPr>
          <w:b/>
          <w:bCs/>
          <w:sz w:val="32"/>
          <w:szCs w:val="32"/>
          <w:rtl/>
        </w:rPr>
        <w:t xml:space="preserve"> </w:t>
      </w:r>
      <w:proofErr w:type="spellStart"/>
      <w:r w:rsidRPr="00EA025E">
        <w:rPr>
          <w:b/>
          <w:bCs/>
          <w:sz w:val="32"/>
          <w:szCs w:val="32"/>
          <w:rtl/>
        </w:rPr>
        <w:t>ומספרים</w:t>
      </w:r>
      <w:proofErr w:type="spellEnd"/>
      <w:r w:rsidRPr="00EA025E">
        <w:rPr>
          <w:b/>
          <w:bCs/>
          <w:sz w:val="32"/>
          <w:szCs w:val="32"/>
          <w:rtl/>
        </w:rPr>
        <w:t xml:space="preserve"> (</w:t>
      </w:r>
      <w:proofErr w:type="spellStart"/>
      <w:r w:rsidRPr="00EA025E">
        <w:rPr>
          <w:b/>
          <w:bCs/>
          <w:sz w:val="32"/>
          <w:szCs w:val="32"/>
          <w:rtl/>
        </w:rPr>
        <w:t>רמה</w:t>
      </w:r>
      <w:proofErr w:type="spellEnd"/>
      <w:r w:rsidRPr="00EA025E">
        <w:rPr>
          <w:b/>
          <w:bCs/>
          <w:sz w:val="32"/>
          <w:szCs w:val="32"/>
          <w:rtl/>
        </w:rPr>
        <w:t xml:space="preserve"> </w:t>
      </w:r>
      <w:proofErr w:type="spellStart"/>
      <w:r w:rsidRPr="00EA025E">
        <w:rPr>
          <w:b/>
          <w:bCs/>
          <w:sz w:val="32"/>
          <w:szCs w:val="32"/>
          <w:rtl/>
        </w:rPr>
        <w:t>מתקדמת</w:t>
      </w:r>
      <w:proofErr w:type="spellEnd"/>
      <w:r w:rsidRPr="00EA025E">
        <w:rPr>
          <w:b/>
          <w:bCs/>
          <w:sz w:val="32"/>
          <w:szCs w:val="32"/>
          <w:rtl/>
        </w:rPr>
        <w:t>)</w:t>
      </w:r>
    </w:p>
    <w:p w14:paraId="479A74C7" w14:textId="77777777" w:rsidR="004030C3" w:rsidRDefault="004030C3" w:rsidP="004030C3">
      <w:pPr>
        <w:pStyle w:val="ListParagraph"/>
        <w:numPr>
          <w:ilvl w:val="0"/>
          <w:numId w:val="12"/>
        </w:numPr>
        <w:bidi/>
        <w:spacing w:after="160" w:line="259" w:lineRule="auto"/>
        <w:rPr>
          <w:sz w:val="28"/>
          <w:szCs w:val="28"/>
        </w:rPr>
      </w:pPr>
      <w:proofErr w:type="spellStart"/>
      <w:r w:rsidRPr="00EA025E">
        <w:rPr>
          <w:sz w:val="28"/>
          <w:szCs w:val="28"/>
          <w:rtl/>
        </w:rPr>
        <w:t>השוואת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שלושה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מספרים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קלט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שלושה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מספרים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והדפס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אותם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מהקטן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לגדול</w:t>
      </w:r>
      <w:proofErr w:type="spellEnd"/>
      <w:r w:rsidRPr="00EA025E">
        <w:rPr>
          <w:sz w:val="28"/>
          <w:szCs w:val="28"/>
          <w:rtl/>
        </w:rPr>
        <w:t>.</w:t>
      </w:r>
    </w:p>
    <w:p w14:paraId="0B7EDDFF" w14:textId="77777777" w:rsidR="004030C3" w:rsidRPr="00EA025E" w:rsidRDefault="004030C3" w:rsidP="004030C3">
      <w:pPr>
        <w:pStyle w:val="ListParagraph"/>
        <w:bidi/>
        <w:ind w:left="630"/>
        <w:rPr>
          <w:sz w:val="28"/>
          <w:szCs w:val="28"/>
          <w:rtl/>
        </w:rPr>
      </w:pPr>
    </w:p>
    <w:p w14:paraId="1D17421A" w14:textId="77777777" w:rsidR="004030C3" w:rsidRDefault="004030C3" w:rsidP="004030C3">
      <w:pPr>
        <w:pStyle w:val="ListParagraph"/>
        <w:numPr>
          <w:ilvl w:val="0"/>
          <w:numId w:val="12"/>
        </w:numPr>
        <w:bidi/>
        <w:spacing w:after="160" w:line="259" w:lineRule="auto"/>
        <w:rPr>
          <w:sz w:val="28"/>
          <w:szCs w:val="28"/>
        </w:rPr>
      </w:pPr>
      <w:proofErr w:type="spellStart"/>
      <w:r w:rsidRPr="00EA025E">
        <w:rPr>
          <w:sz w:val="28"/>
          <w:szCs w:val="28"/>
          <w:rtl/>
        </w:rPr>
        <w:t>מספר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אמצעי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כתוב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תוכנית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שקולטת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שלושה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מספרים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ומדפיסה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רק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את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המספר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האמצעי</w:t>
      </w:r>
      <w:proofErr w:type="spellEnd"/>
      <w:r w:rsidRPr="00EA025E">
        <w:rPr>
          <w:sz w:val="28"/>
          <w:szCs w:val="28"/>
          <w:rtl/>
        </w:rPr>
        <w:t xml:space="preserve"> (</w:t>
      </w:r>
      <w:proofErr w:type="spellStart"/>
      <w:r w:rsidRPr="00EA025E">
        <w:rPr>
          <w:sz w:val="28"/>
          <w:szCs w:val="28"/>
          <w:rtl/>
        </w:rPr>
        <w:t>לא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הגדול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ביותר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ולא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הקטן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ביותר</w:t>
      </w:r>
      <w:proofErr w:type="spellEnd"/>
      <w:r w:rsidRPr="00EA025E">
        <w:rPr>
          <w:sz w:val="28"/>
          <w:szCs w:val="28"/>
          <w:rtl/>
        </w:rPr>
        <w:t xml:space="preserve">). </w:t>
      </w:r>
      <w:proofErr w:type="spellStart"/>
      <w:r w:rsidRPr="00EA025E">
        <w:rPr>
          <w:sz w:val="28"/>
          <w:szCs w:val="28"/>
          <w:rtl/>
        </w:rPr>
        <w:t>לדוגמה</w:t>
      </w:r>
      <w:proofErr w:type="spellEnd"/>
      <w:r w:rsidRPr="00EA025E">
        <w:rPr>
          <w:sz w:val="28"/>
          <w:szCs w:val="28"/>
          <w:rtl/>
        </w:rPr>
        <w:t xml:space="preserve">: </w:t>
      </w:r>
      <w:proofErr w:type="spellStart"/>
      <w:r w:rsidRPr="00EA025E">
        <w:rPr>
          <w:sz w:val="28"/>
          <w:szCs w:val="28"/>
          <w:rtl/>
        </w:rPr>
        <w:t>עבור</w:t>
      </w:r>
      <w:proofErr w:type="spellEnd"/>
      <w:r w:rsidRPr="00EA025E">
        <w:rPr>
          <w:sz w:val="28"/>
          <w:szCs w:val="28"/>
          <w:rtl/>
        </w:rPr>
        <w:t xml:space="preserve"> 5, 9, 7 → </w:t>
      </w:r>
      <w:proofErr w:type="spellStart"/>
      <w:r w:rsidRPr="00EA025E">
        <w:rPr>
          <w:sz w:val="28"/>
          <w:szCs w:val="28"/>
          <w:rtl/>
        </w:rPr>
        <w:t>יודפס</w:t>
      </w:r>
      <w:proofErr w:type="spellEnd"/>
      <w:r w:rsidRPr="00EA025E">
        <w:rPr>
          <w:sz w:val="28"/>
          <w:szCs w:val="28"/>
          <w:rtl/>
        </w:rPr>
        <w:t xml:space="preserve"> 7.</w:t>
      </w:r>
    </w:p>
    <w:p w14:paraId="204F9758" w14:textId="77777777" w:rsidR="004030C3" w:rsidRPr="00EA025E" w:rsidRDefault="004030C3" w:rsidP="004030C3">
      <w:pPr>
        <w:pStyle w:val="ListParagraph"/>
        <w:bidi/>
        <w:ind w:left="630"/>
        <w:rPr>
          <w:sz w:val="28"/>
          <w:szCs w:val="28"/>
          <w:rtl/>
        </w:rPr>
      </w:pPr>
    </w:p>
    <w:p w14:paraId="286DD1C7" w14:textId="77777777" w:rsidR="004030C3" w:rsidRDefault="004030C3" w:rsidP="004030C3">
      <w:pPr>
        <w:pStyle w:val="ListParagraph"/>
        <w:numPr>
          <w:ilvl w:val="0"/>
          <w:numId w:val="12"/>
        </w:numPr>
        <w:bidi/>
        <w:spacing w:after="160" w:line="259" w:lineRule="auto"/>
        <w:rPr>
          <w:sz w:val="28"/>
          <w:szCs w:val="28"/>
        </w:rPr>
      </w:pPr>
      <w:proofErr w:type="spellStart"/>
      <w:r w:rsidRPr="00EA025E">
        <w:rPr>
          <w:sz w:val="28"/>
          <w:szCs w:val="28"/>
          <w:rtl/>
        </w:rPr>
        <w:t>בדיקת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סדר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עולה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קבל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שלושה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מספרים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ובדוק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אם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הם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בסדר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עולה</w:t>
      </w:r>
      <w:proofErr w:type="spellEnd"/>
      <w:r w:rsidRPr="00EA025E">
        <w:rPr>
          <w:sz w:val="28"/>
          <w:szCs w:val="28"/>
          <w:rtl/>
        </w:rPr>
        <w:t xml:space="preserve">, </w:t>
      </w:r>
      <w:proofErr w:type="spellStart"/>
      <w:r w:rsidRPr="00EA025E">
        <w:rPr>
          <w:sz w:val="28"/>
          <w:szCs w:val="28"/>
          <w:rtl/>
        </w:rPr>
        <w:t>יורד</w:t>
      </w:r>
      <w:proofErr w:type="spellEnd"/>
      <w:r w:rsidRPr="00EA025E">
        <w:rPr>
          <w:sz w:val="28"/>
          <w:szCs w:val="28"/>
          <w:rtl/>
        </w:rPr>
        <w:t xml:space="preserve">, </w:t>
      </w:r>
      <w:proofErr w:type="spellStart"/>
      <w:r w:rsidRPr="00EA025E">
        <w:rPr>
          <w:sz w:val="28"/>
          <w:szCs w:val="28"/>
          <w:rtl/>
        </w:rPr>
        <w:t>או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לא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מסודרים</w:t>
      </w:r>
      <w:proofErr w:type="spellEnd"/>
      <w:r w:rsidRPr="00EA025E">
        <w:rPr>
          <w:sz w:val="28"/>
          <w:szCs w:val="28"/>
          <w:rtl/>
        </w:rPr>
        <w:t xml:space="preserve">. </w:t>
      </w:r>
      <w:proofErr w:type="spellStart"/>
      <w:r w:rsidRPr="00EA025E">
        <w:rPr>
          <w:sz w:val="28"/>
          <w:szCs w:val="28"/>
          <w:rtl/>
        </w:rPr>
        <w:t>פלט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אפשרי</w:t>
      </w:r>
      <w:proofErr w:type="spellEnd"/>
      <w:r w:rsidRPr="00EA025E">
        <w:rPr>
          <w:sz w:val="28"/>
          <w:szCs w:val="28"/>
          <w:rtl/>
        </w:rPr>
        <w:t>: “</w:t>
      </w:r>
      <w:proofErr w:type="spellStart"/>
      <w:proofErr w:type="gramStart"/>
      <w:r w:rsidRPr="00EA025E">
        <w:rPr>
          <w:sz w:val="28"/>
          <w:szCs w:val="28"/>
          <w:rtl/>
        </w:rPr>
        <w:t>עולה</w:t>
      </w:r>
      <w:proofErr w:type="spellEnd"/>
      <w:r w:rsidRPr="00EA025E">
        <w:rPr>
          <w:sz w:val="28"/>
          <w:szCs w:val="28"/>
          <w:rtl/>
        </w:rPr>
        <w:t>”,</w:t>
      </w:r>
      <w:proofErr w:type="gramEnd"/>
      <w:r w:rsidRPr="00EA025E">
        <w:rPr>
          <w:sz w:val="28"/>
          <w:szCs w:val="28"/>
          <w:rtl/>
        </w:rPr>
        <w:t xml:space="preserve"> “</w:t>
      </w:r>
      <w:proofErr w:type="spellStart"/>
      <w:proofErr w:type="gramStart"/>
      <w:r w:rsidRPr="00EA025E">
        <w:rPr>
          <w:sz w:val="28"/>
          <w:szCs w:val="28"/>
          <w:rtl/>
        </w:rPr>
        <w:t>יורד</w:t>
      </w:r>
      <w:proofErr w:type="spellEnd"/>
      <w:r w:rsidRPr="00EA025E">
        <w:rPr>
          <w:sz w:val="28"/>
          <w:szCs w:val="28"/>
          <w:rtl/>
        </w:rPr>
        <w:t>”,</w:t>
      </w:r>
      <w:proofErr w:type="gramEnd"/>
      <w:r w:rsidRPr="00EA025E">
        <w:rPr>
          <w:sz w:val="28"/>
          <w:szCs w:val="28"/>
          <w:rtl/>
        </w:rPr>
        <w:t xml:space="preserve"> “</w:t>
      </w:r>
      <w:proofErr w:type="spellStart"/>
      <w:r w:rsidRPr="00EA025E">
        <w:rPr>
          <w:sz w:val="28"/>
          <w:szCs w:val="28"/>
          <w:rtl/>
        </w:rPr>
        <w:t>לא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מסודר</w:t>
      </w:r>
      <w:proofErr w:type="spellEnd"/>
      <w:r w:rsidRPr="00EA025E">
        <w:rPr>
          <w:sz w:val="28"/>
          <w:szCs w:val="28"/>
          <w:rtl/>
        </w:rPr>
        <w:t>”.</w:t>
      </w:r>
    </w:p>
    <w:p w14:paraId="18158BB9" w14:textId="77777777" w:rsidR="004030C3" w:rsidRPr="00EA025E" w:rsidRDefault="004030C3" w:rsidP="004030C3">
      <w:pPr>
        <w:pStyle w:val="ListParagraph"/>
        <w:bidi/>
        <w:ind w:left="630"/>
        <w:rPr>
          <w:sz w:val="28"/>
          <w:szCs w:val="28"/>
          <w:rtl/>
        </w:rPr>
      </w:pPr>
    </w:p>
    <w:p w14:paraId="0D9DF62D" w14:textId="77777777" w:rsidR="004030C3" w:rsidRDefault="004030C3" w:rsidP="004030C3">
      <w:pPr>
        <w:pStyle w:val="ListParagraph"/>
        <w:numPr>
          <w:ilvl w:val="0"/>
          <w:numId w:val="12"/>
        </w:numPr>
        <w:bidi/>
        <w:spacing w:after="160" w:line="259" w:lineRule="auto"/>
        <w:rPr>
          <w:sz w:val="28"/>
          <w:szCs w:val="28"/>
        </w:rPr>
      </w:pPr>
      <w:proofErr w:type="spellStart"/>
      <w:r w:rsidRPr="00EA025E">
        <w:rPr>
          <w:sz w:val="28"/>
          <w:szCs w:val="28"/>
          <w:rtl/>
        </w:rPr>
        <w:t>מספר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זוגי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בתוך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טווח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קבל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מספר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ובדוק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אם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הוא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גם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זוגי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וגם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נמצא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בין</w:t>
      </w:r>
      <w:proofErr w:type="spellEnd"/>
      <w:r w:rsidRPr="00EA025E">
        <w:rPr>
          <w:sz w:val="28"/>
          <w:szCs w:val="28"/>
          <w:rtl/>
        </w:rPr>
        <w:t xml:space="preserve"> 10 ל־99 (</w:t>
      </w:r>
      <w:proofErr w:type="spellStart"/>
      <w:r w:rsidRPr="00EA025E">
        <w:rPr>
          <w:sz w:val="28"/>
          <w:szCs w:val="28"/>
          <w:rtl/>
        </w:rPr>
        <w:t>כולל</w:t>
      </w:r>
      <w:proofErr w:type="spellEnd"/>
      <w:r w:rsidRPr="00EA025E">
        <w:rPr>
          <w:sz w:val="28"/>
          <w:szCs w:val="28"/>
          <w:rtl/>
        </w:rPr>
        <w:t>).</w:t>
      </w:r>
    </w:p>
    <w:p w14:paraId="7FF9D823" w14:textId="77777777" w:rsidR="004030C3" w:rsidRPr="00EA025E" w:rsidRDefault="004030C3" w:rsidP="004030C3">
      <w:pPr>
        <w:pStyle w:val="ListParagraph"/>
        <w:bidi/>
        <w:ind w:left="630"/>
        <w:rPr>
          <w:sz w:val="28"/>
          <w:szCs w:val="28"/>
          <w:rtl/>
        </w:rPr>
      </w:pPr>
    </w:p>
    <w:p w14:paraId="2EE5B4F8" w14:textId="77777777" w:rsidR="004030C3" w:rsidRDefault="004030C3" w:rsidP="004030C3">
      <w:pPr>
        <w:pStyle w:val="ListParagraph"/>
        <w:numPr>
          <w:ilvl w:val="0"/>
          <w:numId w:val="12"/>
        </w:numPr>
        <w:bidi/>
        <w:spacing w:after="160" w:line="259" w:lineRule="auto"/>
        <w:rPr>
          <w:sz w:val="28"/>
          <w:szCs w:val="28"/>
        </w:rPr>
      </w:pPr>
      <w:proofErr w:type="spellStart"/>
      <w:r w:rsidRPr="00EA025E">
        <w:rPr>
          <w:sz w:val="28"/>
          <w:szCs w:val="28"/>
          <w:rtl/>
        </w:rPr>
        <w:t>השוואת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ספרות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של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מספר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דו־ספרתי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קבל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מספר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בן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שתי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ספרות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ובדוק</w:t>
      </w:r>
      <w:proofErr w:type="spellEnd"/>
      <w:r w:rsidRPr="00EA025E">
        <w:rPr>
          <w:sz w:val="28"/>
          <w:szCs w:val="28"/>
          <w:rtl/>
        </w:rPr>
        <w:t xml:space="preserve">: </w:t>
      </w:r>
      <w:proofErr w:type="spellStart"/>
      <w:r w:rsidRPr="00EA025E">
        <w:rPr>
          <w:sz w:val="28"/>
          <w:szCs w:val="28"/>
          <w:rtl/>
        </w:rPr>
        <w:t>האם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שתי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הספרות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שוות</w:t>
      </w:r>
      <w:proofErr w:type="spellEnd"/>
      <w:r w:rsidRPr="00EA025E">
        <w:rPr>
          <w:sz w:val="28"/>
          <w:szCs w:val="28"/>
          <w:rtl/>
        </w:rPr>
        <w:t xml:space="preserve">. </w:t>
      </w:r>
      <w:proofErr w:type="spellStart"/>
      <w:r w:rsidRPr="00EA025E">
        <w:rPr>
          <w:sz w:val="28"/>
          <w:szCs w:val="28"/>
          <w:rtl/>
        </w:rPr>
        <w:t>האם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הספרה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הראשונה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גדולה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מהשנייה</w:t>
      </w:r>
      <w:proofErr w:type="spellEnd"/>
      <w:r w:rsidRPr="00EA025E">
        <w:rPr>
          <w:sz w:val="28"/>
          <w:szCs w:val="28"/>
          <w:rtl/>
        </w:rPr>
        <w:t xml:space="preserve">. </w:t>
      </w:r>
      <w:proofErr w:type="spellStart"/>
      <w:r w:rsidRPr="00EA025E">
        <w:rPr>
          <w:sz w:val="28"/>
          <w:szCs w:val="28"/>
          <w:rtl/>
        </w:rPr>
        <w:t>אחרת</w:t>
      </w:r>
      <w:proofErr w:type="spellEnd"/>
      <w:r w:rsidRPr="00EA025E">
        <w:rPr>
          <w:sz w:val="28"/>
          <w:szCs w:val="28"/>
          <w:rtl/>
        </w:rPr>
        <w:t xml:space="preserve">, </w:t>
      </w:r>
      <w:proofErr w:type="spellStart"/>
      <w:r w:rsidRPr="00EA025E">
        <w:rPr>
          <w:sz w:val="28"/>
          <w:szCs w:val="28"/>
          <w:rtl/>
        </w:rPr>
        <w:t>הדפס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שהשנייה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גדולה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מהראשונה</w:t>
      </w:r>
      <w:proofErr w:type="spellEnd"/>
      <w:r w:rsidRPr="00EA025E">
        <w:rPr>
          <w:sz w:val="28"/>
          <w:szCs w:val="28"/>
          <w:rtl/>
        </w:rPr>
        <w:t>.</w:t>
      </w:r>
    </w:p>
    <w:p w14:paraId="3D5C6A7B" w14:textId="77777777" w:rsidR="004030C3" w:rsidRDefault="004030C3" w:rsidP="004030C3">
      <w:pPr>
        <w:pStyle w:val="ListParagraph"/>
        <w:ind w:left="630"/>
        <w:rPr>
          <w:sz w:val="28"/>
          <w:szCs w:val="28"/>
        </w:rPr>
      </w:pPr>
    </w:p>
    <w:p w14:paraId="1D6DC91A" w14:textId="77777777" w:rsidR="004030C3" w:rsidRDefault="004030C3" w:rsidP="004030C3">
      <w:pPr>
        <w:pStyle w:val="ListParagraph"/>
        <w:numPr>
          <w:ilvl w:val="0"/>
          <w:numId w:val="12"/>
        </w:numPr>
        <w:bidi/>
        <w:spacing w:after="160" w:line="259" w:lineRule="auto"/>
        <w:rPr>
          <w:sz w:val="28"/>
          <w:szCs w:val="28"/>
        </w:rPr>
      </w:pPr>
      <w:proofErr w:type="spellStart"/>
      <w:r w:rsidRPr="00EA025E">
        <w:rPr>
          <w:sz w:val="28"/>
          <w:szCs w:val="28"/>
          <w:rtl/>
        </w:rPr>
        <w:t>מספר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חיובי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או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שלילי</w:t>
      </w:r>
      <w:proofErr w:type="spellEnd"/>
      <w:r w:rsidRPr="00EA025E">
        <w:rPr>
          <w:sz w:val="28"/>
          <w:szCs w:val="28"/>
          <w:rtl/>
        </w:rPr>
        <w:t xml:space="preserve"> – </w:t>
      </w:r>
      <w:proofErr w:type="spellStart"/>
      <w:r w:rsidRPr="00EA025E">
        <w:rPr>
          <w:sz w:val="28"/>
          <w:szCs w:val="28"/>
          <w:rtl/>
        </w:rPr>
        <w:t>וגם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זוגי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או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אי־זוגי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קבל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מספר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ובדוק</w:t>
      </w:r>
      <w:proofErr w:type="spellEnd"/>
      <w:r w:rsidRPr="00EA025E">
        <w:rPr>
          <w:sz w:val="28"/>
          <w:szCs w:val="28"/>
          <w:rtl/>
        </w:rPr>
        <w:t xml:space="preserve">: </w:t>
      </w:r>
      <w:proofErr w:type="spellStart"/>
      <w:r w:rsidRPr="00EA025E">
        <w:rPr>
          <w:sz w:val="28"/>
          <w:szCs w:val="28"/>
          <w:rtl/>
        </w:rPr>
        <w:t>אם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הוא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חיובי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או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שלילי</w:t>
      </w:r>
      <w:proofErr w:type="spellEnd"/>
      <w:r w:rsidRPr="00EA025E">
        <w:rPr>
          <w:sz w:val="28"/>
          <w:szCs w:val="28"/>
          <w:rtl/>
        </w:rPr>
        <w:t xml:space="preserve">. </w:t>
      </w:r>
      <w:proofErr w:type="spellStart"/>
      <w:r w:rsidRPr="00EA025E">
        <w:rPr>
          <w:sz w:val="28"/>
          <w:szCs w:val="28"/>
          <w:rtl/>
        </w:rPr>
        <w:t>אם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הוא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זוגי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או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אי־זוגי</w:t>
      </w:r>
      <w:proofErr w:type="spellEnd"/>
      <w:r w:rsidRPr="00EA025E">
        <w:rPr>
          <w:sz w:val="28"/>
          <w:szCs w:val="28"/>
          <w:rtl/>
        </w:rPr>
        <w:t xml:space="preserve">. </w:t>
      </w:r>
      <w:proofErr w:type="spellStart"/>
      <w:r w:rsidRPr="00EA025E">
        <w:rPr>
          <w:sz w:val="28"/>
          <w:szCs w:val="28"/>
          <w:rtl/>
        </w:rPr>
        <w:t>דוגמה</w:t>
      </w:r>
      <w:proofErr w:type="spellEnd"/>
      <w:r w:rsidRPr="00EA025E">
        <w:rPr>
          <w:sz w:val="28"/>
          <w:szCs w:val="28"/>
          <w:rtl/>
        </w:rPr>
        <w:t>: -7 → “</w:t>
      </w:r>
      <w:proofErr w:type="spellStart"/>
      <w:r w:rsidRPr="00EA025E">
        <w:rPr>
          <w:sz w:val="28"/>
          <w:szCs w:val="28"/>
          <w:rtl/>
        </w:rPr>
        <w:t>שלילי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ואי־זוגי</w:t>
      </w:r>
      <w:proofErr w:type="spellEnd"/>
      <w:r w:rsidRPr="00EA025E">
        <w:rPr>
          <w:sz w:val="28"/>
          <w:szCs w:val="28"/>
          <w:rtl/>
        </w:rPr>
        <w:t>”.</w:t>
      </w:r>
    </w:p>
    <w:p w14:paraId="17C8AAD0" w14:textId="77777777" w:rsidR="004030C3" w:rsidRPr="00EA025E" w:rsidRDefault="004030C3" w:rsidP="004030C3">
      <w:pPr>
        <w:pStyle w:val="ListParagraph"/>
        <w:bidi/>
        <w:ind w:left="630"/>
        <w:rPr>
          <w:sz w:val="28"/>
          <w:szCs w:val="28"/>
          <w:rtl/>
        </w:rPr>
      </w:pPr>
    </w:p>
    <w:p w14:paraId="084DA22A" w14:textId="77777777" w:rsidR="004030C3" w:rsidRDefault="004030C3" w:rsidP="004030C3">
      <w:pPr>
        <w:pStyle w:val="ListParagraph"/>
        <w:numPr>
          <w:ilvl w:val="0"/>
          <w:numId w:val="12"/>
        </w:numPr>
        <w:bidi/>
        <w:spacing w:after="160" w:line="259" w:lineRule="auto"/>
        <w:rPr>
          <w:sz w:val="28"/>
          <w:szCs w:val="28"/>
        </w:rPr>
      </w:pPr>
      <w:proofErr w:type="spellStart"/>
      <w:r w:rsidRPr="00EA025E">
        <w:rPr>
          <w:sz w:val="28"/>
          <w:szCs w:val="28"/>
          <w:rtl/>
        </w:rPr>
        <w:t>מספר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תלת־ספרתי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מיוחד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קבל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מספר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תלת־ספרתי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ובדוק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אם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סכום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שתי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הספרות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הראשונות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שווה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לשלישית</w:t>
      </w:r>
      <w:proofErr w:type="spellEnd"/>
      <w:r w:rsidRPr="00EA025E">
        <w:rPr>
          <w:sz w:val="28"/>
          <w:szCs w:val="28"/>
          <w:rtl/>
        </w:rPr>
        <w:t xml:space="preserve">. </w:t>
      </w:r>
      <w:proofErr w:type="spellStart"/>
      <w:r w:rsidRPr="00EA025E">
        <w:rPr>
          <w:sz w:val="28"/>
          <w:szCs w:val="28"/>
          <w:rtl/>
        </w:rPr>
        <w:t>לדוגמה</w:t>
      </w:r>
      <w:proofErr w:type="spellEnd"/>
      <w:r w:rsidRPr="00EA025E">
        <w:rPr>
          <w:sz w:val="28"/>
          <w:szCs w:val="28"/>
          <w:rtl/>
        </w:rPr>
        <w:t>: 134 → 1+3=4.</w:t>
      </w:r>
    </w:p>
    <w:p w14:paraId="2552EC5E" w14:textId="77777777" w:rsidR="004030C3" w:rsidRPr="00EA025E" w:rsidRDefault="004030C3" w:rsidP="004030C3">
      <w:pPr>
        <w:pStyle w:val="ListParagraph"/>
        <w:bidi/>
        <w:ind w:left="630"/>
        <w:rPr>
          <w:sz w:val="28"/>
          <w:szCs w:val="28"/>
          <w:rtl/>
        </w:rPr>
      </w:pPr>
    </w:p>
    <w:p w14:paraId="79429415" w14:textId="77777777" w:rsidR="004030C3" w:rsidRDefault="004030C3" w:rsidP="004030C3">
      <w:pPr>
        <w:pStyle w:val="ListParagraph"/>
        <w:numPr>
          <w:ilvl w:val="0"/>
          <w:numId w:val="12"/>
        </w:numPr>
        <w:bidi/>
        <w:spacing w:after="160" w:line="259" w:lineRule="auto"/>
        <w:rPr>
          <w:sz w:val="28"/>
          <w:szCs w:val="28"/>
        </w:rPr>
      </w:pPr>
      <w:proofErr w:type="spellStart"/>
      <w:r w:rsidRPr="00EA025E">
        <w:rPr>
          <w:sz w:val="28"/>
          <w:szCs w:val="28"/>
          <w:rtl/>
        </w:rPr>
        <w:t>בדיקת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כפולה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קבל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שני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מספרים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ובדוק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אם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אחד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מהם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כפולה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של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השני</w:t>
      </w:r>
      <w:proofErr w:type="spellEnd"/>
      <w:r w:rsidRPr="00EA025E">
        <w:rPr>
          <w:sz w:val="28"/>
          <w:szCs w:val="28"/>
          <w:rtl/>
        </w:rPr>
        <w:t xml:space="preserve">. </w:t>
      </w:r>
      <w:proofErr w:type="spellStart"/>
      <w:r w:rsidRPr="00EA025E">
        <w:rPr>
          <w:sz w:val="28"/>
          <w:szCs w:val="28"/>
          <w:rtl/>
        </w:rPr>
        <w:t>למשל</w:t>
      </w:r>
      <w:proofErr w:type="spellEnd"/>
      <w:r w:rsidRPr="00EA025E">
        <w:rPr>
          <w:sz w:val="28"/>
          <w:szCs w:val="28"/>
          <w:rtl/>
        </w:rPr>
        <w:t xml:space="preserve">: 8 ו־4 → </w:t>
      </w:r>
      <w:proofErr w:type="spellStart"/>
      <w:r w:rsidRPr="00EA025E">
        <w:rPr>
          <w:sz w:val="28"/>
          <w:szCs w:val="28"/>
          <w:rtl/>
        </w:rPr>
        <w:t>כן</w:t>
      </w:r>
      <w:proofErr w:type="spellEnd"/>
      <w:r w:rsidRPr="00EA025E">
        <w:rPr>
          <w:sz w:val="28"/>
          <w:szCs w:val="28"/>
          <w:rtl/>
        </w:rPr>
        <w:t xml:space="preserve">, 8 </w:t>
      </w:r>
      <w:proofErr w:type="spellStart"/>
      <w:r w:rsidRPr="00EA025E">
        <w:rPr>
          <w:sz w:val="28"/>
          <w:szCs w:val="28"/>
          <w:rtl/>
        </w:rPr>
        <w:t>הוא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כפולה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של</w:t>
      </w:r>
      <w:proofErr w:type="spellEnd"/>
      <w:r w:rsidRPr="00EA025E">
        <w:rPr>
          <w:sz w:val="28"/>
          <w:szCs w:val="28"/>
          <w:rtl/>
        </w:rPr>
        <w:t xml:space="preserve"> 4.</w:t>
      </w:r>
    </w:p>
    <w:p w14:paraId="0A37E3D7" w14:textId="77777777" w:rsidR="004030C3" w:rsidRPr="00EA025E" w:rsidRDefault="004030C3" w:rsidP="004030C3">
      <w:pPr>
        <w:pStyle w:val="ListParagraph"/>
        <w:bidi/>
        <w:ind w:left="630"/>
        <w:rPr>
          <w:sz w:val="28"/>
          <w:szCs w:val="28"/>
          <w:rtl/>
        </w:rPr>
      </w:pPr>
    </w:p>
    <w:p w14:paraId="1D2C6C79" w14:textId="77777777" w:rsidR="004030C3" w:rsidRDefault="004030C3" w:rsidP="004030C3">
      <w:pPr>
        <w:pStyle w:val="ListParagraph"/>
        <w:numPr>
          <w:ilvl w:val="0"/>
          <w:numId w:val="12"/>
        </w:numPr>
        <w:bidi/>
        <w:spacing w:after="160" w:line="259" w:lineRule="auto"/>
        <w:rPr>
          <w:sz w:val="28"/>
          <w:szCs w:val="28"/>
        </w:rPr>
      </w:pPr>
      <w:proofErr w:type="spellStart"/>
      <w:r w:rsidRPr="00EA025E">
        <w:rPr>
          <w:sz w:val="28"/>
          <w:szCs w:val="28"/>
          <w:rtl/>
        </w:rPr>
        <w:t>מספרים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שווים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או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שונים</w:t>
      </w:r>
      <w:proofErr w:type="spellEnd"/>
      <w:r w:rsidRPr="00EA025E">
        <w:rPr>
          <w:sz w:val="28"/>
          <w:szCs w:val="28"/>
          <w:rtl/>
        </w:rPr>
        <w:t xml:space="preserve"> – </w:t>
      </w:r>
      <w:proofErr w:type="spellStart"/>
      <w:r w:rsidRPr="00EA025E">
        <w:rPr>
          <w:sz w:val="28"/>
          <w:szCs w:val="28"/>
          <w:rtl/>
        </w:rPr>
        <w:t>עם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תנאים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מרובים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קבל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שלושה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מספרים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ובדוק</w:t>
      </w:r>
      <w:proofErr w:type="spellEnd"/>
      <w:r w:rsidRPr="00EA025E">
        <w:rPr>
          <w:sz w:val="28"/>
          <w:szCs w:val="28"/>
          <w:rtl/>
        </w:rPr>
        <w:t xml:space="preserve">: </w:t>
      </w:r>
      <w:proofErr w:type="spellStart"/>
      <w:r w:rsidRPr="00EA025E">
        <w:rPr>
          <w:sz w:val="28"/>
          <w:szCs w:val="28"/>
          <w:rtl/>
        </w:rPr>
        <w:t>אם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כולם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שווים</w:t>
      </w:r>
      <w:proofErr w:type="spellEnd"/>
      <w:r w:rsidRPr="00EA025E">
        <w:rPr>
          <w:sz w:val="28"/>
          <w:szCs w:val="28"/>
          <w:rtl/>
        </w:rPr>
        <w:t xml:space="preserve">. </w:t>
      </w:r>
      <w:proofErr w:type="spellStart"/>
      <w:r w:rsidRPr="00EA025E">
        <w:rPr>
          <w:sz w:val="28"/>
          <w:szCs w:val="28"/>
          <w:rtl/>
        </w:rPr>
        <w:t>אם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שניים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שווים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בלבד</w:t>
      </w:r>
      <w:proofErr w:type="spellEnd"/>
      <w:r w:rsidRPr="00EA025E">
        <w:rPr>
          <w:sz w:val="28"/>
          <w:szCs w:val="28"/>
          <w:rtl/>
        </w:rPr>
        <w:t xml:space="preserve">. </w:t>
      </w:r>
      <w:proofErr w:type="spellStart"/>
      <w:r w:rsidRPr="00EA025E">
        <w:rPr>
          <w:sz w:val="28"/>
          <w:szCs w:val="28"/>
          <w:rtl/>
        </w:rPr>
        <w:t>אם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כולם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שונים</w:t>
      </w:r>
      <w:proofErr w:type="spellEnd"/>
      <w:r w:rsidRPr="00EA025E">
        <w:rPr>
          <w:sz w:val="28"/>
          <w:szCs w:val="28"/>
          <w:rtl/>
        </w:rPr>
        <w:t>.</w:t>
      </w:r>
    </w:p>
    <w:p w14:paraId="4C4A2EBB" w14:textId="77777777" w:rsidR="004030C3" w:rsidRPr="00EA025E" w:rsidRDefault="004030C3" w:rsidP="004030C3">
      <w:pPr>
        <w:pStyle w:val="ListParagraph"/>
        <w:bidi/>
        <w:ind w:left="630"/>
        <w:rPr>
          <w:sz w:val="28"/>
          <w:szCs w:val="28"/>
          <w:rtl/>
        </w:rPr>
      </w:pPr>
    </w:p>
    <w:p w14:paraId="3B017137" w14:textId="54EF8E6E" w:rsidR="004030C3" w:rsidRPr="00B01DC4" w:rsidRDefault="004030C3" w:rsidP="004030C3">
      <w:pPr>
        <w:pStyle w:val="ListParagraph"/>
        <w:bidi/>
        <w:ind w:left="360"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4"/>
          <w:szCs w:val="24"/>
          <w:lang w:bidi="he-IL"/>
        </w:rPr>
      </w:pPr>
      <w:proofErr w:type="spellStart"/>
      <w:r w:rsidRPr="00EA025E">
        <w:rPr>
          <w:sz w:val="28"/>
          <w:szCs w:val="28"/>
          <w:rtl/>
        </w:rPr>
        <w:lastRenderedPageBreak/>
        <w:t>בדיקת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טווחים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כפולה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קבל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מספר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ובדוק</w:t>
      </w:r>
      <w:proofErr w:type="spellEnd"/>
      <w:r w:rsidRPr="00EA025E">
        <w:rPr>
          <w:sz w:val="28"/>
          <w:szCs w:val="28"/>
          <w:rtl/>
        </w:rPr>
        <w:t xml:space="preserve">: </w:t>
      </w:r>
      <w:proofErr w:type="spellStart"/>
      <w:r w:rsidRPr="00EA025E">
        <w:rPr>
          <w:sz w:val="28"/>
          <w:szCs w:val="28"/>
          <w:rtl/>
        </w:rPr>
        <w:t>אם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הוא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קטן</w:t>
      </w:r>
      <w:proofErr w:type="spellEnd"/>
      <w:r w:rsidRPr="00EA025E">
        <w:rPr>
          <w:sz w:val="28"/>
          <w:szCs w:val="28"/>
          <w:rtl/>
        </w:rPr>
        <w:t xml:space="preserve"> מ־0 → “</w:t>
      </w:r>
      <w:proofErr w:type="spellStart"/>
      <w:r w:rsidRPr="00EA025E">
        <w:rPr>
          <w:sz w:val="28"/>
          <w:szCs w:val="28"/>
          <w:rtl/>
        </w:rPr>
        <w:t>שלילי</w:t>
      </w:r>
      <w:proofErr w:type="spellEnd"/>
      <w:r w:rsidRPr="00EA025E">
        <w:rPr>
          <w:sz w:val="28"/>
          <w:szCs w:val="28"/>
          <w:rtl/>
        </w:rPr>
        <w:t xml:space="preserve">”. </w:t>
      </w:r>
      <w:proofErr w:type="spellStart"/>
      <w:r w:rsidRPr="00EA025E">
        <w:rPr>
          <w:sz w:val="28"/>
          <w:szCs w:val="28"/>
          <w:rtl/>
        </w:rPr>
        <w:t>אם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הוא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בין</w:t>
      </w:r>
      <w:proofErr w:type="spellEnd"/>
      <w:r w:rsidRPr="00EA025E">
        <w:rPr>
          <w:sz w:val="28"/>
          <w:szCs w:val="28"/>
          <w:rtl/>
        </w:rPr>
        <w:t xml:space="preserve"> 0 ל־100 → “</w:t>
      </w:r>
      <w:proofErr w:type="spellStart"/>
      <w:r w:rsidRPr="00EA025E">
        <w:rPr>
          <w:sz w:val="28"/>
          <w:szCs w:val="28"/>
          <w:rtl/>
        </w:rPr>
        <w:t>בתחום</w:t>
      </w:r>
      <w:proofErr w:type="spellEnd"/>
      <w:r w:rsidRPr="00EA025E">
        <w:rPr>
          <w:sz w:val="28"/>
          <w:szCs w:val="28"/>
          <w:rtl/>
        </w:rPr>
        <w:t xml:space="preserve">”. </w:t>
      </w:r>
      <w:proofErr w:type="spellStart"/>
      <w:r w:rsidRPr="00EA025E">
        <w:rPr>
          <w:sz w:val="28"/>
          <w:szCs w:val="28"/>
          <w:rtl/>
        </w:rPr>
        <w:t>אם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הוא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בין</w:t>
      </w:r>
      <w:proofErr w:type="spellEnd"/>
      <w:r w:rsidRPr="00EA025E">
        <w:rPr>
          <w:sz w:val="28"/>
          <w:szCs w:val="28"/>
          <w:rtl/>
        </w:rPr>
        <w:t xml:space="preserve"> 101 ל־1000 → “</w:t>
      </w:r>
      <w:proofErr w:type="spellStart"/>
      <w:r w:rsidRPr="00EA025E">
        <w:rPr>
          <w:sz w:val="28"/>
          <w:szCs w:val="28"/>
          <w:rtl/>
        </w:rPr>
        <w:t>גדול</w:t>
      </w:r>
      <w:proofErr w:type="spellEnd"/>
      <w:r w:rsidRPr="00EA025E">
        <w:rPr>
          <w:sz w:val="28"/>
          <w:szCs w:val="28"/>
          <w:rtl/>
        </w:rPr>
        <w:t xml:space="preserve">”. </w:t>
      </w:r>
      <w:proofErr w:type="spellStart"/>
      <w:r w:rsidRPr="00EA025E">
        <w:rPr>
          <w:sz w:val="28"/>
          <w:szCs w:val="28"/>
          <w:rtl/>
        </w:rPr>
        <w:t>אם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הוא</w:t>
      </w:r>
      <w:proofErr w:type="spellEnd"/>
      <w:r w:rsidRPr="00EA025E">
        <w:rPr>
          <w:sz w:val="28"/>
          <w:szCs w:val="28"/>
          <w:rtl/>
        </w:rPr>
        <w:t xml:space="preserve"> </w:t>
      </w:r>
      <w:proofErr w:type="spellStart"/>
      <w:r w:rsidRPr="00EA025E">
        <w:rPr>
          <w:sz w:val="28"/>
          <w:szCs w:val="28"/>
          <w:rtl/>
        </w:rPr>
        <w:t>מעל</w:t>
      </w:r>
      <w:proofErr w:type="spellEnd"/>
      <w:r w:rsidRPr="00EA025E">
        <w:rPr>
          <w:sz w:val="28"/>
          <w:szCs w:val="28"/>
          <w:rtl/>
        </w:rPr>
        <w:t xml:space="preserve"> 1000 → “</w:t>
      </w:r>
      <w:proofErr w:type="spellStart"/>
      <w:r w:rsidRPr="00EA025E">
        <w:rPr>
          <w:sz w:val="28"/>
          <w:szCs w:val="28"/>
          <w:rtl/>
        </w:rPr>
        <w:t>ענק</w:t>
      </w:r>
      <w:proofErr w:type="spellEnd"/>
      <w:r w:rsidRPr="00EA025E">
        <w:rPr>
          <w:sz w:val="28"/>
          <w:szCs w:val="28"/>
          <w:rtl/>
        </w:rPr>
        <w:t>”.</w:t>
      </w:r>
    </w:p>
    <w:sectPr w:rsidR="004030C3" w:rsidRPr="00B01D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563247"/>
    <w:multiLevelType w:val="hybridMultilevel"/>
    <w:tmpl w:val="F5A8B8CA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2C2A68"/>
    <w:multiLevelType w:val="hybridMultilevel"/>
    <w:tmpl w:val="0A748940"/>
    <w:lvl w:ilvl="0" w:tplc="1D80074A">
      <w:start w:val="9"/>
      <w:numFmt w:val="bullet"/>
      <w:lvlText w:val="-"/>
      <w:lvlJc w:val="left"/>
      <w:pPr>
        <w:ind w:left="432" w:hanging="360"/>
      </w:pPr>
      <w:rPr>
        <w:rFonts w:ascii="Arial" w:eastAsiaTheme="maj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1" w15:restartNumberingAfterBreak="0">
    <w:nsid w:val="1BE974E2"/>
    <w:multiLevelType w:val="hybridMultilevel"/>
    <w:tmpl w:val="CDCCBE2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0156011">
    <w:abstractNumId w:val="8"/>
  </w:num>
  <w:num w:numId="2" w16cid:durableId="9917229">
    <w:abstractNumId w:val="6"/>
  </w:num>
  <w:num w:numId="3" w16cid:durableId="950355924">
    <w:abstractNumId w:val="5"/>
  </w:num>
  <w:num w:numId="4" w16cid:durableId="706101307">
    <w:abstractNumId w:val="4"/>
  </w:num>
  <w:num w:numId="5" w16cid:durableId="871265453">
    <w:abstractNumId w:val="7"/>
  </w:num>
  <w:num w:numId="6" w16cid:durableId="246963224">
    <w:abstractNumId w:val="3"/>
  </w:num>
  <w:num w:numId="7" w16cid:durableId="1638997251">
    <w:abstractNumId w:val="2"/>
  </w:num>
  <w:num w:numId="8" w16cid:durableId="727415218">
    <w:abstractNumId w:val="1"/>
  </w:num>
  <w:num w:numId="9" w16cid:durableId="1729844572">
    <w:abstractNumId w:val="0"/>
  </w:num>
  <w:num w:numId="10" w16cid:durableId="1251159482">
    <w:abstractNumId w:val="11"/>
  </w:num>
  <w:num w:numId="11" w16cid:durableId="901599417">
    <w:abstractNumId w:val="10"/>
  </w:num>
  <w:num w:numId="12" w16cid:durableId="10080172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3E10"/>
    <w:rsid w:val="0029639D"/>
    <w:rsid w:val="00326F90"/>
    <w:rsid w:val="004030C3"/>
    <w:rsid w:val="004760E6"/>
    <w:rsid w:val="004C36FF"/>
    <w:rsid w:val="00816544"/>
    <w:rsid w:val="00823390"/>
    <w:rsid w:val="009274A1"/>
    <w:rsid w:val="009B09A3"/>
    <w:rsid w:val="00A24776"/>
    <w:rsid w:val="00AA1D8D"/>
    <w:rsid w:val="00AB4C5D"/>
    <w:rsid w:val="00B01DC4"/>
    <w:rsid w:val="00B47730"/>
    <w:rsid w:val="00C2676E"/>
    <w:rsid w:val="00CB0664"/>
    <w:rsid w:val="00CD4EAA"/>
    <w:rsid w:val="00CF7763"/>
    <w:rsid w:val="00F97B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1A57D"/>
  <w14:defaultImageDpi w14:val="300"/>
  <w15:docId w15:val="{9E6D8895-50E9-440C-B931-E8672BDF9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נתנאל סגל</cp:lastModifiedBy>
  <cp:revision>10</cp:revision>
  <cp:lastPrinted>2025-09-08T11:23:00Z</cp:lastPrinted>
  <dcterms:created xsi:type="dcterms:W3CDTF">2013-12-23T23:15:00Z</dcterms:created>
  <dcterms:modified xsi:type="dcterms:W3CDTF">2025-11-11T09:59:00Z</dcterms:modified>
  <cp:category/>
</cp:coreProperties>
</file>