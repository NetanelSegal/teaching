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A5AB" w14:textId="347E97E0" w:rsidR="004174FE" w:rsidRPr="004174FE" w:rsidRDefault="004174FE" w:rsidP="004174FE">
      <w:pPr>
        <w:bidi/>
        <w:rPr>
          <w:rFonts w:hint="cs"/>
          <w:b/>
          <w:bCs/>
          <w:lang w:bidi="he-IL"/>
        </w:rPr>
      </w:pPr>
      <w:r w:rsidRPr="004174FE">
        <w:rPr>
          <w:b/>
          <w:bCs/>
          <w:rtl/>
          <w:lang w:bidi="he-IL"/>
        </w:rPr>
        <w:t xml:space="preserve">חלק 1: דף תרגילים </w:t>
      </w:r>
      <w:r w:rsidR="00445B32">
        <w:rPr>
          <w:rFonts w:hint="cs"/>
          <w:b/>
          <w:bCs/>
          <w:rtl/>
          <w:lang w:bidi="he-IL"/>
        </w:rPr>
        <w:t>רשימות</w:t>
      </w:r>
    </w:p>
    <w:p w14:paraId="226A70A8" w14:textId="77777777" w:rsidR="004174FE" w:rsidRPr="004174FE" w:rsidRDefault="004174FE" w:rsidP="004174FE">
      <w:p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הוראות כלליות</w:t>
      </w:r>
      <w:r w:rsidRPr="004174FE">
        <w:rPr>
          <w:b/>
          <w:bCs/>
          <w:lang w:bidi="he-IL"/>
        </w:rPr>
        <w:t>:</w:t>
      </w:r>
    </w:p>
    <w:p w14:paraId="6870A748" w14:textId="77777777" w:rsidR="004174FE" w:rsidRPr="004174FE" w:rsidRDefault="004174FE" w:rsidP="004174FE">
      <w:pPr>
        <w:numPr>
          <w:ilvl w:val="0"/>
          <w:numId w:val="14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עבור כל תרגיל, עליך לכתוב פונקציה המממשת את האלגוריתם המבוקש</w:t>
      </w:r>
      <w:r w:rsidRPr="004174FE">
        <w:rPr>
          <w:b/>
          <w:bCs/>
          <w:lang w:bidi="he-IL"/>
        </w:rPr>
        <w:t>.</w:t>
      </w:r>
    </w:p>
    <w:p w14:paraId="44CE7595" w14:textId="77777777" w:rsidR="004174FE" w:rsidRPr="004174FE" w:rsidRDefault="004174FE" w:rsidP="004174FE">
      <w:pPr>
        <w:numPr>
          <w:ilvl w:val="0"/>
          <w:numId w:val="14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הקפד לתת שמות משמעותיים למשתנים</w:t>
      </w:r>
      <w:r w:rsidRPr="004174FE">
        <w:rPr>
          <w:b/>
          <w:bCs/>
          <w:lang w:bidi="he-IL"/>
        </w:rPr>
        <w:t>.</w:t>
      </w:r>
    </w:p>
    <w:p w14:paraId="3F81BBB5" w14:textId="57681A9D" w:rsidR="004174FE" w:rsidRPr="004174FE" w:rsidRDefault="004174FE" w:rsidP="004174FE">
      <w:pPr>
        <w:numPr>
          <w:ilvl w:val="0"/>
          <w:numId w:val="14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 xml:space="preserve">אין להשתמש בקיצורי דרך של </w:t>
      </w:r>
      <w:proofErr w:type="spellStart"/>
      <w:r w:rsidRPr="004174FE">
        <w:rPr>
          <w:b/>
          <w:bCs/>
          <w:rtl/>
          <w:lang w:bidi="he-IL"/>
        </w:rPr>
        <w:t>פייתון</w:t>
      </w:r>
      <w:proofErr w:type="spellEnd"/>
      <w:r w:rsidRPr="004174FE">
        <w:rPr>
          <w:b/>
          <w:bCs/>
          <w:rtl/>
          <w:lang w:bidi="he-IL"/>
        </w:rPr>
        <w:t xml:space="preserve"> (כמו </w:t>
      </w:r>
      <w:r w:rsidR="00A7310C">
        <w:rPr>
          <w:b/>
          <w:bCs/>
          <w:lang w:bidi="he-IL"/>
        </w:rPr>
        <w:t xml:space="preserve"> </w:t>
      </w:r>
      <w:r w:rsidRPr="004174FE">
        <w:rPr>
          <w:b/>
          <w:bCs/>
          <w:lang w:bidi="he-IL"/>
        </w:rPr>
        <w:t xml:space="preserve">sum(), max(), set()) </w:t>
      </w:r>
      <w:r w:rsidRPr="004174FE">
        <w:rPr>
          <w:b/>
          <w:bCs/>
          <w:rtl/>
          <w:lang w:bidi="he-IL"/>
        </w:rPr>
        <w:t>אלא לממש את הלוגיקה בעזרת לולאות ותנאים</w:t>
      </w:r>
      <w:r w:rsidRPr="004174FE">
        <w:rPr>
          <w:b/>
          <w:bCs/>
          <w:lang w:bidi="he-IL"/>
        </w:rPr>
        <w:t>.</w:t>
      </w:r>
    </w:p>
    <w:p w14:paraId="6F0ADBC7" w14:textId="77777777" w:rsidR="004174FE" w:rsidRPr="004174FE" w:rsidRDefault="004174FE" w:rsidP="004174FE">
      <w:p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רמה בסיסית ובינונית</w:t>
      </w:r>
    </w:p>
    <w:p w14:paraId="0E9E5702" w14:textId="52701878" w:rsidR="004174FE" w:rsidRPr="004174FE" w:rsidRDefault="004174FE" w:rsidP="004174FE">
      <w:pPr>
        <w:numPr>
          <w:ilvl w:val="0"/>
          <w:numId w:val="15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סכום רשימה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>כתוב פונקציה</w:t>
      </w:r>
      <w:r>
        <w:rPr>
          <w:rFonts w:hint="cs"/>
          <w:b/>
          <w:bCs/>
          <w:rtl/>
          <w:lang w:bidi="he-IL"/>
        </w:rPr>
        <w:t xml:space="preserve"> </w:t>
      </w:r>
      <w:proofErr w:type="spellStart"/>
      <w:r w:rsidRPr="004174FE">
        <w:rPr>
          <w:b/>
          <w:bCs/>
          <w:lang w:bidi="he-IL"/>
        </w:rPr>
        <w:t>sum_list</w:t>
      </w:r>
      <w:proofErr w:type="spellEnd"/>
      <w:r w:rsidRPr="004174FE">
        <w:rPr>
          <w:b/>
          <w:bCs/>
          <w:lang w:bidi="he-IL"/>
        </w:rPr>
        <w:t>(numbers)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שמקבלת רשימה ומחזירה את הסכום שלה</w:t>
      </w:r>
      <w:r w:rsidRPr="004174FE">
        <w:rPr>
          <w:b/>
          <w:bCs/>
          <w:lang w:bidi="he-IL"/>
        </w:rPr>
        <w:t>.</w:t>
      </w:r>
    </w:p>
    <w:p w14:paraId="6B7CA8FD" w14:textId="7AA3B629" w:rsidR="004174FE" w:rsidRPr="004174FE" w:rsidRDefault="004174FE" w:rsidP="004174FE">
      <w:pPr>
        <w:numPr>
          <w:ilvl w:val="0"/>
          <w:numId w:val="15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הממוצע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calculate_average</w:t>
      </w:r>
      <w:proofErr w:type="spellEnd"/>
      <w:r w:rsidRPr="004174FE">
        <w:rPr>
          <w:b/>
          <w:bCs/>
          <w:lang w:bidi="he-IL"/>
        </w:rPr>
        <w:t>(numbers)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שמקבלת רשימה ומחזירה את הממוצע</w:t>
      </w:r>
      <w:r w:rsidRPr="004174FE">
        <w:rPr>
          <w:b/>
          <w:bCs/>
          <w:lang w:bidi="he-IL"/>
        </w:rPr>
        <w:t>.</w:t>
      </w:r>
    </w:p>
    <w:p w14:paraId="286BD3C5" w14:textId="40904181" w:rsidR="004174FE" w:rsidRPr="004174FE" w:rsidRDefault="004174FE" w:rsidP="004174FE">
      <w:pPr>
        <w:numPr>
          <w:ilvl w:val="0"/>
          <w:numId w:val="15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מציאת המקסימום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find_max</w:t>
      </w:r>
      <w:proofErr w:type="spellEnd"/>
      <w:r w:rsidRPr="004174FE">
        <w:rPr>
          <w:b/>
          <w:bCs/>
          <w:lang w:bidi="he-IL"/>
        </w:rPr>
        <w:t>(numbers)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שמחזירה את המספר הגדול ביותר ברשימה</w:t>
      </w:r>
      <w:r w:rsidRPr="004174FE">
        <w:rPr>
          <w:b/>
          <w:bCs/>
          <w:lang w:bidi="he-IL"/>
        </w:rPr>
        <w:t>.</w:t>
      </w:r>
    </w:p>
    <w:p w14:paraId="4BA7E8BC" w14:textId="02DCB98C" w:rsidR="004174FE" w:rsidRPr="004174FE" w:rsidRDefault="004174FE" w:rsidP="004174FE">
      <w:pPr>
        <w:numPr>
          <w:ilvl w:val="0"/>
          <w:numId w:val="15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רק זוגיים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filter_evens</w:t>
      </w:r>
      <w:proofErr w:type="spellEnd"/>
      <w:r w:rsidRPr="004174FE">
        <w:rPr>
          <w:b/>
          <w:bCs/>
          <w:lang w:bidi="he-IL"/>
        </w:rPr>
        <w:t>(numbers)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שמחזירה רשימה חדשה רק עם המספרים הזוגיים</w:t>
      </w:r>
      <w:r w:rsidRPr="004174FE">
        <w:rPr>
          <w:b/>
          <w:bCs/>
          <w:lang w:bidi="he-IL"/>
        </w:rPr>
        <w:t>.</w:t>
      </w:r>
    </w:p>
    <w:p w14:paraId="039848AC" w14:textId="054C73E7" w:rsidR="004174FE" w:rsidRPr="004174FE" w:rsidRDefault="004174FE" w:rsidP="004174FE">
      <w:pPr>
        <w:numPr>
          <w:ilvl w:val="0"/>
          <w:numId w:val="15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ספירת מופעים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count_occurrences</w:t>
      </w:r>
      <w:proofErr w:type="spellEnd"/>
      <w:r w:rsidRPr="004174FE">
        <w:rPr>
          <w:b/>
          <w:bCs/>
          <w:lang w:bidi="he-IL"/>
        </w:rPr>
        <w:t>(</w:t>
      </w:r>
      <w:proofErr w:type="spellStart"/>
      <w:r w:rsidRPr="004174FE">
        <w:rPr>
          <w:b/>
          <w:bCs/>
          <w:lang w:bidi="he-IL"/>
        </w:rPr>
        <w:t>my_list</w:t>
      </w:r>
      <w:proofErr w:type="spellEnd"/>
      <w:r w:rsidRPr="004174FE">
        <w:rPr>
          <w:b/>
          <w:bCs/>
          <w:lang w:bidi="he-IL"/>
        </w:rPr>
        <w:t>, target)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 xml:space="preserve">שמחזירה כמה פעמים </w:t>
      </w:r>
      <w:r w:rsidRPr="004174FE">
        <w:rPr>
          <w:b/>
          <w:bCs/>
          <w:lang w:bidi="he-IL"/>
        </w:rPr>
        <w:t>target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מופיע ברשימה</w:t>
      </w:r>
      <w:r w:rsidRPr="004174FE">
        <w:rPr>
          <w:b/>
          <w:bCs/>
          <w:lang w:bidi="he-IL"/>
        </w:rPr>
        <w:t>.</w:t>
      </w:r>
    </w:p>
    <w:p w14:paraId="04288FD5" w14:textId="0C80D4A8" w:rsidR="004174FE" w:rsidRPr="004174FE" w:rsidRDefault="004174FE" w:rsidP="004174FE">
      <w:pPr>
        <w:numPr>
          <w:ilvl w:val="0"/>
          <w:numId w:val="15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אורכי מילים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get_word_lengths</w:t>
      </w:r>
      <w:proofErr w:type="spellEnd"/>
      <w:r w:rsidRPr="004174FE">
        <w:rPr>
          <w:b/>
          <w:bCs/>
          <w:lang w:bidi="he-IL"/>
        </w:rPr>
        <w:t>(words)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שמקבלת רשימת מילים ומחזירה רשימת מספרים המייצגים את אורך כל מילה</w:t>
      </w:r>
      <w:r w:rsidRPr="004174FE">
        <w:rPr>
          <w:b/>
          <w:bCs/>
          <w:lang w:bidi="he-IL"/>
        </w:rPr>
        <w:t>.</w:t>
      </w:r>
    </w:p>
    <w:p w14:paraId="23228B57" w14:textId="305D881C" w:rsidR="004174FE" w:rsidRPr="004174FE" w:rsidRDefault="004174FE" w:rsidP="004174FE">
      <w:pPr>
        <w:numPr>
          <w:ilvl w:val="0"/>
          <w:numId w:val="15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האם קיים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contains_item</w:t>
      </w:r>
      <w:proofErr w:type="spellEnd"/>
      <w:r w:rsidRPr="004174FE">
        <w:rPr>
          <w:b/>
          <w:bCs/>
          <w:lang w:bidi="he-IL"/>
        </w:rPr>
        <w:t>(</w:t>
      </w:r>
      <w:proofErr w:type="spellStart"/>
      <w:r w:rsidRPr="004174FE">
        <w:rPr>
          <w:b/>
          <w:bCs/>
          <w:lang w:bidi="he-IL"/>
        </w:rPr>
        <w:t>my_list</w:t>
      </w:r>
      <w:proofErr w:type="spellEnd"/>
      <w:r w:rsidRPr="004174FE">
        <w:rPr>
          <w:b/>
          <w:bCs/>
          <w:lang w:bidi="he-IL"/>
        </w:rPr>
        <w:t>, value)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 xml:space="preserve">שמחזירה </w:t>
      </w:r>
      <w:r w:rsidRPr="004174FE">
        <w:rPr>
          <w:b/>
          <w:bCs/>
          <w:lang w:bidi="he-IL"/>
        </w:rPr>
        <w:t>True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אם הערך נמצא ו</w:t>
      </w:r>
      <w:r>
        <w:rPr>
          <w:rFonts w:hint="cs"/>
          <w:b/>
          <w:bCs/>
          <w:rtl/>
          <w:lang w:bidi="he-IL"/>
        </w:rPr>
        <w:t>-</w:t>
      </w:r>
      <w:r w:rsidRPr="004174FE">
        <w:rPr>
          <w:b/>
          <w:bCs/>
          <w:lang w:bidi="he-IL"/>
        </w:rPr>
        <w:t>False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אחרת</w:t>
      </w:r>
      <w:r w:rsidRPr="004174FE">
        <w:rPr>
          <w:b/>
          <w:bCs/>
          <w:lang w:bidi="he-IL"/>
        </w:rPr>
        <w:t>.</w:t>
      </w:r>
    </w:p>
    <w:p w14:paraId="7F483B7A" w14:textId="78DAA012" w:rsidR="004174FE" w:rsidRPr="004174FE" w:rsidRDefault="004174FE" w:rsidP="004174FE">
      <w:pPr>
        <w:numPr>
          <w:ilvl w:val="0"/>
          <w:numId w:val="15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היפוך רשימה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reverse_list</w:t>
      </w:r>
      <w:proofErr w:type="spellEnd"/>
      <w:r w:rsidRPr="004174FE">
        <w:rPr>
          <w:b/>
          <w:bCs/>
          <w:lang w:bidi="he-IL"/>
        </w:rPr>
        <w:t>(</w:t>
      </w:r>
      <w:proofErr w:type="spellStart"/>
      <w:r w:rsidRPr="004174FE">
        <w:rPr>
          <w:b/>
          <w:bCs/>
          <w:lang w:bidi="he-IL"/>
        </w:rPr>
        <w:t>my_list</w:t>
      </w:r>
      <w:proofErr w:type="spellEnd"/>
      <w:r w:rsidRPr="004174FE">
        <w:rPr>
          <w:b/>
          <w:bCs/>
          <w:lang w:bidi="he-IL"/>
        </w:rPr>
        <w:t>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שמחזירה רשימה חדשה עם האיברים בסדר הפוך</w:t>
      </w:r>
      <w:r w:rsidRPr="004174FE">
        <w:rPr>
          <w:b/>
          <w:bCs/>
          <w:lang w:bidi="he-IL"/>
        </w:rPr>
        <w:t>.</w:t>
      </w:r>
    </w:p>
    <w:p w14:paraId="111EC457" w14:textId="77777777" w:rsidR="004174FE" w:rsidRPr="004174FE" w:rsidRDefault="004174FE" w:rsidP="004174FE">
      <w:p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רמת אתגר (קשה)</w:t>
      </w:r>
    </w:p>
    <w:p w14:paraId="645EEB63" w14:textId="7795223C" w:rsidR="004174FE" w:rsidRPr="004174FE" w:rsidRDefault="004174FE" w:rsidP="004174FE">
      <w:pPr>
        <w:numPr>
          <w:ilvl w:val="0"/>
          <w:numId w:val="16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הסרת כפילויות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remove_duplicates</w:t>
      </w:r>
      <w:proofErr w:type="spellEnd"/>
      <w:r w:rsidRPr="004174FE">
        <w:rPr>
          <w:b/>
          <w:bCs/>
          <w:lang w:bidi="he-IL"/>
        </w:rPr>
        <w:t>(</w:t>
      </w:r>
      <w:proofErr w:type="spellStart"/>
      <w:r w:rsidRPr="004174FE">
        <w:rPr>
          <w:b/>
          <w:bCs/>
          <w:lang w:bidi="he-IL"/>
        </w:rPr>
        <w:t>my_list</w:t>
      </w:r>
      <w:proofErr w:type="spellEnd"/>
      <w:r w:rsidRPr="004174FE">
        <w:rPr>
          <w:b/>
          <w:bCs/>
          <w:lang w:bidi="he-IL"/>
        </w:rPr>
        <w:t>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שמקבלת רשימה עם ערכים כפולים, ומחזירה רשימה חדשה שבה כל ערך מופיע פעם אחת בלבד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lang w:bidi="he-IL"/>
        </w:rPr>
        <w:t>(Unique)</w:t>
      </w:r>
      <w:r>
        <w:rPr>
          <w:rFonts w:hint="cs"/>
          <w:b/>
          <w:bCs/>
          <w:rtl/>
          <w:lang w:bidi="he-IL"/>
        </w:rPr>
        <w:t>.</w:t>
      </w:r>
    </w:p>
    <w:p w14:paraId="28790E22" w14:textId="4D0E7C87" w:rsidR="004174FE" w:rsidRPr="004174FE" w:rsidRDefault="004174FE" w:rsidP="004174FE">
      <w:pPr>
        <w:numPr>
          <w:ilvl w:val="0"/>
          <w:numId w:val="16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איחוד רשימות (חיתוך)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find_common_elements</w:t>
      </w:r>
      <w:proofErr w:type="spellEnd"/>
      <w:r w:rsidRPr="004174FE">
        <w:rPr>
          <w:b/>
          <w:bCs/>
          <w:lang w:bidi="he-IL"/>
        </w:rPr>
        <w:t>(list1, list2)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שמקבלת שתי רשימות ומחזירה רשימה חדשה המכילה רק את האיברים שמופיעים בשתי הרשימות גם יחד</w:t>
      </w:r>
      <w:r w:rsidRPr="004174FE">
        <w:rPr>
          <w:b/>
          <w:bCs/>
          <w:lang w:bidi="he-IL"/>
        </w:rPr>
        <w:t>.</w:t>
      </w:r>
    </w:p>
    <w:p w14:paraId="471FE7AC" w14:textId="4CBF1C9F" w:rsidR="004174FE" w:rsidRPr="004174FE" w:rsidRDefault="004174FE" w:rsidP="004174FE">
      <w:pPr>
        <w:numPr>
          <w:ilvl w:val="0"/>
          <w:numId w:val="16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t>האם הרשימה ממוינת</w:t>
      </w:r>
      <w:r>
        <w:rPr>
          <w:rFonts w:hint="cs"/>
          <w:b/>
          <w:bCs/>
          <w:rtl/>
          <w:lang w:bidi="he-IL"/>
        </w:rPr>
        <w:t xml:space="preserve">?: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is_sorted</w:t>
      </w:r>
      <w:proofErr w:type="spellEnd"/>
      <w:r w:rsidRPr="004174FE">
        <w:rPr>
          <w:b/>
          <w:bCs/>
          <w:lang w:bidi="he-IL"/>
        </w:rPr>
        <w:t>(numbers)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 xml:space="preserve">שמחזירה </w:t>
      </w:r>
      <w:r w:rsidRPr="004174FE">
        <w:rPr>
          <w:b/>
          <w:bCs/>
          <w:lang w:bidi="he-IL"/>
        </w:rPr>
        <w:t>True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 xml:space="preserve">רק אם המספרים ברשימה מסודרים בסדר עולה (מהקטן לגדול), </w:t>
      </w:r>
      <w:r>
        <w:rPr>
          <w:rFonts w:hint="cs"/>
          <w:b/>
          <w:bCs/>
          <w:rtl/>
          <w:lang w:bidi="he-IL"/>
        </w:rPr>
        <w:t>ו-</w:t>
      </w:r>
      <w:r w:rsidRPr="004174FE">
        <w:rPr>
          <w:b/>
          <w:bCs/>
          <w:lang w:bidi="he-IL"/>
        </w:rPr>
        <w:t>False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אם הסדר מופר אפילו פעם אחת</w:t>
      </w:r>
      <w:r w:rsidRPr="004174FE">
        <w:rPr>
          <w:b/>
          <w:bCs/>
          <w:lang w:bidi="he-IL"/>
        </w:rPr>
        <w:t>.</w:t>
      </w:r>
    </w:p>
    <w:p w14:paraId="2E07899A" w14:textId="7B29DF3D" w:rsidR="004174FE" w:rsidRPr="004174FE" w:rsidRDefault="004174FE" w:rsidP="004174FE">
      <w:pPr>
        <w:numPr>
          <w:ilvl w:val="0"/>
          <w:numId w:val="16"/>
        </w:numPr>
        <w:bidi/>
        <w:rPr>
          <w:b/>
          <w:bCs/>
          <w:lang w:bidi="he-IL"/>
        </w:rPr>
      </w:pPr>
      <w:r w:rsidRPr="004174FE">
        <w:rPr>
          <w:b/>
          <w:bCs/>
          <w:rtl/>
          <w:lang w:bidi="he-IL"/>
        </w:rPr>
        <w:lastRenderedPageBreak/>
        <w:t>שיטוח רשימה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lang w:bidi="he-IL"/>
        </w:rPr>
        <w:t>(Flatten)</w:t>
      </w:r>
      <w:r>
        <w:rPr>
          <w:rFonts w:hint="cs"/>
          <w:b/>
          <w:bCs/>
          <w:rtl/>
          <w:lang w:bidi="he-IL"/>
        </w:rPr>
        <w:t xml:space="preserve">: </w:t>
      </w:r>
      <w:r w:rsidRPr="004174FE">
        <w:rPr>
          <w:b/>
          <w:bCs/>
          <w:rtl/>
          <w:lang w:bidi="he-IL"/>
        </w:rPr>
        <w:t xml:space="preserve">כתוב פונקציה </w:t>
      </w:r>
      <w:proofErr w:type="spellStart"/>
      <w:r w:rsidRPr="004174FE">
        <w:rPr>
          <w:b/>
          <w:bCs/>
          <w:lang w:bidi="he-IL"/>
        </w:rPr>
        <w:t>flatten_matrix</w:t>
      </w:r>
      <w:proofErr w:type="spellEnd"/>
      <w:r w:rsidRPr="004174FE">
        <w:rPr>
          <w:b/>
          <w:bCs/>
          <w:lang w:bidi="he-IL"/>
        </w:rPr>
        <w:t>(matrix)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rtl/>
          <w:lang w:bidi="he-IL"/>
        </w:rPr>
        <w:t>שמקבלת "רשימה של רשימות" (למשל</w:t>
      </w:r>
      <w:r w:rsidRPr="004174FE">
        <w:rPr>
          <w:b/>
          <w:bCs/>
          <w:lang w:bidi="he-IL"/>
        </w:rPr>
        <w:t xml:space="preserve">: [[1, 2], [3, 4]]) </w:t>
      </w:r>
      <w:r w:rsidRPr="004174FE">
        <w:rPr>
          <w:b/>
          <w:bCs/>
          <w:rtl/>
          <w:lang w:bidi="he-IL"/>
        </w:rPr>
        <w:t>ומחזירה רשימה אחת שטוחה וארוכה המכילה את כל המספרים</w:t>
      </w:r>
      <w:r>
        <w:rPr>
          <w:rFonts w:hint="cs"/>
          <w:b/>
          <w:bCs/>
          <w:rtl/>
          <w:lang w:bidi="he-IL"/>
        </w:rPr>
        <w:t xml:space="preserve"> </w:t>
      </w:r>
      <w:r w:rsidRPr="004174FE">
        <w:rPr>
          <w:b/>
          <w:bCs/>
          <w:lang w:bidi="he-IL"/>
        </w:rPr>
        <w:t>([1, 2, 3, 4])</w:t>
      </w:r>
      <w:r>
        <w:rPr>
          <w:rFonts w:hint="cs"/>
          <w:b/>
          <w:bCs/>
          <w:rtl/>
          <w:lang w:bidi="he-IL"/>
        </w:rPr>
        <w:t>.</w:t>
      </w:r>
    </w:p>
    <w:p w14:paraId="7E66E3E8" w14:textId="77777777" w:rsidR="00263766" w:rsidRPr="004174FE" w:rsidRDefault="00263766" w:rsidP="004174FE">
      <w:pPr>
        <w:bidi/>
      </w:pPr>
    </w:p>
    <w:sectPr w:rsidR="00263766" w:rsidRPr="004174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04C1B"/>
    <w:multiLevelType w:val="multilevel"/>
    <w:tmpl w:val="D0003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3D0176"/>
    <w:multiLevelType w:val="multilevel"/>
    <w:tmpl w:val="99C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7624C"/>
    <w:multiLevelType w:val="multilevel"/>
    <w:tmpl w:val="89560B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B5AD5"/>
    <w:multiLevelType w:val="multilevel"/>
    <w:tmpl w:val="E532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66469C"/>
    <w:multiLevelType w:val="multilevel"/>
    <w:tmpl w:val="0D3AB1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A46C1B"/>
    <w:multiLevelType w:val="multilevel"/>
    <w:tmpl w:val="14123E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843A4E"/>
    <w:multiLevelType w:val="multilevel"/>
    <w:tmpl w:val="E8D2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892638">
    <w:abstractNumId w:val="8"/>
  </w:num>
  <w:num w:numId="2" w16cid:durableId="274943954">
    <w:abstractNumId w:val="6"/>
  </w:num>
  <w:num w:numId="3" w16cid:durableId="1709451692">
    <w:abstractNumId w:val="5"/>
  </w:num>
  <w:num w:numId="4" w16cid:durableId="1551267272">
    <w:abstractNumId w:val="4"/>
  </w:num>
  <w:num w:numId="5" w16cid:durableId="1591621377">
    <w:abstractNumId w:val="7"/>
  </w:num>
  <w:num w:numId="6" w16cid:durableId="2051371795">
    <w:abstractNumId w:val="3"/>
  </w:num>
  <w:num w:numId="7" w16cid:durableId="728069847">
    <w:abstractNumId w:val="2"/>
  </w:num>
  <w:num w:numId="8" w16cid:durableId="1237011493">
    <w:abstractNumId w:val="1"/>
  </w:num>
  <w:num w:numId="9" w16cid:durableId="239144777">
    <w:abstractNumId w:val="0"/>
  </w:num>
  <w:num w:numId="10" w16cid:durableId="732653821">
    <w:abstractNumId w:val="12"/>
  </w:num>
  <w:num w:numId="11" w16cid:durableId="986275427">
    <w:abstractNumId w:val="9"/>
  </w:num>
  <w:num w:numId="12" w16cid:durableId="774325631">
    <w:abstractNumId w:val="11"/>
  </w:num>
  <w:num w:numId="13" w16cid:durableId="1219433474">
    <w:abstractNumId w:val="14"/>
  </w:num>
  <w:num w:numId="14" w16cid:durableId="1614823304">
    <w:abstractNumId w:val="10"/>
  </w:num>
  <w:num w:numId="15" w16cid:durableId="439027956">
    <w:abstractNumId w:val="15"/>
  </w:num>
  <w:num w:numId="16" w16cid:durableId="1324086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778"/>
    <w:rsid w:val="0015074B"/>
    <w:rsid w:val="00263766"/>
    <w:rsid w:val="0029639D"/>
    <w:rsid w:val="00326F90"/>
    <w:rsid w:val="004138C8"/>
    <w:rsid w:val="004174FE"/>
    <w:rsid w:val="00445B32"/>
    <w:rsid w:val="00934745"/>
    <w:rsid w:val="00A7310C"/>
    <w:rsid w:val="00AA1D8D"/>
    <w:rsid w:val="00AE3DF3"/>
    <w:rsid w:val="00B47730"/>
    <w:rsid w:val="00CB0664"/>
    <w:rsid w:val="00CD5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7200C"/>
  <w14:defaultImageDpi w14:val="300"/>
  <w15:docId w15:val="{8CDD5384-B63F-4AD9-95E3-02177F23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6</cp:revision>
  <dcterms:created xsi:type="dcterms:W3CDTF">2013-12-23T23:15:00Z</dcterms:created>
  <dcterms:modified xsi:type="dcterms:W3CDTF">2025-12-28T12:30:00Z</dcterms:modified>
  <cp:category/>
</cp:coreProperties>
</file>