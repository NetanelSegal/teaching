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181D9" w14:textId="69CBF2D7" w:rsidR="00920423" w:rsidRPr="00920423" w:rsidRDefault="00920423" w:rsidP="00920423">
      <w:pPr>
        <w:bidi/>
        <w:rPr>
          <w:rFonts w:cs="Arial" w:hint="cs"/>
          <w:b/>
          <w:bCs/>
          <w:lang w:bidi="he-IL"/>
        </w:rPr>
      </w:pPr>
      <w:r>
        <w:rPr>
          <w:rFonts w:cs="Arial" w:hint="cs"/>
          <w:b/>
          <w:bCs/>
          <w:rtl/>
          <w:lang w:bidi="he-IL"/>
        </w:rPr>
        <w:t xml:space="preserve">שאלות מערכים דו </w:t>
      </w:r>
      <w:proofErr w:type="spellStart"/>
      <w:r>
        <w:rPr>
          <w:rFonts w:cs="Arial" w:hint="cs"/>
          <w:b/>
          <w:bCs/>
          <w:rtl/>
          <w:lang w:bidi="he-IL"/>
        </w:rPr>
        <w:t>מימדיים</w:t>
      </w:r>
      <w:proofErr w:type="spellEnd"/>
    </w:p>
    <w:p w14:paraId="455F3BD2" w14:textId="61A3FFC8" w:rsidR="00920423" w:rsidRPr="00920423" w:rsidRDefault="00920423" w:rsidP="00920423">
      <w:pPr>
        <w:bidi/>
        <w:rPr>
          <w:rFonts w:cs="Arial"/>
          <w:b/>
          <w:bCs/>
          <w:lang w:bidi="he-IL"/>
        </w:rPr>
      </w:pPr>
      <w:r w:rsidRPr="00920423">
        <w:rPr>
          <w:rFonts w:cs="Arial"/>
          <w:b/>
          <w:bCs/>
          <w:rtl/>
          <w:lang w:bidi="he-IL"/>
        </w:rPr>
        <w:t>הגדרה</w:t>
      </w:r>
      <w:r>
        <w:rPr>
          <w:rFonts w:cs="Arial"/>
          <w:b/>
          <w:bCs/>
          <w:lang w:bidi="he-IL"/>
        </w:rPr>
        <w:t xml:space="preserve">: </w:t>
      </w:r>
      <w:r w:rsidRPr="00920423">
        <w:rPr>
          <w:rFonts w:cs="Arial"/>
          <w:b/>
          <w:bCs/>
          <w:rtl/>
          <w:lang w:bidi="he-IL"/>
        </w:rPr>
        <w:t xml:space="preserve">בכל התרגילים, הפרמטר </w:t>
      </w:r>
      <w:r w:rsidRPr="00920423">
        <w:rPr>
          <w:rFonts w:cs="Arial"/>
          <w:b/>
          <w:bCs/>
          <w:lang w:bidi="he-IL"/>
        </w:rPr>
        <w:t>matrix</w:t>
      </w:r>
      <w:r>
        <w:rPr>
          <w:rFonts w:cs="Arial" w:hint="cs"/>
          <w:b/>
          <w:bCs/>
          <w:rtl/>
          <w:lang w:bidi="he-IL"/>
        </w:rPr>
        <w:t xml:space="preserve"> </w:t>
      </w:r>
      <w:r w:rsidRPr="00920423">
        <w:rPr>
          <w:rFonts w:cs="Arial"/>
          <w:b/>
          <w:bCs/>
          <w:rtl/>
          <w:lang w:bidi="he-IL"/>
        </w:rPr>
        <w:t>מייצג רשימה של רשימות המכילות מספרים</w:t>
      </w:r>
      <w:r w:rsidRPr="00920423">
        <w:rPr>
          <w:rFonts w:cs="Arial"/>
          <w:b/>
          <w:bCs/>
          <w:lang w:bidi="he-IL"/>
        </w:rPr>
        <w:t>.</w:t>
      </w:r>
    </w:p>
    <w:p w14:paraId="7186C6E5" w14:textId="56613275" w:rsidR="00920423" w:rsidRPr="00920423" w:rsidRDefault="00920423" w:rsidP="00920423">
      <w:pPr>
        <w:bidi/>
        <w:rPr>
          <w:rFonts w:cs="Arial"/>
          <w:b/>
          <w:bCs/>
          <w:lang w:bidi="he-IL"/>
        </w:rPr>
      </w:pPr>
      <w:r w:rsidRPr="00920423">
        <w:rPr>
          <w:rFonts w:cs="Arial"/>
          <w:b/>
          <w:bCs/>
          <w:rtl/>
          <w:lang w:bidi="he-IL"/>
        </w:rPr>
        <w:t xml:space="preserve">תרגיל 1: סכום כולל כתוב פונקציה </w:t>
      </w:r>
      <w:proofErr w:type="spellStart"/>
      <w:r w:rsidRPr="00920423">
        <w:rPr>
          <w:rFonts w:cs="Arial"/>
          <w:b/>
          <w:bCs/>
          <w:lang w:bidi="he-IL"/>
        </w:rPr>
        <w:t>sum_matrix</w:t>
      </w:r>
      <w:proofErr w:type="spellEnd"/>
      <w:r w:rsidRPr="00920423">
        <w:rPr>
          <w:rFonts w:cs="Arial"/>
          <w:b/>
          <w:bCs/>
          <w:lang w:bidi="he-IL"/>
        </w:rPr>
        <w:t>(matrix)</w:t>
      </w:r>
      <w:r>
        <w:rPr>
          <w:rFonts w:cs="Arial" w:hint="cs"/>
          <w:b/>
          <w:bCs/>
          <w:rtl/>
          <w:lang w:bidi="he-IL"/>
        </w:rPr>
        <w:t xml:space="preserve"> </w:t>
      </w:r>
      <w:r w:rsidRPr="00920423">
        <w:rPr>
          <w:rFonts w:cs="Arial"/>
          <w:b/>
          <w:bCs/>
          <w:rtl/>
          <w:lang w:bidi="he-IL"/>
        </w:rPr>
        <w:t>שמקבלת מטריצה ומחזירה את הסכום של כל המספרים בה</w:t>
      </w:r>
      <w:r w:rsidRPr="00920423">
        <w:rPr>
          <w:rFonts w:cs="Arial"/>
          <w:b/>
          <w:bCs/>
          <w:lang w:bidi="he-IL"/>
        </w:rPr>
        <w:t>.</w:t>
      </w:r>
    </w:p>
    <w:p w14:paraId="5A8936B3" w14:textId="5CA73E15" w:rsidR="00920423" w:rsidRPr="00920423" w:rsidRDefault="00920423" w:rsidP="00920423">
      <w:pPr>
        <w:bidi/>
        <w:rPr>
          <w:rFonts w:cs="Arial"/>
          <w:b/>
          <w:bCs/>
          <w:lang w:bidi="he-IL"/>
        </w:rPr>
      </w:pPr>
      <w:r w:rsidRPr="00920423">
        <w:rPr>
          <w:rFonts w:cs="Arial"/>
          <w:b/>
          <w:bCs/>
          <w:rtl/>
          <w:lang w:bidi="he-IL"/>
        </w:rPr>
        <w:t xml:space="preserve">תרגיל 2: מציאת המספר הגדול ביותר כתוב פונקציה </w:t>
      </w:r>
      <w:proofErr w:type="spellStart"/>
      <w:r w:rsidRPr="00920423">
        <w:rPr>
          <w:rFonts w:cs="Arial"/>
          <w:b/>
          <w:bCs/>
          <w:lang w:bidi="he-IL"/>
        </w:rPr>
        <w:t>find_max_in_matrix</w:t>
      </w:r>
      <w:proofErr w:type="spellEnd"/>
      <w:r w:rsidRPr="00920423">
        <w:rPr>
          <w:rFonts w:cs="Arial"/>
          <w:b/>
          <w:bCs/>
          <w:lang w:bidi="he-IL"/>
        </w:rPr>
        <w:t>(matrix)</w:t>
      </w:r>
      <w:r>
        <w:rPr>
          <w:rFonts w:cs="Arial" w:hint="cs"/>
          <w:b/>
          <w:bCs/>
          <w:rtl/>
          <w:lang w:bidi="he-IL"/>
        </w:rPr>
        <w:t xml:space="preserve"> </w:t>
      </w:r>
      <w:r w:rsidRPr="00920423">
        <w:rPr>
          <w:rFonts w:cs="Arial"/>
          <w:b/>
          <w:bCs/>
          <w:rtl/>
          <w:lang w:bidi="he-IL"/>
        </w:rPr>
        <w:t>שמחזירה את המספר הגדול ביותר שנמצא במטריצה כולה</w:t>
      </w:r>
      <w:r w:rsidRPr="00920423">
        <w:rPr>
          <w:rFonts w:cs="Arial"/>
          <w:b/>
          <w:bCs/>
          <w:lang w:bidi="he-IL"/>
        </w:rPr>
        <w:t>.</w:t>
      </w:r>
    </w:p>
    <w:p w14:paraId="5D046670" w14:textId="17F2FFB9" w:rsidR="00920423" w:rsidRPr="00920423" w:rsidRDefault="00920423" w:rsidP="00920423">
      <w:pPr>
        <w:bidi/>
        <w:rPr>
          <w:rFonts w:cs="Arial"/>
          <w:b/>
          <w:bCs/>
          <w:lang w:bidi="he-IL"/>
        </w:rPr>
      </w:pPr>
      <w:r w:rsidRPr="00920423">
        <w:rPr>
          <w:rFonts w:cs="Arial"/>
          <w:b/>
          <w:bCs/>
          <w:rtl/>
          <w:lang w:bidi="he-IL"/>
        </w:rPr>
        <w:t>תרגיל 3: ספירת שורות ועמודות</w:t>
      </w:r>
      <w:r w:rsidRPr="00920423">
        <w:rPr>
          <w:rFonts w:cs="Arial"/>
          <w:b/>
          <w:bCs/>
          <w:lang w:bidi="he-IL"/>
        </w:rPr>
        <w:t xml:space="preserve"> </w:t>
      </w:r>
      <w:r w:rsidRPr="00920423">
        <w:rPr>
          <w:rFonts w:cs="Arial"/>
          <w:b/>
          <w:bCs/>
          <w:rtl/>
          <w:lang w:bidi="he-IL"/>
        </w:rPr>
        <w:t xml:space="preserve">כתוב פונקציה </w:t>
      </w:r>
      <w:proofErr w:type="spellStart"/>
      <w:r w:rsidRPr="00920423">
        <w:rPr>
          <w:rFonts w:cs="Arial"/>
          <w:b/>
          <w:bCs/>
          <w:lang w:bidi="he-IL"/>
        </w:rPr>
        <w:t>get_dimensions</w:t>
      </w:r>
      <w:proofErr w:type="spellEnd"/>
      <w:r w:rsidRPr="00920423">
        <w:rPr>
          <w:rFonts w:cs="Arial"/>
          <w:b/>
          <w:bCs/>
          <w:lang w:bidi="he-IL"/>
        </w:rPr>
        <w:t>(matrix)</w:t>
      </w:r>
      <w:r>
        <w:rPr>
          <w:rFonts w:cs="Arial" w:hint="cs"/>
          <w:b/>
          <w:bCs/>
          <w:rtl/>
          <w:lang w:bidi="he-IL"/>
        </w:rPr>
        <w:t xml:space="preserve"> </w:t>
      </w:r>
      <w:r w:rsidRPr="00920423">
        <w:rPr>
          <w:rFonts w:cs="Arial"/>
          <w:b/>
          <w:bCs/>
          <w:rtl/>
          <w:lang w:bidi="he-IL"/>
        </w:rPr>
        <w:t xml:space="preserve">שמחזירה </w:t>
      </w:r>
      <w:r w:rsidRPr="00920423">
        <w:rPr>
          <w:rFonts w:cs="Arial"/>
          <w:b/>
          <w:bCs/>
          <w:lang w:bidi="he-IL"/>
        </w:rPr>
        <w:t>Tuple</w:t>
      </w:r>
      <w:r>
        <w:rPr>
          <w:rFonts w:cs="Arial" w:hint="cs"/>
          <w:b/>
          <w:bCs/>
          <w:rtl/>
          <w:lang w:bidi="he-IL"/>
        </w:rPr>
        <w:t xml:space="preserve"> </w:t>
      </w:r>
      <w:r w:rsidRPr="00920423">
        <w:rPr>
          <w:rFonts w:cs="Arial"/>
          <w:b/>
          <w:bCs/>
          <w:rtl/>
          <w:lang w:bidi="he-IL"/>
        </w:rPr>
        <w:t>(</w:t>
      </w:r>
      <w:proofErr w:type="spellStart"/>
      <w:r w:rsidRPr="00920423">
        <w:rPr>
          <w:rFonts w:cs="Arial"/>
          <w:b/>
          <w:bCs/>
          <w:rtl/>
          <w:lang w:bidi="he-IL"/>
        </w:rPr>
        <w:t>טאפל</w:t>
      </w:r>
      <w:proofErr w:type="spellEnd"/>
      <w:r w:rsidRPr="00920423">
        <w:rPr>
          <w:rFonts w:cs="Arial"/>
          <w:b/>
          <w:bCs/>
          <w:rtl/>
          <w:lang w:bidi="he-IL"/>
        </w:rPr>
        <w:t>) עם שני מספרים: האיבר הראשון הוא מספר השורות, והאיבר השני הוא מספר העמודות</w:t>
      </w:r>
      <w:r w:rsidRPr="00920423">
        <w:rPr>
          <w:rFonts w:cs="Arial"/>
          <w:b/>
          <w:bCs/>
          <w:lang w:bidi="he-IL"/>
        </w:rPr>
        <w:t>.</w:t>
      </w:r>
    </w:p>
    <w:p w14:paraId="0CDAC8BB" w14:textId="6F360F5F" w:rsidR="00920423" w:rsidRPr="00920423" w:rsidRDefault="00920423" w:rsidP="00920423">
      <w:pPr>
        <w:bidi/>
        <w:rPr>
          <w:rFonts w:cs="Arial"/>
          <w:b/>
          <w:bCs/>
          <w:lang w:bidi="he-IL"/>
        </w:rPr>
      </w:pPr>
      <w:r w:rsidRPr="00920423">
        <w:rPr>
          <w:rFonts w:cs="Arial"/>
          <w:b/>
          <w:bCs/>
          <w:rtl/>
          <w:lang w:bidi="he-IL"/>
        </w:rPr>
        <w:t xml:space="preserve">תרגיל 4: סכום שורה ספציפית כתוב פונקציה </w:t>
      </w:r>
      <w:proofErr w:type="spellStart"/>
      <w:r w:rsidRPr="00920423">
        <w:rPr>
          <w:rFonts w:cs="Arial"/>
          <w:b/>
          <w:bCs/>
          <w:lang w:bidi="he-IL"/>
        </w:rPr>
        <w:t>sum_specific_row</w:t>
      </w:r>
      <w:proofErr w:type="spellEnd"/>
      <w:r w:rsidRPr="00920423">
        <w:rPr>
          <w:rFonts w:cs="Arial"/>
          <w:b/>
          <w:bCs/>
          <w:lang w:bidi="he-IL"/>
        </w:rPr>
        <w:t xml:space="preserve">(matrix, </w:t>
      </w:r>
      <w:proofErr w:type="spellStart"/>
      <w:r w:rsidRPr="00920423">
        <w:rPr>
          <w:rFonts w:cs="Arial"/>
          <w:b/>
          <w:bCs/>
          <w:lang w:bidi="he-IL"/>
        </w:rPr>
        <w:t>row_index</w:t>
      </w:r>
      <w:proofErr w:type="spellEnd"/>
      <w:r w:rsidRPr="00920423">
        <w:rPr>
          <w:rFonts w:cs="Arial"/>
          <w:b/>
          <w:bCs/>
          <w:lang w:bidi="he-IL"/>
        </w:rPr>
        <w:t>)</w:t>
      </w:r>
      <w:r>
        <w:rPr>
          <w:rFonts w:cs="Arial" w:hint="cs"/>
          <w:b/>
          <w:bCs/>
          <w:rtl/>
          <w:lang w:bidi="he-IL"/>
        </w:rPr>
        <w:t xml:space="preserve"> </w:t>
      </w:r>
      <w:r w:rsidRPr="00920423">
        <w:rPr>
          <w:rFonts w:cs="Arial"/>
          <w:b/>
          <w:bCs/>
          <w:rtl/>
          <w:lang w:bidi="he-IL"/>
        </w:rPr>
        <w:t>שמקבלת מטריצה ומספר אינדקס של שורה, ומחזירה את הסכום של אותה שורה בלבד</w:t>
      </w:r>
      <w:r w:rsidRPr="00920423">
        <w:rPr>
          <w:rFonts w:cs="Arial"/>
          <w:b/>
          <w:bCs/>
          <w:lang w:bidi="he-IL"/>
        </w:rPr>
        <w:t>.</w:t>
      </w:r>
    </w:p>
    <w:p w14:paraId="405372F1" w14:textId="33940DBF" w:rsidR="00920423" w:rsidRPr="00920423" w:rsidRDefault="00920423" w:rsidP="00920423">
      <w:pPr>
        <w:bidi/>
        <w:rPr>
          <w:rFonts w:cs="Arial"/>
          <w:b/>
          <w:bCs/>
          <w:lang w:bidi="he-IL"/>
        </w:rPr>
      </w:pPr>
      <w:r w:rsidRPr="00920423">
        <w:rPr>
          <w:rFonts w:cs="Arial"/>
          <w:b/>
          <w:bCs/>
          <w:rtl/>
          <w:lang w:bidi="he-IL"/>
        </w:rPr>
        <w:t>תרגיל 5: סכום עמודה ספציפית</w:t>
      </w:r>
      <w:r>
        <w:rPr>
          <w:rFonts w:cs="Arial" w:hint="cs"/>
          <w:b/>
          <w:bCs/>
          <w:rtl/>
          <w:lang w:bidi="he-IL"/>
        </w:rPr>
        <w:t>,</w:t>
      </w:r>
      <w:r w:rsidRPr="00920423">
        <w:rPr>
          <w:rFonts w:cs="Arial"/>
          <w:b/>
          <w:bCs/>
          <w:rtl/>
          <w:lang w:bidi="he-IL"/>
        </w:rPr>
        <w:t xml:space="preserve"> כתוב פונקציה </w:t>
      </w:r>
      <w:proofErr w:type="spellStart"/>
      <w:r w:rsidRPr="00920423">
        <w:rPr>
          <w:rFonts w:cs="Arial"/>
          <w:b/>
          <w:bCs/>
          <w:lang w:bidi="he-IL"/>
        </w:rPr>
        <w:t>sum_specific_column</w:t>
      </w:r>
      <w:proofErr w:type="spellEnd"/>
      <w:r w:rsidRPr="00920423">
        <w:rPr>
          <w:rFonts w:cs="Arial"/>
          <w:b/>
          <w:bCs/>
          <w:lang w:bidi="he-IL"/>
        </w:rPr>
        <w:t xml:space="preserve">(matrix, </w:t>
      </w:r>
      <w:proofErr w:type="spellStart"/>
      <w:r w:rsidRPr="00920423">
        <w:rPr>
          <w:rFonts w:cs="Arial"/>
          <w:b/>
          <w:bCs/>
          <w:lang w:bidi="he-IL"/>
        </w:rPr>
        <w:t>col_index</w:t>
      </w:r>
      <w:proofErr w:type="spellEnd"/>
      <w:r w:rsidRPr="00920423">
        <w:rPr>
          <w:rFonts w:cs="Arial"/>
          <w:b/>
          <w:bCs/>
          <w:lang w:bidi="he-IL"/>
        </w:rPr>
        <w:t>)</w:t>
      </w:r>
      <w:r>
        <w:rPr>
          <w:rFonts w:cs="Arial" w:hint="cs"/>
          <w:b/>
          <w:bCs/>
          <w:rtl/>
          <w:lang w:bidi="he-IL"/>
        </w:rPr>
        <w:t xml:space="preserve"> </w:t>
      </w:r>
      <w:r w:rsidRPr="00920423">
        <w:rPr>
          <w:rFonts w:cs="Arial"/>
          <w:b/>
          <w:bCs/>
          <w:rtl/>
          <w:lang w:bidi="he-IL"/>
        </w:rPr>
        <w:t>שמקבלת מטריצה ומספר אינדקס של עמודה, ומחזירה את הסכום של המספרים באותה עמודה (לאורך כל השורות)</w:t>
      </w:r>
      <w:r w:rsidRPr="00920423">
        <w:rPr>
          <w:rFonts w:cs="Arial"/>
          <w:b/>
          <w:bCs/>
          <w:lang w:bidi="he-IL"/>
        </w:rPr>
        <w:t>.</w:t>
      </w:r>
    </w:p>
    <w:p w14:paraId="5C6D6C8D" w14:textId="21BCE3B1" w:rsidR="00920423" w:rsidRPr="00920423" w:rsidRDefault="00920423" w:rsidP="00920423">
      <w:pPr>
        <w:bidi/>
        <w:rPr>
          <w:rFonts w:cs="Arial"/>
          <w:b/>
          <w:bCs/>
          <w:lang w:bidi="he-IL"/>
        </w:rPr>
      </w:pPr>
      <w:r w:rsidRPr="00920423">
        <w:rPr>
          <w:rFonts w:cs="Arial"/>
          <w:b/>
          <w:bCs/>
          <w:rtl/>
          <w:lang w:bidi="he-IL"/>
        </w:rPr>
        <w:t xml:space="preserve">תרגיל 6: הכפלה בסקלר כתוב פונקציה </w:t>
      </w:r>
      <w:proofErr w:type="spellStart"/>
      <w:r w:rsidRPr="00920423">
        <w:rPr>
          <w:rFonts w:cs="Arial"/>
          <w:b/>
          <w:bCs/>
          <w:lang w:bidi="he-IL"/>
        </w:rPr>
        <w:t>scalar_multiply</w:t>
      </w:r>
      <w:proofErr w:type="spellEnd"/>
      <w:r w:rsidRPr="00920423">
        <w:rPr>
          <w:rFonts w:cs="Arial"/>
          <w:b/>
          <w:bCs/>
          <w:lang w:bidi="he-IL"/>
        </w:rPr>
        <w:t>(matrix, number)</w:t>
      </w:r>
      <w:r>
        <w:rPr>
          <w:rFonts w:cs="Arial" w:hint="cs"/>
          <w:b/>
          <w:bCs/>
          <w:rtl/>
          <w:lang w:bidi="he-IL"/>
        </w:rPr>
        <w:t xml:space="preserve"> </w:t>
      </w:r>
      <w:r w:rsidRPr="00920423">
        <w:rPr>
          <w:rFonts w:cs="Arial"/>
          <w:b/>
          <w:bCs/>
          <w:rtl/>
          <w:lang w:bidi="he-IL"/>
        </w:rPr>
        <w:t>שמקבלת מטריצה ומספר. הפונקציה תחזיר מטריצה חדשה</w:t>
      </w:r>
      <w:r w:rsidRPr="00920423">
        <w:rPr>
          <w:rFonts w:cs="Arial"/>
          <w:b/>
          <w:bCs/>
          <w:lang w:bidi="he-IL"/>
        </w:rPr>
        <w:t xml:space="preserve">, </w:t>
      </w:r>
      <w:r w:rsidRPr="00920423">
        <w:rPr>
          <w:rFonts w:cs="Arial"/>
          <w:b/>
          <w:bCs/>
          <w:rtl/>
          <w:lang w:bidi="he-IL"/>
        </w:rPr>
        <w:t>שבה כל איבר מוכפל במספר שקיבלנו</w:t>
      </w:r>
      <w:r w:rsidRPr="00920423">
        <w:rPr>
          <w:rFonts w:cs="Arial"/>
          <w:b/>
          <w:bCs/>
          <w:lang w:bidi="he-IL"/>
        </w:rPr>
        <w:t>.</w:t>
      </w:r>
    </w:p>
    <w:p w14:paraId="6CEA57BA" w14:textId="40C79E2A" w:rsidR="00920423" w:rsidRPr="00920423" w:rsidRDefault="00920423" w:rsidP="00920423">
      <w:pPr>
        <w:bidi/>
        <w:rPr>
          <w:rFonts w:cs="Arial"/>
          <w:b/>
          <w:bCs/>
          <w:lang w:bidi="he-IL"/>
        </w:rPr>
      </w:pPr>
      <w:r w:rsidRPr="00920423">
        <w:rPr>
          <w:rFonts w:cs="Arial"/>
          <w:b/>
          <w:bCs/>
          <w:rtl/>
          <w:lang w:bidi="he-IL"/>
        </w:rPr>
        <w:t xml:space="preserve">תרגיל 7: בדיקת ריבועיות כתוב פונקציה </w:t>
      </w:r>
      <w:proofErr w:type="spellStart"/>
      <w:r w:rsidRPr="00920423">
        <w:rPr>
          <w:rFonts w:cs="Arial"/>
          <w:b/>
          <w:bCs/>
          <w:lang w:bidi="he-IL"/>
        </w:rPr>
        <w:t>is_square</w:t>
      </w:r>
      <w:proofErr w:type="spellEnd"/>
      <w:r w:rsidRPr="00920423">
        <w:rPr>
          <w:rFonts w:cs="Arial"/>
          <w:b/>
          <w:bCs/>
          <w:lang w:bidi="he-IL"/>
        </w:rPr>
        <w:t>(matrix)</w:t>
      </w:r>
      <w:r>
        <w:rPr>
          <w:rFonts w:cs="Arial" w:hint="cs"/>
          <w:b/>
          <w:bCs/>
          <w:rtl/>
          <w:lang w:bidi="he-IL"/>
        </w:rPr>
        <w:t xml:space="preserve"> </w:t>
      </w:r>
      <w:r w:rsidRPr="00920423">
        <w:rPr>
          <w:rFonts w:cs="Arial"/>
          <w:b/>
          <w:bCs/>
          <w:rtl/>
          <w:lang w:bidi="he-IL"/>
        </w:rPr>
        <w:t xml:space="preserve">שמחזירה </w:t>
      </w:r>
      <w:r w:rsidRPr="00920423">
        <w:rPr>
          <w:rFonts w:cs="Arial"/>
          <w:b/>
          <w:bCs/>
          <w:lang w:bidi="he-IL"/>
        </w:rPr>
        <w:t>True</w:t>
      </w:r>
      <w:r>
        <w:rPr>
          <w:rFonts w:cs="Arial" w:hint="cs"/>
          <w:b/>
          <w:bCs/>
          <w:rtl/>
          <w:lang w:bidi="he-IL"/>
        </w:rPr>
        <w:t xml:space="preserve"> </w:t>
      </w:r>
      <w:r w:rsidRPr="00920423">
        <w:rPr>
          <w:rFonts w:cs="Arial"/>
          <w:b/>
          <w:bCs/>
          <w:rtl/>
          <w:lang w:bidi="he-IL"/>
        </w:rPr>
        <w:t>אם המטריצה היא ריבועית (מספר השורות שווה למספר העמודות), ו</w:t>
      </w:r>
      <w:r>
        <w:rPr>
          <w:rFonts w:cs="Arial" w:hint="cs"/>
          <w:b/>
          <w:bCs/>
          <w:rtl/>
          <w:lang w:bidi="he-IL"/>
        </w:rPr>
        <w:t>-</w:t>
      </w:r>
      <w:r w:rsidRPr="00920423">
        <w:rPr>
          <w:rFonts w:cs="Arial"/>
          <w:b/>
          <w:bCs/>
          <w:lang w:bidi="he-IL"/>
        </w:rPr>
        <w:t>False</w:t>
      </w:r>
      <w:r>
        <w:rPr>
          <w:rFonts w:cs="Arial" w:hint="cs"/>
          <w:b/>
          <w:bCs/>
          <w:rtl/>
          <w:lang w:bidi="he-IL"/>
        </w:rPr>
        <w:t xml:space="preserve"> </w:t>
      </w:r>
      <w:r w:rsidRPr="00920423">
        <w:rPr>
          <w:rFonts w:cs="Arial"/>
          <w:b/>
          <w:bCs/>
          <w:rtl/>
          <w:lang w:bidi="he-IL"/>
        </w:rPr>
        <w:t>אחרת</w:t>
      </w:r>
      <w:r w:rsidRPr="00920423">
        <w:rPr>
          <w:rFonts w:cs="Arial"/>
          <w:b/>
          <w:bCs/>
          <w:lang w:bidi="he-IL"/>
        </w:rPr>
        <w:t>.</w:t>
      </w:r>
    </w:p>
    <w:p w14:paraId="75347A18" w14:textId="6903574F" w:rsidR="00920423" w:rsidRPr="00920423" w:rsidRDefault="00920423" w:rsidP="00920423">
      <w:pPr>
        <w:bidi/>
        <w:rPr>
          <w:rFonts w:cs="Arial"/>
          <w:b/>
          <w:bCs/>
          <w:lang w:bidi="he-IL"/>
        </w:rPr>
      </w:pPr>
      <w:r w:rsidRPr="00920423">
        <w:rPr>
          <w:rFonts w:cs="Arial"/>
          <w:b/>
          <w:bCs/>
          <w:rtl/>
          <w:lang w:bidi="he-IL"/>
        </w:rPr>
        <w:t xml:space="preserve">תרגיל 8: סכום האלכסון הראשי כתוב פונקציה </w:t>
      </w:r>
      <w:proofErr w:type="spellStart"/>
      <w:r w:rsidRPr="00920423">
        <w:rPr>
          <w:rFonts w:cs="Arial"/>
          <w:b/>
          <w:bCs/>
          <w:lang w:bidi="he-IL"/>
        </w:rPr>
        <w:t>sum_main_diagonal</w:t>
      </w:r>
      <w:proofErr w:type="spellEnd"/>
      <w:r w:rsidRPr="00920423">
        <w:rPr>
          <w:rFonts w:cs="Arial"/>
          <w:b/>
          <w:bCs/>
          <w:lang w:bidi="he-IL"/>
        </w:rPr>
        <w:t>(matrix)</w:t>
      </w:r>
      <w:r>
        <w:rPr>
          <w:rFonts w:cs="Arial" w:hint="cs"/>
          <w:b/>
          <w:bCs/>
          <w:rtl/>
          <w:lang w:bidi="he-IL"/>
        </w:rPr>
        <w:t xml:space="preserve"> </w:t>
      </w:r>
      <w:r w:rsidRPr="00920423">
        <w:rPr>
          <w:rFonts w:cs="Arial"/>
          <w:b/>
          <w:bCs/>
          <w:rtl/>
          <w:lang w:bidi="he-IL"/>
        </w:rPr>
        <w:t>המקבלת מטריצה ריבועית ומחזירה את סכום האיברים באלכסון הראשי (מצד שמאל למעלה לצד ימין למטה)</w:t>
      </w:r>
      <w:r w:rsidRPr="00920423">
        <w:rPr>
          <w:rFonts w:cs="Arial"/>
          <w:b/>
          <w:bCs/>
          <w:lang w:bidi="he-IL"/>
        </w:rPr>
        <w:t>.</w:t>
      </w:r>
    </w:p>
    <w:p w14:paraId="793CF0EA" w14:textId="2C4C7B50" w:rsidR="00920423" w:rsidRPr="00920423" w:rsidRDefault="00920423" w:rsidP="00920423">
      <w:pPr>
        <w:bidi/>
        <w:rPr>
          <w:rFonts w:cs="Arial"/>
          <w:b/>
          <w:bCs/>
          <w:lang w:bidi="he-IL"/>
        </w:rPr>
      </w:pPr>
      <w:r w:rsidRPr="00920423">
        <w:rPr>
          <w:rFonts w:cs="Arial"/>
          <w:b/>
          <w:bCs/>
          <w:rtl/>
          <w:lang w:bidi="he-IL"/>
        </w:rPr>
        <w:t>תרגיל 9: שיטוח</w:t>
      </w:r>
      <w:r w:rsidRPr="00920423">
        <w:rPr>
          <w:rFonts w:cs="Arial"/>
          <w:b/>
          <w:bCs/>
          <w:lang w:bidi="he-IL"/>
        </w:rPr>
        <w:t xml:space="preserve"> (Flatten) </w:t>
      </w:r>
      <w:r w:rsidRPr="00920423">
        <w:rPr>
          <w:rFonts w:cs="Arial"/>
          <w:b/>
          <w:bCs/>
          <w:rtl/>
          <w:lang w:bidi="he-IL"/>
        </w:rPr>
        <w:t xml:space="preserve">כתוב פונקציה </w:t>
      </w:r>
      <w:r w:rsidRPr="00920423">
        <w:rPr>
          <w:rFonts w:cs="Arial"/>
          <w:b/>
          <w:bCs/>
          <w:lang w:bidi="he-IL"/>
        </w:rPr>
        <w:t>flatten(matrix)</w:t>
      </w:r>
      <w:r>
        <w:rPr>
          <w:rFonts w:cs="Arial" w:hint="cs"/>
          <w:b/>
          <w:bCs/>
          <w:rtl/>
          <w:lang w:bidi="he-IL"/>
        </w:rPr>
        <w:t xml:space="preserve"> </w:t>
      </w:r>
      <w:r w:rsidRPr="00920423">
        <w:rPr>
          <w:rFonts w:cs="Arial"/>
          <w:b/>
          <w:bCs/>
          <w:rtl/>
          <w:lang w:bidi="he-IL"/>
        </w:rPr>
        <w:t>שמקבלת מטריצה ומחזירה רשימה רגילה (חד-ממדית) המכילה את כל האיברים לפי הסדר</w:t>
      </w:r>
      <w:r>
        <w:rPr>
          <w:rFonts w:cs="Arial" w:hint="cs"/>
          <w:b/>
          <w:bCs/>
          <w:rtl/>
          <w:lang w:bidi="he-IL"/>
        </w:rPr>
        <w:t xml:space="preserve"> במטריצה המקורית</w:t>
      </w:r>
      <w:r w:rsidRPr="00920423">
        <w:rPr>
          <w:rFonts w:cs="Arial"/>
          <w:b/>
          <w:bCs/>
          <w:lang w:bidi="he-IL"/>
        </w:rPr>
        <w:t>.</w:t>
      </w:r>
    </w:p>
    <w:p w14:paraId="31F32723" w14:textId="283BCAD1" w:rsidR="00920423" w:rsidRPr="00920423" w:rsidRDefault="00920423" w:rsidP="00920423">
      <w:pPr>
        <w:bidi/>
        <w:rPr>
          <w:rFonts w:cs="Arial"/>
          <w:b/>
          <w:bCs/>
          <w:lang w:bidi="he-IL"/>
        </w:rPr>
      </w:pPr>
      <w:r w:rsidRPr="00920423">
        <w:rPr>
          <w:rFonts w:cs="Arial"/>
          <w:b/>
          <w:bCs/>
          <w:rtl/>
          <w:lang w:bidi="he-IL"/>
        </w:rPr>
        <w:t>תרגיל 10: שיחלוף</w:t>
      </w:r>
      <w:r>
        <w:rPr>
          <w:rFonts w:cs="Arial" w:hint="cs"/>
          <w:b/>
          <w:bCs/>
          <w:rtl/>
          <w:lang w:bidi="he-IL"/>
        </w:rPr>
        <w:t>-</w:t>
      </w:r>
      <w:r w:rsidRPr="00920423">
        <w:rPr>
          <w:rFonts w:cs="Arial"/>
          <w:b/>
          <w:bCs/>
          <w:lang w:bidi="he-IL"/>
        </w:rPr>
        <w:t>(Transpose)</w:t>
      </w:r>
      <w:r>
        <w:rPr>
          <w:rFonts w:cs="Arial" w:hint="cs"/>
          <w:b/>
          <w:bCs/>
          <w:rtl/>
          <w:lang w:bidi="he-IL"/>
        </w:rPr>
        <w:t xml:space="preserve"> </w:t>
      </w:r>
      <w:r w:rsidRPr="00920423">
        <w:rPr>
          <w:rFonts w:cs="Arial"/>
          <w:b/>
          <w:bCs/>
          <w:rtl/>
          <w:lang w:bidi="he-IL"/>
        </w:rPr>
        <w:t xml:space="preserve">אתגר כתוב פונקציה </w:t>
      </w:r>
      <w:proofErr w:type="spellStart"/>
      <w:r w:rsidRPr="00920423">
        <w:rPr>
          <w:rFonts w:cs="Arial"/>
          <w:b/>
          <w:bCs/>
          <w:lang w:bidi="he-IL"/>
        </w:rPr>
        <w:t>transpose_matrix</w:t>
      </w:r>
      <w:proofErr w:type="spellEnd"/>
      <w:r w:rsidRPr="00920423">
        <w:rPr>
          <w:rFonts w:cs="Arial"/>
          <w:b/>
          <w:bCs/>
          <w:lang w:bidi="he-IL"/>
        </w:rPr>
        <w:t>(matrix)</w:t>
      </w:r>
      <w:r>
        <w:rPr>
          <w:rFonts w:cs="Arial" w:hint="cs"/>
          <w:b/>
          <w:bCs/>
          <w:rtl/>
          <w:lang w:bidi="he-IL"/>
        </w:rPr>
        <w:t xml:space="preserve"> </w:t>
      </w:r>
      <w:r w:rsidRPr="00920423">
        <w:rPr>
          <w:rFonts w:cs="Arial"/>
          <w:b/>
          <w:bCs/>
          <w:rtl/>
          <w:lang w:bidi="he-IL"/>
        </w:rPr>
        <w:t>שמקבלת מטריצה ומחזירה מטריצה חדשה שבה השורות הופכות לעמודות והעמודות לשורות</w:t>
      </w:r>
      <w:r w:rsidRPr="00920423">
        <w:rPr>
          <w:rFonts w:cs="Arial"/>
          <w:b/>
          <w:bCs/>
          <w:lang w:bidi="he-IL"/>
        </w:rPr>
        <w:t>.</w:t>
      </w:r>
    </w:p>
    <w:p w14:paraId="7E66E3E8" w14:textId="0E9FFB89" w:rsidR="00263766" w:rsidRPr="00920423" w:rsidRDefault="00263766" w:rsidP="00920423">
      <w:pPr>
        <w:bidi/>
      </w:pPr>
    </w:p>
    <w:sectPr w:rsidR="00263766" w:rsidRPr="0092042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304C1B"/>
    <w:multiLevelType w:val="multilevel"/>
    <w:tmpl w:val="D00035D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B7624C"/>
    <w:multiLevelType w:val="multilevel"/>
    <w:tmpl w:val="89560B3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B9B5AD5"/>
    <w:multiLevelType w:val="multilevel"/>
    <w:tmpl w:val="E5324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6A46C1B"/>
    <w:multiLevelType w:val="multilevel"/>
    <w:tmpl w:val="14123E2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8892638">
    <w:abstractNumId w:val="8"/>
  </w:num>
  <w:num w:numId="2" w16cid:durableId="274943954">
    <w:abstractNumId w:val="6"/>
  </w:num>
  <w:num w:numId="3" w16cid:durableId="1709451692">
    <w:abstractNumId w:val="5"/>
  </w:num>
  <w:num w:numId="4" w16cid:durableId="1551267272">
    <w:abstractNumId w:val="4"/>
  </w:num>
  <w:num w:numId="5" w16cid:durableId="1591621377">
    <w:abstractNumId w:val="7"/>
  </w:num>
  <w:num w:numId="6" w16cid:durableId="2051371795">
    <w:abstractNumId w:val="3"/>
  </w:num>
  <w:num w:numId="7" w16cid:durableId="728069847">
    <w:abstractNumId w:val="2"/>
  </w:num>
  <w:num w:numId="8" w16cid:durableId="1237011493">
    <w:abstractNumId w:val="1"/>
  </w:num>
  <w:num w:numId="9" w16cid:durableId="239144777">
    <w:abstractNumId w:val="0"/>
  </w:num>
  <w:num w:numId="10" w16cid:durableId="732653821">
    <w:abstractNumId w:val="11"/>
  </w:num>
  <w:num w:numId="11" w16cid:durableId="986275427">
    <w:abstractNumId w:val="9"/>
  </w:num>
  <w:num w:numId="12" w16cid:durableId="774325631">
    <w:abstractNumId w:val="10"/>
  </w:num>
  <w:num w:numId="13" w16cid:durableId="121943347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3766"/>
    <w:rsid w:val="0029639D"/>
    <w:rsid w:val="00326F90"/>
    <w:rsid w:val="0078385C"/>
    <w:rsid w:val="00920423"/>
    <w:rsid w:val="00934745"/>
    <w:rsid w:val="00AA1D8D"/>
    <w:rsid w:val="00AE3DF3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C7200C"/>
  <w14:defaultImageDpi w14:val="300"/>
  <w15:docId w15:val="{8CDD5384-B63F-4AD9-95E3-02177F239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230</Words>
  <Characters>1317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נתנאל סגל</cp:lastModifiedBy>
  <cp:revision>3</cp:revision>
  <dcterms:created xsi:type="dcterms:W3CDTF">2013-12-23T23:15:00Z</dcterms:created>
  <dcterms:modified xsi:type="dcterms:W3CDTF">2025-12-22T13:28:00Z</dcterms:modified>
  <cp:category/>
</cp:coreProperties>
</file>