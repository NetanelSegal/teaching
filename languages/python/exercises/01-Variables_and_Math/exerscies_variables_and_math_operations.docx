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37B0E" w14:textId="77777777" w:rsidR="00927589" w:rsidRDefault="00927589" w:rsidP="00927589">
      <w:pPr>
        <w:pStyle w:val="ListParagraph"/>
        <w:numPr>
          <w:ilvl w:val="0"/>
          <w:numId w:val="11"/>
        </w:numPr>
        <w:rPr>
          <w:rFonts w:asciiTheme="minorBidi" w:hAnsiTheme="minorBidi" w:cs="Arial"/>
          <w:bCs/>
          <w:szCs w:val="24"/>
          <w:lang w:bidi="he-IL"/>
        </w:rPr>
      </w:pPr>
      <w:r w:rsidRPr="00927589">
        <w:rPr>
          <w:rFonts w:asciiTheme="minorBidi" w:hAnsiTheme="minorBidi" w:cs="Arial"/>
          <w:bCs/>
          <w:szCs w:val="24"/>
          <w:rtl/>
          <w:lang w:bidi="he-IL"/>
        </w:rPr>
        <w:t>כתבו תוכנית שמגדירה משתנים עבור אורך ורוחב של מלבן (8 ו־3),</w:t>
      </w:r>
      <w:r w:rsidRPr="00927589">
        <w:rPr>
          <w:rFonts w:asciiTheme="minorBidi" w:hAnsiTheme="minorBidi" w:cs="Arial"/>
          <w:bCs/>
          <w:szCs w:val="24"/>
          <w:lang w:bidi="he-IL"/>
        </w:rPr>
        <w:t xml:space="preserve"> </w:t>
      </w:r>
      <w:r w:rsidRPr="00927589">
        <w:rPr>
          <w:rFonts w:asciiTheme="minorBidi" w:hAnsiTheme="minorBidi" w:cs="Arial"/>
          <w:bCs/>
          <w:szCs w:val="24"/>
          <w:rtl/>
          <w:lang w:bidi="he-IL"/>
        </w:rPr>
        <w:t xml:space="preserve">מחשבת את השטח ומדפיסה את התוצאה בצורה: </w:t>
      </w:r>
      <w:r w:rsidRPr="00927589">
        <w:rPr>
          <w:rFonts w:asciiTheme="minorBidi" w:hAnsiTheme="minorBidi"/>
          <w:bCs/>
          <w:szCs w:val="24"/>
        </w:rPr>
        <w:t>The area is 24</w:t>
      </w:r>
      <w:r w:rsidRPr="00927589">
        <w:rPr>
          <w:rFonts w:asciiTheme="minorBidi" w:hAnsiTheme="minorBidi" w:cs="Arial"/>
          <w:bCs/>
          <w:szCs w:val="24"/>
          <w:rtl/>
          <w:lang w:bidi="he-IL"/>
        </w:rPr>
        <w:t>.</w:t>
      </w:r>
    </w:p>
    <w:p w14:paraId="13F70967" w14:textId="77777777" w:rsidR="00927589" w:rsidRPr="00927589" w:rsidRDefault="00927589" w:rsidP="00927589">
      <w:pPr>
        <w:pStyle w:val="ListParagraph"/>
        <w:rPr>
          <w:rFonts w:asciiTheme="minorBidi" w:hAnsiTheme="minorBidi" w:cs="Arial"/>
          <w:bCs/>
          <w:szCs w:val="24"/>
          <w:lang w:bidi="he-IL"/>
        </w:rPr>
      </w:pPr>
    </w:p>
    <w:p w14:paraId="4894BACB" w14:textId="77777777" w:rsidR="00927589" w:rsidRDefault="00927589" w:rsidP="00927589">
      <w:pPr>
        <w:pStyle w:val="ListParagraph"/>
        <w:numPr>
          <w:ilvl w:val="0"/>
          <w:numId w:val="11"/>
        </w:numPr>
        <w:rPr>
          <w:rFonts w:asciiTheme="minorBidi" w:hAnsiTheme="minorBidi" w:cs="Arial"/>
          <w:bCs/>
          <w:szCs w:val="24"/>
          <w:lang w:bidi="he-IL"/>
        </w:rPr>
      </w:pPr>
      <w:r w:rsidRPr="00927589">
        <w:rPr>
          <w:rFonts w:asciiTheme="minorBidi" w:hAnsiTheme="minorBidi" w:cs="Arial"/>
          <w:bCs/>
          <w:szCs w:val="24"/>
          <w:rtl/>
          <w:lang w:bidi="he-IL"/>
        </w:rPr>
        <w:t>כתבו תוכנית שמגדירה משתנה לזמן של סרט בדקות (125), מחשבת</w:t>
      </w:r>
      <w:r w:rsidRPr="00927589">
        <w:rPr>
          <w:rFonts w:asciiTheme="minorBidi" w:hAnsiTheme="minorBidi" w:cs="Arial"/>
          <w:bCs/>
          <w:szCs w:val="24"/>
          <w:lang w:bidi="he-IL"/>
        </w:rPr>
        <w:t xml:space="preserve"> </w:t>
      </w:r>
      <w:r w:rsidRPr="00927589">
        <w:rPr>
          <w:rFonts w:asciiTheme="minorBidi" w:hAnsiTheme="minorBidi" w:cs="Arial"/>
          <w:bCs/>
          <w:szCs w:val="24"/>
          <w:rtl/>
          <w:lang w:bidi="he-IL"/>
        </w:rPr>
        <w:t>כמה שעות ודקות זה, ומדפיסה תוצאה קריאה למשתמש.</w:t>
      </w:r>
    </w:p>
    <w:p w14:paraId="6B24DEC9" w14:textId="77777777" w:rsidR="00927589" w:rsidRPr="00927589" w:rsidRDefault="00927589" w:rsidP="00927589">
      <w:pPr>
        <w:pStyle w:val="ListParagraph"/>
        <w:rPr>
          <w:rFonts w:asciiTheme="minorBidi" w:hAnsiTheme="minorBidi" w:cs="Arial"/>
          <w:bCs/>
          <w:szCs w:val="24"/>
          <w:rtl/>
          <w:lang w:bidi="he-IL"/>
        </w:rPr>
      </w:pPr>
    </w:p>
    <w:p w14:paraId="7659A55A" w14:textId="77777777" w:rsidR="00927589" w:rsidRDefault="00927589" w:rsidP="00927589">
      <w:pPr>
        <w:pStyle w:val="ListParagraph"/>
        <w:numPr>
          <w:ilvl w:val="0"/>
          <w:numId w:val="11"/>
        </w:numPr>
        <w:rPr>
          <w:rFonts w:asciiTheme="minorBidi" w:hAnsiTheme="minorBidi" w:cs="Arial"/>
          <w:bCs/>
          <w:szCs w:val="24"/>
          <w:lang w:bidi="he-IL"/>
        </w:rPr>
      </w:pPr>
      <w:r w:rsidRPr="00927589">
        <w:rPr>
          <w:rFonts w:asciiTheme="minorBidi" w:hAnsiTheme="minorBidi" w:cs="Arial"/>
          <w:bCs/>
          <w:szCs w:val="24"/>
          <w:rtl/>
          <w:lang w:bidi="he-IL"/>
        </w:rPr>
        <w:t>כתבו תוכנית שמגדירה שני משתנים – מספר הסוכריות (17) ומספרהילדים (4). חשבו כמה יקבל כל ילד וכמה יישאר, והדפיסו את התוצאות.</w:t>
      </w:r>
    </w:p>
    <w:p w14:paraId="22038301" w14:textId="77777777" w:rsidR="00927589" w:rsidRPr="00927589" w:rsidRDefault="00927589" w:rsidP="00927589">
      <w:pPr>
        <w:pStyle w:val="ListParagraph"/>
        <w:rPr>
          <w:rFonts w:asciiTheme="minorBidi" w:hAnsiTheme="minorBidi" w:cs="Arial"/>
          <w:bCs/>
          <w:szCs w:val="24"/>
          <w:rtl/>
          <w:lang w:bidi="he-IL"/>
        </w:rPr>
      </w:pPr>
    </w:p>
    <w:p w14:paraId="15730472" w14:textId="77777777" w:rsidR="00927589" w:rsidRDefault="00927589" w:rsidP="00927589">
      <w:pPr>
        <w:pStyle w:val="ListParagraph"/>
        <w:numPr>
          <w:ilvl w:val="0"/>
          <w:numId w:val="11"/>
        </w:numPr>
        <w:rPr>
          <w:rFonts w:asciiTheme="minorBidi" w:hAnsiTheme="minorBidi" w:cs="Arial"/>
          <w:bCs/>
          <w:szCs w:val="24"/>
          <w:lang w:bidi="he-IL"/>
        </w:rPr>
      </w:pPr>
      <w:r w:rsidRPr="00927589">
        <w:rPr>
          <w:rFonts w:asciiTheme="minorBidi" w:hAnsiTheme="minorBidi" w:cs="Arial"/>
          <w:bCs/>
          <w:szCs w:val="24"/>
          <w:rtl/>
          <w:lang w:bidi="he-IL"/>
        </w:rPr>
        <w:t>כתבו תוכנית שמגדירה משתנה לגילכם הנוכחי ומדפיסה הודעה כמו:</w:t>
      </w:r>
      <w:r w:rsidRPr="00927589">
        <w:rPr>
          <w:rFonts w:asciiTheme="minorBidi" w:hAnsiTheme="minorBidi"/>
          <w:bCs/>
          <w:szCs w:val="24"/>
        </w:rPr>
        <w:t>My age is 15</w:t>
      </w:r>
      <w:r w:rsidRPr="00927589">
        <w:rPr>
          <w:rFonts w:asciiTheme="minorBidi" w:hAnsiTheme="minorBidi" w:cs="Arial"/>
          <w:bCs/>
          <w:szCs w:val="24"/>
          <w:rtl/>
          <w:lang w:bidi="he-IL"/>
        </w:rPr>
        <w:t>.</w:t>
      </w:r>
    </w:p>
    <w:p w14:paraId="6A882E0A" w14:textId="77777777" w:rsidR="00927589" w:rsidRPr="00927589" w:rsidRDefault="00927589" w:rsidP="00927589">
      <w:pPr>
        <w:pStyle w:val="ListParagraph"/>
        <w:rPr>
          <w:rFonts w:asciiTheme="minorBidi" w:hAnsiTheme="minorBidi" w:cs="Arial"/>
          <w:bCs/>
          <w:szCs w:val="24"/>
          <w:rtl/>
          <w:lang w:bidi="he-IL"/>
        </w:rPr>
      </w:pPr>
    </w:p>
    <w:p w14:paraId="428CC856" w14:textId="77777777" w:rsidR="00927589" w:rsidRDefault="00927589" w:rsidP="00927589">
      <w:pPr>
        <w:pStyle w:val="ListParagraph"/>
        <w:numPr>
          <w:ilvl w:val="0"/>
          <w:numId w:val="11"/>
        </w:numPr>
        <w:rPr>
          <w:rFonts w:asciiTheme="minorBidi" w:hAnsiTheme="minorBidi" w:cs="Arial"/>
          <w:bCs/>
          <w:szCs w:val="24"/>
          <w:lang w:bidi="he-IL"/>
        </w:rPr>
      </w:pPr>
      <w:r w:rsidRPr="00927589">
        <w:rPr>
          <w:rFonts w:asciiTheme="minorBidi" w:hAnsiTheme="minorBidi" w:cs="Arial"/>
          <w:bCs/>
          <w:szCs w:val="24"/>
          <w:rtl/>
          <w:lang w:bidi="he-IL"/>
        </w:rPr>
        <w:t xml:space="preserve">כתבו תוכנית שמגדירה משתנה עבור רדיוס מעגל (7 ס"מ), מחשבתאת שטח המעגל לפי הנוסחה </w:t>
      </w:r>
      <w:r w:rsidRPr="00927589">
        <w:rPr>
          <w:rFonts w:asciiTheme="minorBidi" w:hAnsiTheme="minorBidi" w:hint="cs"/>
          <w:bCs/>
          <w:szCs w:val="24"/>
        </w:rPr>
        <w:t>π</w:t>
      </w:r>
      <w:r w:rsidRPr="00927589">
        <w:rPr>
          <w:rFonts w:asciiTheme="minorBidi" w:hAnsiTheme="minorBidi"/>
          <w:bCs/>
          <w:szCs w:val="24"/>
        </w:rPr>
        <w:t>r²</w:t>
      </w:r>
      <w:r w:rsidRPr="00927589">
        <w:rPr>
          <w:rFonts w:asciiTheme="minorBidi" w:hAnsiTheme="minorBidi" w:cs="Arial"/>
          <w:bCs/>
          <w:szCs w:val="24"/>
          <w:rtl/>
          <w:lang w:bidi="he-IL"/>
        </w:rPr>
        <w:t xml:space="preserve"> (השתמשו ב־3.14), ומדפ</w:t>
      </w:r>
      <w:r w:rsidRPr="00927589">
        <w:rPr>
          <w:rFonts w:asciiTheme="minorBidi" w:hAnsiTheme="minorBidi" w:cs="Arial" w:hint="eastAsia"/>
          <w:bCs/>
          <w:szCs w:val="24"/>
          <w:rtl/>
          <w:lang w:bidi="he-IL"/>
        </w:rPr>
        <w:t>יסה</w:t>
      </w:r>
      <w:r w:rsidRPr="00927589">
        <w:rPr>
          <w:rFonts w:asciiTheme="minorBidi" w:hAnsiTheme="minorBidi" w:cs="Arial"/>
          <w:bCs/>
          <w:szCs w:val="24"/>
          <w:rtl/>
          <w:lang w:bidi="he-IL"/>
        </w:rPr>
        <w:t xml:space="preserve"> את התוצאה בצורה ברורה</w:t>
      </w:r>
    </w:p>
    <w:p w14:paraId="6474CC83" w14:textId="77777777" w:rsidR="00927589" w:rsidRPr="00927589" w:rsidRDefault="00927589" w:rsidP="00927589">
      <w:pPr>
        <w:pStyle w:val="ListParagraph"/>
        <w:rPr>
          <w:rFonts w:asciiTheme="minorBidi" w:hAnsiTheme="minorBidi" w:cs="Arial"/>
          <w:bCs/>
          <w:szCs w:val="24"/>
          <w:rtl/>
          <w:lang w:bidi="he-IL"/>
        </w:rPr>
      </w:pPr>
    </w:p>
    <w:p w14:paraId="2AEE27BB" w14:textId="77777777" w:rsidR="00927589" w:rsidRDefault="00927589" w:rsidP="00927589">
      <w:pPr>
        <w:pStyle w:val="ListParagraph"/>
        <w:numPr>
          <w:ilvl w:val="0"/>
          <w:numId w:val="11"/>
        </w:numPr>
        <w:rPr>
          <w:rFonts w:asciiTheme="minorBidi" w:hAnsiTheme="minorBidi" w:cs="Arial"/>
          <w:bCs/>
          <w:szCs w:val="24"/>
          <w:lang w:bidi="he-IL"/>
        </w:rPr>
      </w:pPr>
      <w:r w:rsidRPr="00927589">
        <w:rPr>
          <w:rFonts w:asciiTheme="minorBidi" w:hAnsiTheme="minorBidi" w:cs="Arial"/>
          <w:bCs/>
          <w:szCs w:val="24"/>
          <w:rtl/>
          <w:lang w:bidi="he-IL"/>
        </w:rPr>
        <w:t>כתבו תוכנית שמגדירה משתנה לגילכם היום, מחשבת מה יהיה גילכםבעוד 10 שנים ומדפיסה את התוצאה.</w:t>
      </w:r>
    </w:p>
    <w:p w14:paraId="2A7F483A" w14:textId="77777777" w:rsidR="00927589" w:rsidRPr="00927589" w:rsidRDefault="00927589" w:rsidP="00927589">
      <w:pPr>
        <w:pStyle w:val="ListParagraph"/>
        <w:rPr>
          <w:rFonts w:asciiTheme="minorBidi" w:hAnsiTheme="minorBidi" w:cs="Arial"/>
          <w:bCs/>
          <w:szCs w:val="24"/>
          <w:rtl/>
          <w:lang w:bidi="he-IL"/>
        </w:rPr>
      </w:pPr>
    </w:p>
    <w:p w14:paraId="25AC7BBD" w14:textId="77777777" w:rsidR="00927589" w:rsidRDefault="00927589" w:rsidP="00927589">
      <w:pPr>
        <w:pStyle w:val="ListParagraph"/>
        <w:numPr>
          <w:ilvl w:val="0"/>
          <w:numId w:val="11"/>
        </w:numPr>
        <w:rPr>
          <w:rFonts w:asciiTheme="minorBidi" w:hAnsiTheme="minorBidi" w:cs="Arial"/>
          <w:bCs/>
          <w:szCs w:val="24"/>
          <w:lang w:bidi="he-IL"/>
        </w:rPr>
      </w:pPr>
      <w:r w:rsidRPr="00927589">
        <w:rPr>
          <w:rFonts w:asciiTheme="minorBidi" w:hAnsiTheme="minorBidi" w:cs="Arial"/>
          <w:bCs/>
          <w:szCs w:val="24"/>
          <w:rtl/>
          <w:lang w:bidi="he-IL"/>
        </w:rPr>
        <w:t xml:space="preserve">כתבו תוכנית שמגדירה משתנים עבור בסיס (10) וגובה (6) של משולש,מחשבת את שטחו לפי הנוסחה </w:t>
      </w:r>
      <w:r w:rsidRPr="00927589">
        <w:rPr>
          <w:rFonts w:asciiTheme="minorBidi" w:hAnsiTheme="minorBidi"/>
          <w:bCs/>
          <w:szCs w:val="24"/>
        </w:rPr>
        <w:t>(base * height) / 2</w:t>
      </w:r>
      <w:r w:rsidRPr="00927589">
        <w:rPr>
          <w:rFonts w:asciiTheme="minorBidi" w:hAnsiTheme="minorBidi" w:cs="Arial"/>
          <w:bCs/>
          <w:szCs w:val="24"/>
          <w:rtl/>
          <w:lang w:bidi="he-IL"/>
        </w:rPr>
        <w:t xml:space="preserve">, ומדפיסה בצורה: </w:t>
      </w:r>
      <w:r w:rsidRPr="00927589">
        <w:rPr>
          <w:rFonts w:asciiTheme="minorBidi" w:hAnsiTheme="minorBidi"/>
          <w:bCs/>
          <w:szCs w:val="24"/>
        </w:rPr>
        <w:t>The triangle areais 30</w:t>
      </w:r>
      <w:r w:rsidRPr="00927589">
        <w:rPr>
          <w:rFonts w:asciiTheme="minorBidi" w:hAnsiTheme="minorBidi" w:cs="Arial"/>
          <w:bCs/>
          <w:szCs w:val="24"/>
          <w:rtl/>
          <w:lang w:bidi="he-IL"/>
        </w:rPr>
        <w:t>.</w:t>
      </w:r>
    </w:p>
    <w:p w14:paraId="062D099B" w14:textId="77777777" w:rsidR="00927589" w:rsidRPr="00927589" w:rsidRDefault="00927589" w:rsidP="00927589">
      <w:pPr>
        <w:pStyle w:val="ListParagraph"/>
        <w:rPr>
          <w:rFonts w:asciiTheme="minorBidi" w:hAnsiTheme="minorBidi" w:cs="Arial"/>
          <w:bCs/>
          <w:szCs w:val="24"/>
          <w:rtl/>
          <w:lang w:bidi="he-IL"/>
        </w:rPr>
      </w:pPr>
    </w:p>
    <w:p w14:paraId="457F732E" w14:textId="77777777" w:rsidR="00927589" w:rsidRDefault="00927589" w:rsidP="00927589">
      <w:pPr>
        <w:pStyle w:val="ListParagraph"/>
        <w:numPr>
          <w:ilvl w:val="0"/>
          <w:numId w:val="11"/>
        </w:numPr>
        <w:rPr>
          <w:rFonts w:asciiTheme="minorBidi" w:hAnsiTheme="minorBidi" w:cs="Arial"/>
          <w:bCs/>
          <w:szCs w:val="24"/>
          <w:lang w:bidi="he-IL"/>
        </w:rPr>
      </w:pPr>
      <w:r w:rsidRPr="00927589">
        <w:rPr>
          <w:rFonts w:asciiTheme="minorBidi" w:hAnsiTheme="minorBidi" w:cs="Arial"/>
          <w:bCs/>
          <w:szCs w:val="24"/>
          <w:rtl/>
          <w:lang w:bidi="he-IL"/>
        </w:rPr>
        <w:t>כתבו תוכנית ששואלת את המשתמש לשמו ומדפיסה ברכה אישית. לדוגמה:</w:t>
      </w:r>
      <w:r w:rsidRPr="00927589">
        <w:rPr>
          <w:rFonts w:asciiTheme="minorBidi" w:hAnsiTheme="minorBidi"/>
          <w:bCs/>
          <w:szCs w:val="24"/>
        </w:rPr>
        <w:t>What is your name? → DanaHello Dana, nice to meet you</w:t>
      </w:r>
      <w:r w:rsidRPr="00927589">
        <w:rPr>
          <w:rFonts w:asciiTheme="minorBidi" w:hAnsiTheme="minorBidi" w:cs="Arial"/>
          <w:bCs/>
          <w:szCs w:val="24"/>
          <w:rtl/>
          <w:lang w:bidi="he-IL"/>
        </w:rPr>
        <w:t>!</w:t>
      </w:r>
    </w:p>
    <w:p w14:paraId="22ACA437" w14:textId="77777777" w:rsidR="00927589" w:rsidRPr="00927589" w:rsidRDefault="00927589" w:rsidP="00927589">
      <w:pPr>
        <w:pStyle w:val="ListParagraph"/>
        <w:rPr>
          <w:rFonts w:asciiTheme="minorBidi" w:hAnsiTheme="minorBidi" w:cs="Arial"/>
          <w:bCs/>
          <w:szCs w:val="24"/>
          <w:rtl/>
          <w:lang w:bidi="he-IL"/>
        </w:rPr>
      </w:pPr>
    </w:p>
    <w:p w14:paraId="0560EDC3" w14:textId="19CEB769" w:rsidR="00927589" w:rsidRDefault="00927589" w:rsidP="00927589">
      <w:pPr>
        <w:pStyle w:val="ListParagraph"/>
        <w:numPr>
          <w:ilvl w:val="0"/>
          <w:numId w:val="11"/>
        </w:numPr>
        <w:rPr>
          <w:rFonts w:asciiTheme="minorBidi" w:hAnsiTheme="minorBidi" w:cs="Arial"/>
          <w:bCs/>
          <w:szCs w:val="24"/>
          <w:lang w:bidi="he-IL"/>
        </w:rPr>
      </w:pPr>
      <w:r w:rsidRPr="00927589">
        <w:rPr>
          <w:rFonts w:asciiTheme="minorBidi" w:hAnsiTheme="minorBidi" w:cs="Arial"/>
          <w:bCs/>
          <w:szCs w:val="24"/>
          <w:rtl/>
          <w:lang w:bidi="he-IL"/>
        </w:rPr>
        <w:t>כתבו תוכנית ששואלת את המשתמש לגילו ומדפיסה מה יהיה גילו בעוד</w:t>
      </w:r>
      <w:r w:rsidRPr="00927589">
        <w:rPr>
          <w:rFonts w:asciiTheme="minorBidi" w:hAnsiTheme="minorBidi" w:cs="Arial" w:hint="cs"/>
          <w:bCs/>
          <w:szCs w:val="24"/>
          <w:rtl/>
          <w:lang w:bidi="he-IL"/>
        </w:rPr>
        <w:t xml:space="preserve"> </w:t>
      </w:r>
      <w:r w:rsidRPr="00927589">
        <w:rPr>
          <w:rFonts w:asciiTheme="minorBidi" w:hAnsiTheme="minorBidi" w:cs="Arial"/>
          <w:bCs/>
          <w:szCs w:val="24"/>
          <w:rtl/>
          <w:lang w:bidi="he-IL"/>
        </w:rPr>
        <w:t>5 שנים</w:t>
      </w:r>
      <w:r>
        <w:rPr>
          <w:rFonts w:asciiTheme="minorBidi" w:hAnsiTheme="minorBidi" w:cs="Arial" w:hint="cs"/>
          <w:bCs/>
          <w:szCs w:val="24"/>
          <w:rtl/>
          <w:lang w:bidi="he-IL"/>
        </w:rPr>
        <w:t>.</w:t>
      </w:r>
    </w:p>
    <w:p w14:paraId="173BDD59" w14:textId="77777777" w:rsidR="00927589" w:rsidRPr="00927589" w:rsidRDefault="00927589" w:rsidP="00927589">
      <w:pPr>
        <w:pStyle w:val="ListParagraph"/>
        <w:rPr>
          <w:rFonts w:asciiTheme="minorBidi" w:hAnsiTheme="minorBidi" w:cs="Arial"/>
          <w:bCs/>
          <w:szCs w:val="24"/>
          <w:rtl/>
          <w:lang w:bidi="he-IL"/>
        </w:rPr>
      </w:pPr>
    </w:p>
    <w:p w14:paraId="46896B4B" w14:textId="77777777" w:rsidR="00927589" w:rsidRDefault="00927589" w:rsidP="00927589">
      <w:pPr>
        <w:pStyle w:val="ListParagraph"/>
        <w:numPr>
          <w:ilvl w:val="0"/>
          <w:numId w:val="11"/>
        </w:numPr>
        <w:rPr>
          <w:rFonts w:asciiTheme="minorBidi" w:hAnsiTheme="minorBidi" w:cs="Arial"/>
          <w:bCs/>
          <w:szCs w:val="24"/>
          <w:lang w:bidi="he-IL"/>
        </w:rPr>
      </w:pPr>
      <w:r w:rsidRPr="00927589">
        <w:rPr>
          <w:rFonts w:asciiTheme="minorBidi" w:hAnsiTheme="minorBidi" w:cs="Arial"/>
          <w:bCs/>
          <w:szCs w:val="24"/>
          <w:rtl/>
          <w:lang w:bidi="he-IL"/>
        </w:rPr>
        <w:t>כתבו תוכנית ששואלת את המשתמש לאורכו ולרוחבו של מלבן, מחשבת</w:t>
      </w:r>
      <w:r w:rsidRPr="00927589">
        <w:rPr>
          <w:rFonts w:asciiTheme="minorBidi" w:hAnsiTheme="minorBidi" w:cs="Arial" w:hint="cs"/>
          <w:bCs/>
          <w:szCs w:val="24"/>
          <w:rtl/>
          <w:lang w:bidi="he-IL"/>
        </w:rPr>
        <w:t xml:space="preserve"> </w:t>
      </w:r>
      <w:r w:rsidRPr="00927589">
        <w:rPr>
          <w:rFonts w:asciiTheme="minorBidi" w:hAnsiTheme="minorBidi" w:cs="Arial"/>
          <w:bCs/>
          <w:szCs w:val="24"/>
          <w:rtl/>
          <w:lang w:bidi="he-IL"/>
        </w:rPr>
        <w:t>את השטח ומדפ</w:t>
      </w:r>
      <w:r w:rsidRPr="00927589">
        <w:rPr>
          <w:rFonts w:asciiTheme="minorBidi" w:hAnsiTheme="minorBidi" w:cs="Arial" w:hint="eastAsia"/>
          <w:bCs/>
          <w:szCs w:val="24"/>
          <w:rtl/>
          <w:lang w:bidi="he-IL"/>
        </w:rPr>
        <w:t>יסה</w:t>
      </w:r>
      <w:r w:rsidRPr="00927589">
        <w:rPr>
          <w:rFonts w:asciiTheme="minorBidi" w:hAnsiTheme="minorBidi" w:cs="Arial"/>
          <w:bCs/>
          <w:szCs w:val="24"/>
          <w:rtl/>
          <w:lang w:bidi="he-IL"/>
        </w:rPr>
        <w:t xml:space="preserve"> את התוצאה.</w:t>
      </w:r>
    </w:p>
    <w:p w14:paraId="0D70460F" w14:textId="77777777" w:rsidR="00927589" w:rsidRPr="00927589" w:rsidRDefault="00927589" w:rsidP="00927589">
      <w:pPr>
        <w:pStyle w:val="ListParagraph"/>
        <w:rPr>
          <w:rFonts w:asciiTheme="minorBidi" w:hAnsiTheme="minorBidi" w:cs="Arial"/>
          <w:bCs/>
          <w:szCs w:val="24"/>
          <w:rtl/>
          <w:lang w:bidi="he-IL"/>
        </w:rPr>
      </w:pPr>
    </w:p>
    <w:p w14:paraId="079A1CE0" w14:textId="77777777" w:rsidR="00927589" w:rsidRDefault="00927589" w:rsidP="00927589">
      <w:pPr>
        <w:pStyle w:val="ListParagraph"/>
        <w:numPr>
          <w:ilvl w:val="0"/>
          <w:numId w:val="11"/>
        </w:numPr>
        <w:rPr>
          <w:rFonts w:asciiTheme="minorBidi" w:hAnsiTheme="minorBidi" w:cs="Arial"/>
          <w:bCs/>
          <w:szCs w:val="24"/>
          <w:lang w:bidi="he-IL"/>
        </w:rPr>
      </w:pPr>
      <w:r w:rsidRPr="00927589">
        <w:rPr>
          <w:rFonts w:asciiTheme="minorBidi" w:hAnsiTheme="minorBidi" w:cs="Arial"/>
          <w:bCs/>
          <w:szCs w:val="24"/>
          <w:rtl/>
          <w:lang w:bidi="he-IL"/>
        </w:rPr>
        <w:t>כתבו תוכנית ששואלת מה הם שני מספרים ומדפיסה את סכומם, הפרשם,</w:t>
      </w:r>
      <w:r w:rsidRPr="00927589">
        <w:rPr>
          <w:rFonts w:asciiTheme="minorBidi" w:hAnsiTheme="minorBidi" w:cs="Arial" w:hint="cs"/>
          <w:bCs/>
          <w:szCs w:val="24"/>
          <w:rtl/>
          <w:lang w:bidi="he-IL"/>
        </w:rPr>
        <w:t xml:space="preserve"> </w:t>
      </w:r>
      <w:r w:rsidRPr="00927589">
        <w:rPr>
          <w:rFonts w:asciiTheme="minorBidi" w:hAnsiTheme="minorBidi" w:cs="Arial"/>
          <w:bCs/>
          <w:szCs w:val="24"/>
          <w:rtl/>
          <w:lang w:bidi="he-IL"/>
        </w:rPr>
        <w:t>מכפלתם ומנתם.</w:t>
      </w:r>
    </w:p>
    <w:p w14:paraId="29D26873" w14:textId="77777777" w:rsidR="00927589" w:rsidRPr="00927589" w:rsidRDefault="00927589" w:rsidP="00927589">
      <w:pPr>
        <w:pStyle w:val="ListParagraph"/>
        <w:rPr>
          <w:rFonts w:asciiTheme="minorBidi" w:hAnsiTheme="minorBidi" w:cs="Arial"/>
          <w:bCs/>
          <w:szCs w:val="24"/>
          <w:rtl/>
          <w:lang w:bidi="he-IL"/>
        </w:rPr>
      </w:pPr>
    </w:p>
    <w:p w14:paraId="05B56E96" w14:textId="6B624605" w:rsidR="00927589" w:rsidRDefault="00927589" w:rsidP="00927589">
      <w:pPr>
        <w:pStyle w:val="ListParagraph"/>
        <w:numPr>
          <w:ilvl w:val="0"/>
          <w:numId w:val="11"/>
        </w:numPr>
        <w:rPr>
          <w:rFonts w:asciiTheme="minorBidi" w:hAnsiTheme="minorBidi" w:cs="Arial"/>
          <w:bCs/>
          <w:szCs w:val="24"/>
          <w:lang w:bidi="he-IL"/>
        </w:rPr>
      </w:pPr>
      <w:r w:rsidRPr="00927589">
        <w:rPr>
          <w:rFonts w:asciiTheme="minorBidi" w:hAnsiTheme="minorBidi" w:cs="Arial"/>
          <w:bCs/>
          <w:szCs w:val="24"/>
          <w:rtl/>
          <w:lang w:bidi="he-IL"/>
        </w:rPr>
        <w:t>כתבו תוכנית ששואלת כמה דקות עברו מתחילת היום, ומדפיסה כמה</w:t>
      </w:r>
      <w:r w:rsidR="004E42B5">
        <w:rPr>
          <w:rFonts w:asciiTheme="minorBidi" w:hAnsiTheme="minorBidi" w:cs="Arial" w:hint="cs"/>
          <w:bCs/>
          <w:szCs w:val="24"/>
          <w:rtl/>
          <w:lang w:bidi="he-IL"/>
        </w:rPr>
        <w:t xml:space="preserve"> </w:t>
      </w:r>
      <w:r w:rsidRPr="00927589">
        <w:rPr>
          <w:rFonts w:asciiTheme="minorBidi" w:hAnsiTheme="minorBidi" w:cs="Arial"/>
          <w:bCs/>
          <w:szCs w:val="24"/>
          <w:rtl/>
          <w:lang w:bidi="he-IL"/>
        </w:rPr>
        <w:t>שעות ודקות זה.</w:t>
      </w:r>
      <w:r w:rsidRPr="00927589">
        <w:rPr>
          <w:rFonts w:asciiTheme="minorBidi" w:hAnsiTheme="minorBidi" w:cs="Arial" w:hint="cs"/>
          <w:bCs/>
          <w:szCs w:val="24"/>
          <w:rtl/>
          <w:lang w:bidi="he-IL"/>
        </w:rPr>
        <w:t xml:space="preserve"> </w:t>
      </w:r>
      <w:r w:rsidRPr="00927589">
        <w:rPr>
          <w:rFonts w:asciiTheme="minorBidi" w:hAnsiTheme="minorBidi" w:cs="Arial"/>
          <w:bCs/>
          <w:szCs w:val="24"/>
          <w:rtl/>
          <w:lang w:bidi="he-IL"/>
        </w:rPr>
        <w:t xml:space="preserve">לדוגמה: </w:t>
      </w:r>
      <w:r w:rsidR="00780750">
        <w:rPr>
          <w:rFonts w:asciiTheme="minorBidi" w:hAnsiTheme="minorBidi" w:cs="Arial"/>
          <w:bCs/>
          <w:szCs w:val="24"/>
          <w:lang w:bidi="he-IL"/>
        </w:rPr>
        <w:t>130 is 2 hours and 10 minutes</w:t>
      </w:r>
      <w:r w:rsidRPr="00927589">
        <w:rPr>
          <w:rFonts w:asciiTheme="minorBidi" w:hAnsiTheme="minorBidi" w:cs="Arial"/>
          <w:bCs/>
          <w:szCs w:val="24"/>
          <w:rtl/>
          <w:lang w:bidi="he-IL"/>
        </w:rPr>
        <w:t>.</w:t>
      </w:r>
    </w:p>
    <w:p w14:paraId="10209C66" w14:textId="77777777" w:rsidR="00927589" w:rsidRPr="00927589" w:rsidRDefault="00927589" w:rsidP="00927589">
      <w:pPr>
        <w:pStyle w:val="ListParagraph"/>
        <w:rPr>
          <w:rFonts w:asciiTheme="minorBidi" w:hAnsiTheme="minorBidi" w:cs="Arial"/>
          <w:bCs/>
          <w:szCs w:val="24"/>
          <w:rtl/>
          <w:lang w:bidi="he-IL"/>
        </w:rPr>
      </w:pPr>
    </w:p>
    <w:p w14:paraId="75058FF3" w14:textId="6F918A8E" w:rsidR="009C31CE" w:rsidRPr="00927589" w:rsidRDefault="00927589" w:rsidP="00927589">
      <w:pPr>
        <w:pStyle w:val="ListParagraph"/>
        <w:numPr>
          <w:ilvl w:val="0"/>
          <w:numId w:val="11"/>
        </w:numPr>
        <w:rPr>
          <w:rFonts w:asciiTheme="minorBidi" w:hAnsiTheme="minorBidi" w:cs="Arial"/>
          <w:bCs/>
          <w:szCs w:val="24"/>
          <w:lang w:bidi="he-IL"/>
        </w:rPr>
      </w:pPr>
      <w:r w:rsidRPr="00927589">
        <w:rPr>
          <w:rFonts w:asciiTheme="minorBidi" w:hAnsiTheme="minorBidi" w:cs="Arial"/>
          <w:bCs/>
          <w:szCs w:val="24"/>
          <w:rtl/>
          <w:lang w:bidi="he-IL"/>
        </w:rPr>
        <w:t>כתבו תוכנית ששואלת את המשתמש לרדיוס ומדפיסה את שטח המעגל</w:t>
      </w:r>
      <w:r w:rsidR="00356AC1">
        <w:rPr>
          <w:rFonts w:asciiTheme="minorBidi" w:hAnsiTheme="minorBidi" w:cs="Arial" w:hint="cs"/>
          <w:bCs/>
          <w:szCs w:val="24"/>
          <w:rtl/>
          <w:lang w:bidi="he-IL"/>
        </w:rPr>
        <w:t xml:space="preserve"> </w:t>
      </w:r>
      <w:r w:rsidRPr="00927589">
        <w:rPr>
          <w:rFonts w:asciiTheme="minorBidi" w:hAnsiTheme="minorBidi" w:cs="Arial"/>
          <w:bCs/>
          <w:szCs w:val="24"/>
          <w:rtl/>
          <w:lang w:bidi="he-IL"/>
        </w:rPr>
        <w:t>בהתא</w:t>
      </w:r>
      <w:r w:rsidRPr="00927589">
        <w:rPr>
          <w:rFonts w:asciiTheme="minorBidi" w:hAnsiTheme="minorBidi" w:cs="Arial" w:hint="eastAsia"/>
          <w:bCs/>
          <w:szCs w:val="24"/>
          <w:rtl/>
          <w:lang w:bidi="he-IL"/>
        </w:rPr>
        <w:t>ם</w:t>
      </w:r>
      <w:r w:rsidRPr="00927589">
        <w:rPr>
          <w:rFonts w:asciiTheme="minorBidi" w:hAnsiTheme="minorBidi" w:cs="Arial"/>
          <w:bCs/>
          <w:szCs w:val="24"/>
          <w:rtl/>
          <w:lang w:bidi="he-IL"/>
        </w:rPr>
        <w:t xml:space="preserve"> לנוסחה </w:t>
      </w:r>
      <w:r w:rsidRPr="00927589">
        <w:rPr>
          <w:rFonts w:asciiTheme="minorBidi" w:hAnsiTheme="minorBidi" w:hint="cs"/>
          <w:bCs/>
          <w:szCs w:val="24"/>
        </w:rPr>
        <w:t>π</w:t>
      </w:r>
      <w:r w:rsidRPr="00927589">
        <w:rPr>
          <w:rFonts w:asciiTheme="minorBidi" w:hAnsiTheme="minorBidi"/>
          <w:bCs/>
          <w:szCs w:val="24"/>
        </w:rPr>
        <w:t>r²</w:t>
      </w:r>
      <w:r w:rsidRPr="00927589">
        <w:rPr>
          <w:rFonts w:asciiTheme="minorBidi" w:hAnsiTheme="minorBidi" w:cs="Arial"/>
          <w:bCs/>
          <w:szCs w:val="24"/>
          <w:rtl/>
          <w:lang w:bidi="he-IL"/>
        </w:rPr>
        <w:t>.</w:t>
      </w:r>
    </w:p>
    <w:sectPr w:rsidR="009C31CE" w:rsidRPr="00927589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192465"/>
    <w:multiLevelType w:val="multilevel"/>
    <w:tmpl w:val="DDB40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3F08D3"/>
    <w:multiLevelType w:val="hybridMultilevel"/>
    <w:tmpl w:val="49D83E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034533">
    <w:abstractNumId w:val="8"/>
  </w:num>
  <w:num w:numId="2" w16cid:durableId="19279324">
    <w:abstractNumId w:val="6"/>
  </w:num>
  <w:num w:numId="3" w16cid:durableId="182789861">
    <w:abstractNumId w:val="5"/>
  </w:num>
  <w:num w:numId="4" w16cid:durableId="1463376877">
    <w:abstractNumId w:val="4"/>
  </w:num>
  <w:num w:numId="5" w16cid:durableId="499195467">
    <w:abstractNumId w:val="7"/>
  </w:num>
  <w:num w:numId="6" w16cid:durableId="1622612058">
    <w:abstractNumId w:val="3"/>
  </w:num>
  <w:num w:numId="7" w16cid:durableId="960503333">
    <w:abstractNumId w:val="2"/>
  </w:num>
  <w:num w:numId="8" w16cid:durableId="2061592299">
    <w:abstractNumId w:val="1"/>
  </w:num>
  <w:num w:numId="9" w16cid:durableId="72701545">
    <w:abstractNumId w:val="0"/>
  </w:num>
  <w:num w:numId="10" w16cid:durableId="1931697589">
    <w:abstractNumId w:val="9"/>
  </w:num>
  <w:num w:numId="11" w16cid:durableId="2347791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6AC1"/>
    <w:rsid w:val="004E42B5"/>
    <w:rsid w:val="00780750"/>
    <w:rsid w:val="007B2295"/>
    <w:rsid w:val="00927589"/>
    <w:rsid w:val="009C31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BCD236"/>
  <w14:defaultImageDpi w14:val="300"/>
  <w15:docId w15:val="{9C8472F5-46BF-4B15-B760-E81904E62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</w:pPr>
    <w:rPr>
      <w:rFonts w:ascii="David" w:eastAsia="David" w:hAnsi="David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נתנאל סגל</cp:lastModifiedBy>
  <cp:revision>5</cp:revision>
  <dcterms:created xsi:type="dcterms:W3CDTF">2013-12-23T23:15:00Z</dcterms:created>
  <dcterms:modified xsi:type="dcterms:W3CDTF">2025-11-04T12:22:00Z</dcterms:modified>
  <cp:category/>
</cp:coreProperties>
</file>