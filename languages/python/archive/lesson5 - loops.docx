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FF89" w14:textId="2F660BD5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🧠</w:t>
      </w:r>
      <w:r w:rsidRPr="006F050F">
        <w:rPr>
          <w:rFonts w:asciiTheme="minorBidi" w:hAnsiTheme="minorBidi"/>
          <w:b/>
          <w:bCs/>
          <w:lang w:bidi="he-IL"/>
        </w:rPr>
        <w:t xml:space="preserve"> </w:t>
      </w:r>
      <w:r w:rsidRPr="006F050F">
        <w:rPr>
          <w:rFonts w:asciiTheme="minorBidi" w:hAnsiTheme="minorBidi"/>
          <w:b/>
          <w:bCs/>
          <w:rtl/>
          <w:lang w:bidi="he-IL"/>
        </w:rPr>
        <w:t>סיכום שיעור – לולאות</w:t>
      </w:r>
      <w:r>
        <w:rPr>
          <w:rFonts w:asciiTheme="minorBidi" w:hAnsiTheme="minorBidi" w:hint="cs"/>
          <w:b/>
          <w:bCs/>
          <w:rtl/>
          <w:lang w:bidi="he-IL"/>
        </w:rPr>
        <w:t xml:space="preserve"> </w:t>
      </w:r>
      <w:r w:rsidRPr="006F050F">
        <w:rPr>
          <w:rFonts w:asciiTheme="minorBidi" w:hAnsiTheme="minorBidi"/>
          <w:b/>
          <w:bCs/>
          <w:lang w:bidi="he-IL"/>
        </w:rPr>
        <w:t>while</w:t>
      </w:r>
      <w:r>
        <w:rPr>
          <w:rFonts w:asciiTheme="minorBidi" w:hAnsiTheme="minorBidi" w:hint="cs"/>
          <w:b/>
          <w:bCs/>
          <w:rtl/>
          <w:lang w:bidi="he-IL"/>
        </w:rPr>
        <w:t xml:space="preserve"> ו-</w:t>
      </w:r>
      <w:r>
        <w:rPr>
          <w:rFonts w:asciiTheme="minorBidi" w:hAnsiTheme="minorBidi"/>
          <w:b/>
          <w:bCs/>
          <w:lang w:bidi="he-IL"/>
        </w:rPr>
        <w:t>for</w:t>
      </w:r>
    </w:p>
    <w:p w14:paraId="0BE60F8D" w14:textId="77777777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🎯</w:t>
      </w:r>
      <w:r w:rsidRPr="006F050F">
        <w:rPr>
          <w:rFonts w:asciiTheme="minorBidi" w:hAnsiTheme="minorBidi"/>
          <w:b/>
          <w:bCs/>
          <w:lang w:bidi="he-IL"/>
        </w:rPr>
        <w:t xml:space="preserve"> </w:t>
      </w:r>
      <w:r w:rsidRPr="006F050F">
        <w:rPr>
          <w:rFonts w:asciiTheme="minorBidi" w:hAnsiTheme="minorBidi"/>
          <w:b/>
          <w:bCs/>
          <w:rtl/>
          <w:lang w:bidi="he-IL"/>
        </w:rPr>
        <w:t>מטרות השיעור</w:t>
      </w:r>
    </w:p>
    <w:p w14:paraId="13EF538A" w14:textId="77777777" w:rsidR="006F050F" w:rsidRPr="006F050F" w:rsidRDefault="006F050F" w:rsidP="006F050F">
      <w:pPr>
        <w:numPr>
          <w:ilvl w:val="0"/>
          <w:numId w:val="14"/>
        </w:num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 xml:space="preserve">להבין את פעולת לולאת </w:t>
      </w:r>
      <w:r w:rsidRPr="006F050F">
        <w:rPr>
          <w:rFonts w:asciiTheme="minorBidi" w:hAnsiTheme="minorBidi"/>
          <w:lang w:bidi="he-IL"/>
        </w:rPr>
        <w:t>while</w:t>
      </w:r>
    </w:p>
    <w:p w14:paraId="5F649B44" w14:textId="26D1711D" w:rsidR="006F050F" w:rsidRPr="006F050F" w:rsidRDefault="006F050F" w:rsidP="006F050F">
      <w:pPr>
        <w:numPr>
          <w:ilvl w:val="0"/>
          <w:numId w:val="14"/>
        </w:num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 xml:space="preserve">להבין את פעולת לולאת </w:t>
      </w:r>
      <w:r w:rsidRPr="006F050F">
        <w:rPr>
          <w:rFonts w:asciiTheme="minorBidi" w:hAnsiTheme="minorBidi"/>
          <w:lang w:bidi="he-IL"/>
        </w:rPr>
        <w:t>for</w:t>
      </w:r>
      <w:r w:rsidR="00173D88">
        <w:rPr>
          <w:rFonts w:asciiTheme="minorBidi" w:hAnsiTheme="minorBidi" w:hint="cs"/>
          <w:rtl/>
          <w:lang w:bidi="he-IL"/>
        </w:rPr>
        <w:t xml:space="preserve"> </w:t>
      </w:r>
      <w:r w:rsidRPr="006F050F">
        <w:rPr>
          <w:rFonts w:asciiTheme="minorBidi" w:hAnsiTheme="minorBidi"/>
          <w:rtl/>
          <w:lang w:bidi="he-IL"/>
        </w:rPr>
        <w:t xml:space="preserve">בעזרת </w:t>
      </w:r>
      <w:r w:rsidRPr="006F050F">
        <w:rPr>
          <w:rFonts w:asciiTheme="minorBidi" w:hAnsiTheme="minorBidi"/>
          <w:lang w:bidi="he-IL"/>
        </w:rPr>
        <w:t>range()</w:t>
      </w:r>
    </w:p>
    <w:p w14:paraId="31A55A25" w14:textId="77777777" w:rsidR="006F050F" w:rsidRPr="006F050F" w:rsidRDefault="006F050F" w:rsidP="006F050F">
      <w:pPr>
        <w:numPr>
          <w:ilvl w:val="0"/>
          <w:numId w:val="14"/>
        </w:num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לתרגל אלגוריתמים בסיסיים על מספרים בלבד</w:t>
      </w:r>
    </w:p>
    <w:p w14:paraId="2F7FFA22" w14:textId="77777777" w:rsidR="006F050F" w:rsidRPr="006F050F" w:rsidRDefault="006F050F" w:rsidP="006F050F">
      <w:pPr>
        <w:numPr>
          <w:ilvl w:val="0"/>
          <w:numId w:val="14"/>
        </w:num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ללמוד תבניות חשיבה של לולאות</w:t>
      </w:r>
    </w:p>
    <w:p w14:paraId="5BABC922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lang w:bidi="he-IL"/>
        </w:rPr>
        <w:pict w14:anchorId="4CF5F889">
          <v:rect id="_x0000_i1092" style="width:0;height:1.5pt" o:hralign="center" o:hrstd="t" o:hr="t" fillcolor="#a0a0a0" stroked="f"/>
        </w:pict>
      </w:r>
    </w:p>
    <w:p w14:paraId="685014EF" w14:textId="77777777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🔸</w:t>
      </w:r>
      <w:r w:rsidRPr="006F050F">
        <w:rPr>
          <w:rFonts w:asciiTheme="minorBidi" w:hAnsiTheme="minorBidi"/>
          <w:b/>
          <w:bCs/>
          <w:lang w:bidi="he-IL"/>
        </w:rPr>
        <w:t xml:space="preserve"> 1. </w:t>
      </w:r>
      <w:r w:rsidRPr="006F050F">
        <w:rPr>
          <w:rFonts w:asciiTheme="minorBidi" w:hAnsiTheme="minorBidi"/>
          <w:b/>
          <w:bCs/>
          <w:rtl/>
          <w:lang w:bidi="he-IL"/>
        </w:rPr>
        <w:t>לולאת</w:t>
      </w:r>
      <w:r w:rsidRPr="006F050F">
        <w:rPr>
          <w:rFonts w:asciiTheme="minorBidi" w:hAnsiTheme="minorBidi"/>
          <w:b/>
          <w:bCs/>
          <w:lang w:bidi="he-IL"/>
        </w:rPr>
        <w:t xml:space="preserve"> while – </w:t>
      </w:r>
      <w:r w:rsidRPr="006F050F">
        <w:rPr>
          <w:rFonts w:asciiTheme="minorBidi" w:hAnsiTheme="minorBidi"/>
          <w:b/>
          <w:bCs/>
          <w:rtl/>
          <w:lang w:bidi="he-IL"/>
        </w:rPr>
        <w:t>רצה כל עוד תנאי מתקיים</w:t>
      </w:r>
    </w:p>
    <w:p w14:paraId="63401121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 xml:space="preserve">לולאת </w:t>
      </w:r>
      <w:r w:rsidRPr="006F050F">
        <w:rPr>
          <w:rFonts w:asciiTheme="minorBidi" w:hAnsiTheme="minorBidi"/>
          <w:lang w:bidi="he-IL"/>
        </w:rPr>
        <w:t xml:space="preserve">while </w:t>
      </w:r>
      <w:r w:rsidRPr="006F050F">
        <w:rPr>
          <w:rFonts w:asciiTheme="minorBidi" w:hAnsiTheme="minorBidi"/>
          <w:rtl/>
          <w:lang w:bidi="he-IL"/>
        </w:rPr>
        <w:t xml:space="preserve">חוזרת על עצמה </w:t>
      </w:r>
      <w:r w:rsidRPr="006F050F">
        <w:rPr>
          <w:rFonts w:asciiTheme="minorBidi" w:hAnsiTheme="minorBidi"/>
          <w:b/>
          <w:bCs/>
          <w:rtl/>
          <w:lang w:bidi="he-IL"/>
        </w:rPr>
        <w:t>כל עוד</w:t>
      </w:r>
      <w:r w:rsidRPr="006F050F">
        <w:rPr>
          <w:rFonts w:asciiTheme="minorBidi" w:hAnsiTheme="minorBidi"/>
          <w:rtl/>
          <w:lang w:bidi="he-IL"/>
        </w:rPr>
        <w:t xml:space="preserve"> התנאי שלה</w:t>
      </w:r>
      <w:r w:rsidRPr="006F050F">
        <w:rPr>
          <w:rFonts w:asciiTheme="minorBidi" w:hAnsiTheme="minorBidi"/>
          <w:lang w:bidi="he-IL"/>
        </w:rPr>
        <w:t xml:space="preserve"> True.</w:t>
      </w:r>
    </w:p>
    <w:p w14:paraId="63CF8B39" w14:textId="0F9A2DD4" w:rsidR="006F050F" w:rsidRPr="006F050F" w:rsidRDefault="00173D88" w:rsidP="00173D88">
      <w:pPr>
        <w:bidi/>
        <w:rPr>
          <w:rFonts w:asciiTheme="minorBidi" w:hAnsiTheme="minorBidi"/>
          <w:lang w:bidi="he-IL"/>
        </w:rPr>
      </w:pPr>
      <w:r w:rsidRPr="00173D88">
        <w:rPr>
          <w:rFonts w:asciiTheme="minorBidi" w:hAnsiTheme="minorBidi" w:cs="Arial"/>
          <w:rtl/>
          <w:lang w:bidi="he-IL"/>
        </w:rPr>
        <w:drawing>
          <wp:inline distT="0" distB="0" distL="0" distR="0" wp14:anchorId="28DCC953" wp14:editId="69BBF1D9">
            <wp:extent cx="5486400" cy="1769745"/>
            <wp:effectExtent l="0" t="0" r="0" b="1905"/>
            <wp:docPr id="160901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13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F95A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 xml:space="preserve">אם שוכחים לעדכן את המשתנה – נוצרת </w:t>
      </w:r>
      <w:r w:rsidRPr="006F050F">
        <w:rPr>
          <w:rFonts w:asciiTheme="minorBidi" w:hAnsiTheme="minorBidi"/>
          <w:b/>
          <w:bCs/>
          <w:rtl/>
          <w:lang w:bidi="he-IL"/>
        </w:rPr>
        <w:t>לולאה אינסופית</w:t>
      </w:r>
      <w:r w:rsidRPr="006F050F">
        <w:rPr>
          <w:rFonts w:asciiTheme="minorBidi" w:hAnsiTheme="minorBidi"/>
          <w:lang w:bidi="he-IL"/>
        </w:rPr>
        <w:t>.</w:t>
      </w:r>
    </w:p>
    <w:p w14:paraId="6E96BDE5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lang w:bidi="he-IL"/>
        </w:rPr>
        <w:pict w14:anchorId="134C85E6">
          <v:rect id="_x0000_i1093" style="width:0;height:1.5pt" o:hralign="center" o:hrstd="t" o:hr="t" fillcolor="#a0a0a0" stroked="f"/>
        </w:pict>
      </w:r>
    </w:p>
    <w:p w14:paraId="27FFEFFB" w14:textId="09EF8645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🔸</w:t>
      </w:r>
      <w:r w:rsidRPr="006F050F">
        <w:rPr>
          <w:rFonts w:asciiTheme="minorBidi" w:hAnsiTheme="minorBidi"/>
          <w:b/>
          <w:bCs/>
          <w:lang w:bidi="he-IL"/>
        </w:rPr>
        <w:t xml:space="preserve"> 2. </w:t>
      </w:r>
      <w:r w:rsidRPr="006F050F">
        <w:rPr>
          <w:rFonts w:asciiTheme="minorBidi" w:hAnsiTheme="minorBidi"/>
          <w:b/>
          <w:bCs/>
          <w:rtl/>
          <w:lang w:bidi="he-IL"/>
        </w:rPr>
        <w:t>לולאת</w:t>
      </w:r>
      <w:r w:rsidRPr="006F050F">
        <w:rPr>
          <w:rFonts w:asciiTheme="minorBidi" w:hAnsiTheme="minorBidi"/>
          <w:b/>
          <w:bCs/>
          <w:lang w:bidi="he-IL"/>
        </w:rPr>
        <w:t xml:space="preserve"> for </w:t>
      </w:r>
      <w:r w:rsidRPr="006F050F">
        <w:rPr>
          <w:rFonts w:asciiTheme="minorBidi" w:hAnsiTheme="minorBidi"/>
          <w:b/>
          <w:bCs/>
          <w:rtl/>
          <w:lang w:bidi="he-IL"/>
        </w:rPr>
        <w:t>עם</w:t>
      </w:r>
      <w:r w:rsidR="00173D88">
        <w:rPr>
          <w:rFonts w:asciiTheme="minorBidi" w:hAnsiTheme="minorBidi" w:hint="cs"/>
          <w:b/>
          <w:bCs/>
          <w:rtl/>
          <w:lang w:bidi="he-IL"/>
        </w:rPr>
        <w:t xml:space="preserve"> </w:t>
      </w:r>
      <w:r w:rsidRPr="006F050F">
        <w:rPr>
          <w:rFonts w:asciiTheme="minorBidi" w:hAnsiTheme="minorBidi"/>
          <w:b/>
          <w:bCs/>
          <w:lang w:bidi="he-IL"/>
        </w:rPr>
        <w:t xml:space="preserve"> range()</w:t>
      </w:r>
    </w:p>
    <w:p w14:paraId="20A63857" w14:textId="7DCBFDB4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 xml:space="preserve">לולאת </w:t>
      </w:r>
      <w:r w:rsidRPr="006F050F">
        <w:rPr>
          <w:rFonts w:asciiTheme="minorBidi" w:hAnsiTheme="minorBidi"/>
          <w:lang w:bidi="he-IL"/>
        </w:rPr>
        <w:t xml:space="preserve">for </w:t>
      </w:r>
      <w:r w:rsidR="00173D88">
        <w:rPr>
          <w:rFonts w:asciiTheme="minorBidi" w:hAnsiTheme="minorBidi" w:hint="cs"/>
          <w:rtl/>
          <w:lang w:bidi="he-IL"/>
        </w:rPr>
        <w:t xml:space="preserve"> </w:t>
      </w:r>
      <w:r w:rsidRPr="006F050F">
        <w:rPr>
          <w:rFonts w:asciiTheme="minorBidi" w:hAnsiTheme="minorBidi"/>
          <w:rtl/>
          <w:lang w:bidi="he-IL"/>
        </w:rPr>
        <w:t>בפייתון עוברת על רצף ערכים</w:t>
      </w:r>
      <w:r w:rsidRPr="006F050F">
        <w:rPr>
          <w:rFonts w:asciiTheme="minorBidi" w:hAnsiTheme="minorBidi"/>
          <w:lang w:bidi="he-IL"/>
        </w:rPr>
        <w:t>.</w:t>
      </w:r>
      <w:r w:rsidRPr="006F050F">
        <w:rPr>
          <w:rFonts w:asciiTheme="minorBidi" w:hAnsiTheme="minorBidi"/>
          <w:lang w:bidi="he-IL"/>
        </w:rPr>
        <w:br/>
      </w:r>
      <w:r w:rsidRPr="006F050F">
        <w:rPr>
          <w:rFonts w:asciiTheme="minorBidi" w:hAnsiTheme="minorBidi"/>
          <w:rtl/>
          <w:lang w:bidi="he-IL"/>
        </w:rPr>
        <w:t>כשאין רשימה, משתמשים ב־</w:t>
      </w:r>
      <w:r w:rsidRPr="006F050F">
        <w:rPr>
          <w:rFonts w:asciiTheme="minorBidi" w:hAnsiTheme="minorBidi"/>
          <w:lang w:bidi="he-IL"/>
        </w:rPr>
        <w:t xml:space="preserve">range() </w:t>
      </w:r>
      <w:r w:rsidR="00173D88">
        <w:rPr>
          <w:rFonts w:asciiTheme="minorBidi" w:hAnsiTheme="minorBidi" w:hint="cs"/>
          <w:rtl/>
          <w:lang w:bidi="he-IL"/>
        </w:rPr>
        <w:t xml:space="preserve"> </w:t>
      </w:r>
      <w:r w:rsidRPr="006F050F">
        <w:rPr>
          <w:rFonts w:asciiTheme="minorBidi" w:hAnsiTheme="minorBidi"/>
          <w:rtl/>
          <w:lang w:bidi="he-IL"/>
        </w:rPr>
        <w:t>כדי ליצור רצף מספרים</w:t>
      </w:r>
      <w:r w:rsidRPr="006F050F">
        <w:rPr>
          <w:rFonts w:asciiTheme="minorBidi" w:hAnsiTheme="minorBidi"/>
          <w:lang w:bidi="he-IL"/>
        </w:rPr>
        <w:t>:</w:t>
      </w:r>
    </w:p>
    <w:p w14:paraId="6C9B7B63" w14:textId="66A81584" w:rsidR="006F050F" w:rsidRPr="006F050F" w:rsidRDefault="00173D88" w:rsidP="00173D88">
      <w:pPr>
        <w:bidi/>
        <w:rPr>
          <w:rFonts w:asciiTheme="minorBidi" w:hAnsiTheme="minorBidi"/>
          <w:lang w:bidi="he-IL"/>
        </w:rPr>
      </w:pPr>
      <w:r w:rsidRPr="00173D88">
        <w:rPr>
          <w:rFonts w:asciiTheme="minorBidi" w:hAnsiTheme="minorBidi" w:cs="Arial"/>
          <w:rtl/>
          <w:lang w:bidi="he-IL"/>
        </w:rPr>
        <w:drawing>
          <wp:inline distT="0" distB="0" distL="0" distR="0" wp14:anchorId="594E6376" wp14:editId="118AC16B">
            <wp:extent cx="5486400" cy="1490980"/>
            <wp:effectExtent l="0" t="0" r="0" b="0"/>
            <wp:docPr id="1079798878" name="Picture 1" descr="A black rectangle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98878" name="Picture 1" descr="A black rectangle with a white bor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6DF1" w14:textId="77777777" w:rsidR="00173D88" w:rsidRDefault="00173D88" w:rsidP="006F050F">
      <w:pPr>
        <w:bidi/>
        <w:rPr>
          <w:rFonts w:asciiTheme="minorBidi" w:hAnsiTheme="minorBidi"/>
          <w:rtl/>
          <w:lang w:bidi="he-IL"/>
        </w:rPr>
      </w:pPr>
    </w:p>
    <w:p w14:paraId="23D96DDE" w14:textId="132ACF89" w:rsidR="006F050F" w:rsidRPr="006F050F" w:rsidRDefault="006F050F" w:rsidP="00173D88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lastRenderedPageBreak/>
        <w:t>תחביר מלא</w:t>
      </w:r>
      <w:r w:rsidRPr="006F050F">
        <w:rPr>
          <w:rFonts w:asciiTheme="minorBidi" w:hAnsiTheme="minorBidi"/>
          <w:lang w:bidi="he-IL"/>
        </w:rPr>
        <w:t>:</w:t>
      </w:r>
    </w:p>
    <w:p w14:paraId="67589C83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lang w:bidi="he-IL"/>
        </w:rPr>
        <w:t>range(start, stop, step)</w:t>
      </w:r>
    </w:p>
    <w:p w14:paraId="4D7936A4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לדוגמה</w:t>
      </w:r>
      <w:r w:rsidRPr="006F050F">
        <w:rPr>
          <w:rFonts w:asciiTheme="minorBidi" w:hAnsiTheme="minorBidi"/>
          <w:lang w:bidi="he-IL"/>
        </w:rPr>
        <w:t>:</w:t>
      </w:r>
    </w:p>
    <w:p w14:paraId="458689E9" w14:textId="134B798A" w:rsidR="006F050F" w:rsidRPr="006F050F" w:rsidRDefault="00173D88" w:rsidP="006F050F">
      <w:pPr>
        <w:bidi/>
        <w:rPr>
          <w:rFonts w:asciiTheme="minorBidi" w:hAnsiTheme="minorBidi"/>
          <w:lang w:bidi="he-IL"/>
        </w:rPr>
      </w:pPr>
      <w:r w:rsidRPr="00173D88">
        <w:rPr>
          <w:rFonts w:asciiTheme="minorBidi" w:hAnsiTheme="minorBidi" w:cs="Arial"/>
          <w:rtl/>
          <w:lang w:bidi="he-IL"/>
        </w:rPr>
        <w:drawing>
          <wp:inline distT="0" distB="0" distL="0" distR="0" wp14:anchorId="5182642B" wp14:editId="5CA4196F">
            <wp:extent cx="5486400" cy="1351280"/>
            <wp:effectExtent l="0" t="0" r="0" b="1270"/>
            <wp:docPr id="345540312" name="Picture 1" descr="A black rectangle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40312" name="Picture 1" descr="A black rectangle with a white bord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50F" w:rsidRPr="006F050F">
        <w:rPr>
          <w:rFonts w:asciiTheme="minorBidi" w:hAnsiTheme="minorBidi"/>
          <w:lang w:bidi="he-IL"/>
        </w:rPr>
        <w:pict w14:anchorId="79B99222">
          <v:rect id="_x0000_i1094" style="width:0;height:1.5pt" o:hralign="center" o:hrstd="t" o:hr="t" fillcolor="#a0a0a0" stroked="f"/>
        </w:pict>
      </w:r>
    </w:p>
    <w:p w14:paraId="55658968" w14:textId="77777777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🔸</w:t>
      </w:r>
      <w:r w:rsidRPr="006F050F">
        <w:rPr>
          <w:rFonts w:asciiTheme="minorBidi" w:hAnsiTheme="minorBidi"/>
          <w:b/>
          <w:bCs/>
          <w:lang w:bidi="he-IL"/>
        </w:rPr>
        <w:t xml:space="preserve"> 3. </w:t>
      </w:r>
      <w:r w:rsidRPr="006F050F">
        <w:rPr>
          <w:rFonts w:asciiTheme="minorBidi" w:hAnsiTheme="minorBidi"/>
          <w:b/>
          <w:bCs/>
          <w:rtl/>
          <w:lang w:bidi="he-IL"/>
        </w:rPr>
        <w:t>חישובים בסיסיים בעזרת לולאות</w:t>
      </w:r>
    </w:p>
    <w:p w14:paraId="33554BD9" w14:textId="77777777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Theme="minorBidi" w:hAnsiTheme="minorBidi"/>
          <w:b/>
          <w:bCs/>
          <w:rtl/>
          <w:lang w:bidi="he-IL"/>
        </w:rPr>
        <w:t>סכום מספרים</w:t>
      </w:r>
    </w:p>
    <w:p w14:paraId="295F9A1F" w14:textId="77777777" w:rsidR="00173D88" w:rsidRDefault="00173D88" w:rsidP="006F050F">
      <w:pPr>
        <w:bidi/>
        <w:rPr>
          <w:rFonts w:asciiTheme="minorBidi" w:hAnsiTheme="minorBidi"/>
          <w:b/>
          <w:bCs/>
          <w:rtl/>
          <w:lang w:bidi="he-IL"/>
        </w:rPr>
      </w:pPr>
      <w:r w:rsidRPr="00173D88">
        <w:rPr>
          <w:rFonts w:asciiTheme="minorBidi" w:hAnsiTheme="minorBidi" w:cs="Arial"/>
          <w:rtl/>
          <w:lang w:bidi="he-IL"/>
        </w:rPr>
        <w:drawing>
          <wp:inline distT="0" distB="0" distL="0" distR="0" wp14:anchorId="26BB3D4D" wp14:editId="539C788B">
            <wp:extent cx="5486400" cy="1630680"/>
            <wp:effectExtent l="0" t="0" r="0" b="7620"/>
            <wp:docPr id="1450298451" name="Picture 1" descr="A black rectangular object with a grey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98451" name="Picture 1" descr="A black rectangular object with a grey bord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34F1" w14:textId="34C94B6E" w:rsidR="006F050F" w:rsidRPr="006F050F" w:rsidRDefault="006F050F" w:rsidP="00173D88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Theme="minorBidi" w:hAnsiTheme="minorBidi"/>
          <w:b/>
          <w:bCs/>
          <w:rtl/>
          <w:lang w:bidi="he-IL"/>
        </w:rPr>
        <w:t>ספירת מספרים שעומדים בתנאי</w:t>
      </w:r>
    </w:p>
    <w:p w14:paraId="65649D9B" w14:textId="09FBD502" w:rsidR="006F050F" w:rsidRPr="006F050F" w:rsidRDefault="00173D88" w:rsidP="006F050F">
      <w:pPr>
        <w:bidi/>
        <w:rPr>
          <w:rFonts w:asciiTheme="minorBidi" w:hAnsiTheme="minorBidi"/>
          <w:lang w:bidi="he-IL"/>
        </w:rPr>
      </w:pPr>
      <w:r w:rsidRPr="00173D88">
        <w:rPr>
          <w:rFonts w:asciiTheme="minorBidi" w:hAnsiTheme="minorBidi" w:cs="Arial"/>
          <w:rtl/>
          <w:lang w:bidi="he-IL"/>
        </w:rPr>
        <w:drawing>
          <wp:inline distT="0" distB="0" distL="0" distR="0" wp14:anchorId="1D2773C9" wp14:editId="2FC6CC80">
            <wp:extent cx="5486400" cy="1769745"/>
            <wp:effectExtent l="0" t="0" r="0" b="1905"/>
            <wp:docPr id="1691541146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41146" name="Picture 1" descr="A black rectangular object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50F" w:rsidRPr="006F050F">
        <w:rPr>
          <w:rFonts w:asciiTheme="minorBidi" w:hAnsiTheme="minorBidi"/>
          <w:lang w:bidi="he-IL"/>
        </w:rPr>
        <w:pict w14:anchorId="5F280A6D">
          <v:rect id="_x0000_i1095" style="width:0;height:1.5pt" o:hralign="center" o:hrstd="t" o:hr="t" fillcolor="#a0a0a0" stroked="f"/>
        </w:pict>
      </w:r>
    </w:p>
    <w:p w14:paraId="2F418F1B" w14:textId="77777777" w:rsidR="00173D88" w:rsidRDefault="00173D88" w:rsidP="006F050F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20765678" w14:textId="77777777" w:rsidR="00173D88" w:rsidRDefault="00173D88" w:rsidP="00173D88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5FFF1D39" w14:textId="011BBEE0" w:rsidR="006F050F" w:rsidRPr="006F050F" w:rsidRDefault="006F050F" w:rsidP="00173D88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lastRenderedPageBreak/>
        <w:t>🔸</w:t>
      </w:r>
      <w:r w:rsidRPr="006F050F">
        <w:rPr>
          <w:rFonts w:asciiTheme="minorBidi" w:hAnsiTheme="minorBidi"/>
          <w:b/>
          <w:bCs/>
          <w:lang w:bidi="he-IL"/>
        </w:rPr>
        <w:t xml:space="preserve"> 4. </w:t>
      </w:r>
      <w:r w:rsidRPr="006F050F">
        <w:rPr>
          <w:rFonts w:asciiTheme="minorBidi" w:hAnsiTheme="minorBidi"/>
          <w:b/>
          <w:bCs/>
          <w:rtl/>
          <w:lang w:bidi="he-IL"/>
        </w:rPr>
        <w:t>קלטים חוזרים עם</w:t>
      </w:r>
      <w:r w:rsidR="00173D88">
        <w:rPr>
          <w:rFonts w:asciiTheme="minorBidi" w:hAnsiTheme="minorBidi" w:hint="cs"/>
          <w:b/>
          <w:bCs/>
          <w:rtl/>
          <w:lang w:bidi="he-IL"/>
        </w:rPr>
        <w:t xml:space="preserve"> </w:t>
      </w:r>
      <w:r w:rsidRPr="006F050F">
        <w:rPr>
          <w:rFonts w:asciiTheme="minorBidi" w:hAnsiTheme="minorBidi"/>
          <w:b/>
          <w:bCs/>
          <w:lang w:bidi="he-IL"/>
        </w:rPr>
        <w:t>while</w:t>
      </w:r>
    </w:p>
    <w:p w14:paraId="5910EC59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מתאים למצבים שבהם לא יודעים מראש כמה פעמים נחזור</w:t>
      </w:r>
      <w:r w:rsidRPr="006F050F">
        <w:rPr>
          <w:rFonts w:asciiTheme="minorBidi" w:hAnsiTheme="minorBidi"/>
          <w:lang w:bidi="he-IL"/>
        </w:rPr>
        <w:t>:</w:t>
      </w:r>
    </w:p>
    <w:p w14:paraId="2984EB01" w14:textId="1CE3E935" w:rsidR="006F050F" w:rsidRPr="006F050F" w:rsidRDefault="00173D88" w:rsidP="006F050F">
      <w:pPr>
        <w:bidi/>
        <w:rPr>
          <w:rFonts w:asciiTheme="minorBidi" w:hAnsiTheme="minorBidi"/>
          <w:lang w:bidi="he-IL"/>
        </w:rPr>
      </w:pPr>
      <w:r w:rsidRPr="00173D88">
        <w:rPr>
          <w:rFonts w:asciiTheme="minorBidi" w:hAnsiTheme="minorBidi" w:cs="Arial"/>
          <w:rtl/>
          <w:lang w:bidi="he-IL"/>
        </w:rPr>
        <w:drawing>
          <wp:inline distT="0" distB="0" distL="0" distR="0" wp14:anchorId="6E764635" wp14:editId="5140BB9E">
            <wp:extent cx="5486400" cy="1630680"/>
            <wp:effectExtent l="0" t="0" r="0" b="7620"/>
            <wp:docPr id="8251903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9038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50F" w:rsidRPr="006F050F">
        <w:rPr>
          <w:rFonts w:asciiTheme="minorBidi" w:hAnsiTheme="minorBidi"/>
          <w:lang w:bidi="he-IL"/>
        </w:rPr>
        <w:pict w14:anchorId="1E24DCFA">
          <v:rect id="_x0000_i1096" style="width:0;height:1.5pt" o:hralign="center" o:hrstd="t" o:hr="t" fillcolor="#a0a0a0" stroked="f"/>
        </w:pict>
      </w:r>
    </w:p>
    <w:p w14:paraId="6B3848A6" w14:textId="6A90518F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🔸</w:t>
      </w:r>
      <w:r w:rsidRPr="006F050F">
        <w:rPr>
          <w:rFonts w:asciiTheme="minorBidi" w:hAnsiTheme="minorBidi"/>
          <w:b/>
          <w:bCs/>
          <w:lang w:bidi="he-IL"/>
        </w:rPr>
        <w:t xml:space="preserve"> 5. </w:t>
      </w:r>
      <w:r w:rsidRPr="006F050F">
        <w:rPr>
          <w:rFonts w:asciiTheme="minorBidi" w:hAnsiTheme="minorBidi"/>
          <w:b/>
          <w:bCs/>
          <w:rtl/>
          <w:lang w:bidi="he-IL"/>
        </w:rPr>
        <w:t>מציאת מקסימום</w:t>
      </w:r>
    </w:p>
    <w:p w14:paraId="32202677" w14:textId="4C543548" w:rsidR="00173D88" w:rsidRPr="00173D88" w:rsidRDefault="00173D88" w:rsidP="00173D88">
      <w:pPr>
        <w:bidi/>
        <w:rPr>
          <w:rFonts w:asciiTheme="minorBidi" w:hAnsiTheme="minorBidi"/>
          <w:lang w:bidi="he-IL"/>
        </w:rPr>
      </w:pPr>
      <w:r w:rsidRPr="00173D88">
        <w:rPr>
          <w:rFonts w:asciiTheme="minorBidi" w:hAnsiTheme="minorBidi" w:cs="Arial"/>
          <w:rtl/>
          <w:lang w:bidi="he-IL"/>
        </w:rPr>
        <w:drawing>
          <wp:inline distT="0" distB="0" distL="0" distR="0" wp14:anchorId="558CE1B3" wp14:editId="058E8E5B">
            <wp:extent cx="5486400" cy="2188845"/>
            <wp:effectExtent l="0" t="0" r="0" b="1905"/>
            <wp:docPr id="2258662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6625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E201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יתרונות</w:t>
      </w:r>
      <w:r w:rsidRPr="006F050F">
        <w:rPr>
          <w:rFonts w:asciiTheme="minorBidi" w:hAnsiTheme="minorBidi"/>
          <w:lang w:bidi="he-IL"/>
        </w:rPr>
        <w:t>:</w:t>
      </w:r>
    </w:p>
    <w:p w14:paraId="06B4E408" w14:textId="77777777" w:rsidR="006F050F" w:rsidRPr="006F050F" w:rsidRDefault="006F050F" w:rsidP="006F050F">
      <w:pPr>
        <w:numPr>
          <w:ilvl w:val="0"/>
          <w:numId w:val="15"/>
        </w:num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עובד עם מספרים חיוביים, שליליים, אפסים</w:t>
      </w:r>
    </w:p>
    <w:p w14:paraId="649CCC11" w14:textId="77777777" w:rsidR="006F050F" w:rsidRPr="006F050F" w:rsidRDefault="006F050F" w:rsidP="006F050F">
      <w:pPr>
        <w:numPr>
          <w:ilvl w:val="0"/>
          <w:numId w:val="15"/>
        </w:num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עובד גם אם כולם שווים</w:t>
      </w:r>
    </w:p>
    <w:p w14:paraId="6E4D8320" w14:textId="77777777" w:rsidR="006F050F" w:rsidRPr="006F050F" w:rsidRDefault="006F050F" w:rsidP="006F050F">
      <w:pPr>
        <w:numPr>
          <w:ilvl w:val="0"/>
          <w:numId w:val="15"/>
        </w:num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אין שום “מספר מומצא” שמקלקל מקרים קיצוניים</w:t>
      </w:r>
    </w:p>
    <w:p w14:paraId="2EAC672D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lang w:bidi="he-IL"/>
        </w:rPr>
        <w:pict w14:anchorId="073E3372">
          <v:rect id="_x0000_i1097" style="width:0;height:1.5pt" o:hralign="center" o:hrstd="t" o:hr="t" fillcolor="#a0a0a0" stroked="f"/>
        </w:pict>
      </w:r>
    </w:p>
    <w:p w14:paraId="0AF6D6EB" w14:textId="77777777" w:rsidR="00173D88" w:rsidRDefault="00173D88" w:rsidP="00173D88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1BC6CB5E" w14:textId="77777777" w:rsidR="00173D88" w:rsidRDefault="00173D88" w:rsidP="00173D88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762E6DD8" w14:textId="77777777" w:rsidR="00173D88" w:rsidRDefault="00173D88" w:rsidP="00173D88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1AC75021" w14:textId="77777777" w:rsidR="00173D88" w:rsidRDefault="00173D88" w:rsidP="00173D88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1C4786DC" w14:textId="6E38F978" w:rsidR="006F050F" w:rsidRPr="006F050F" w:rsidRDefault="006F050F" w:rsidP="00173D88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lastRenderedPageBreak/>
        <w:t>🔸</w:t>
      </w:r>
      <w:r w:rsidRPr="006F050F">
        <w:rPr>
          <w:rFonts w:asciiTheme="minorBidi" w:hAnsiTheme="minorBidi"/>
          <w:b/>
          <w:bCs/>
          <w:lang w:bidi="he-IL"/>
        </w:rPr>
        <w:t xml:space="preserve"> 6. </w:t>
      </w:r>
      <w:r w:rsidRPr="006F050F">
        <w:rPr>
          <w:rFonts w:asciiTheme="minorBidi" w:hAnsiTheme="minorBidi"/>
          <w:b/>
          <w:bCs/>
          <w:rtl/>
          <w:lang w:bidi="he-IL"/>
        </w:rPr>
        <w:t>תבנית אלגוריתמית חשובה: מעבר על ספרות מספר</w:t>
      </w:r>
      <w:r w:rsidRPr="006F050F">
        <w:rPr>
          <w:rFonts w:asciiTheme="minorBidi" w:hAnsiTheme="minorBidi"/>
          <w:rtl/>
          <w:lang w:bidi="he-IL"/>
        </w:rPr>
        <w:t xml:space="preserve"> </w:t>
      </w:r>
    </w:p>
    <w:p w14:paraId="7F0D5F63" w14:textId="77777777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Theme="minorBidi" w:hAnsiTheme="minorBidi"/>
          <w:b/>
          <w:bCs/>
          <w:rtl/>
          <w:lang w:bidi="he-IL"/>
        </w:rPr>
        <w:t>סכום ספרות של מספר</w:t>
      </w:r>
    </w:p>
    <w:p w14:paraId="0968CB70" w14:textId="673E824E" w:rsidR="006F050F" w:rsidRPr="006F050F" w:rsidRDefault="00173D88" w:rsidP="006F050F">
      <w:pPr>
        <w:bidi/>
        <w:rPr>
          <w:rFonts w:asciiTheme="minorBidi" w:hAnsiTheme="minorBidi"/>
          <w:lang w:bidi="he-IL"/>
        </w:rPr>
      </w:pPr>
      <w:r w:rsidRPr="00173D88">
        <w:rPr>
          <w:rFonts w:asciiTheme="minorBidi" w:hAnsiTheme="minorBidi" w:cs="Arial"/>
          <w:rtl/>
          <w:lang w:bidi="he-IL"/>
        </w:rPr>
        <w:drawing>
          <wp:inline distT="0" distB="0" distL="0" distR="0" wp14:anchorId="6419D807" wp14:editId="1197A993">
            <wp:extent cx="5486400" cy="2467610"/>
            <wp:effectExtent l="0" t="0" r="0" b="8890"/>
            <wp:docPr id="891778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781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43A2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עם התבנית הזו אפשר לפתור</w:t>
      </w:r>
      <w:r w:rsidRPr="006F050F">
        <w:rPr>
          <w:rFonts w:asciiTheme="minorBidi" w:hAnsiTheme="minorBidi"/>
          <w:lang w:bidi="he-IL"/>
        </w:rPr>
        <w:t>:</w:t>
      </w:r>
    </w:p>
    <w:p w14:paraId="0C9C5D52" w14:textId="77777777" w:rsidR="006F050F" w:rsidRPr="006F050F" w:rsidRDefault="006F050F" w:rsidP="006F050F">
      <w:pPr>
        <w:numPr>
          <w:ilvl w:val="0"/>
          <w:numId w:val="16"/>
        </w:num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הדפסת ספרות</w:t>
      </w:r>
    </w:p>
    <w:p w14:paraId="65B4C07E" w14:textId="77777777" w:rsidR="006F050F" w:rsidRPr="006F050F" w:rsidRDefault="006F050F" w:rsidP="006F050F">
      <w:pPr>
        <w:numPr>
          <w:ilvl w:val="0"/>
          <w:numId w:val="16"/>
        </w:num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ספירת ספרות</w:t>
      </w:r>
    </w:p>
    <w:p w14:paraId="62499A55" w14:textId="77777777" w:rsidR="006F050F" w:rsidRPr="006F050F" w:rsidRDefault="006F050F" w:rsidP="006F050F">
      <w:pPr>
        <w:numPr>
          <w:ilvl w:val="0"/>
          <w:numId w:val="16"/>
        </w:num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ספירת ספרות זוגיות</w:t>
      </w:r>
    </w:p>
    <w:p w14:paraId="3CB292AF" w14:textId="77777777" w:rsidR="006F050F" w:rsidRPr="006F050F" w:rsidRDefault="006F050F" w:rsidP="006F050F">
      <w:pPr>
        <w:numPr>
          <w:ilvl w:val="0"/>
          <w:numId w:val="16"/>
        </w:num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הפיכת מספר</w:t>
      </w:r>
    </w:p>
    <w:p w14:paraId="29B21B51" w14:textId="77777777" w:rsidR="006F050F" w:rsidRPr="006F050F" w:rsidRDefault="006F050F" w:rsidP="006F050F">
      <w:pPr>
        <w:numPr>
          <w:ilvl w:val="0"/>
          <w:numId w:val="16"/>
        </w:num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מציאת הספרה הגדולה ביותר</w:t>
      </w:r>
      <w:r w:rsidRPr="006F050F">
        <w:rPr>
          <w:rFonts w:asciiTheme="minorBidi" w:hAnsiTheme="minorBidi"/>
          <w:lang w:bidi="he-IL"/>
        </w:rPr>
        <w:br/>
        <w:t xml:space="preserve">— </w:t>
      </w:r>
      <w:r w:rsidRPr="006F050F">
        <w:rPr>
          <w:rFonts w:asciiTheme="minorBidi" w:hAnsiTheme="minorBidi"/>
          <w:rtl/>
          <w:lang w:bidi="he-IL"/>
        </w:rPr>
        <w:t>הכול עם אותו רעיון</w:t>
      </w:r>
      <w:r w:rsidRPr="006F050F">
        <w:rPr>
          <w:rFonts w:asciiTheme="minorBidi" w:hAnsiTheme="minorBidi"/>
          <w:lang w:bidi="he-IL"/>
        </w:rPr>
        <w:t>.</w:t>
      </w:r>
    </w:p>
    <w:p w14:paraId="30CEC0CD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lang w:bidi="he-IL"/>
        </w:rPr>
        <w:pict w14:anchorId="784860F8">
          <v:rect id="_x0000_i1098" style="width:0;height:1.5pt" o:hralign="center" o:hrstd="t" o:hr="t" fillcolor="#a0a0a0" stroked="f"/>
        </w:pict>
      </w:r>
    </w:p>
    <w:p w14:paraId="31D3F7A5" w14:textId="77777777" w:rsidR="00173D88" w:rsidRDefault="00173D88" w:rsidP="006F050F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71991E42" w14:textId="77777777" w:rsidR="00173D88" w:rsidRDefault="00173D88" w:rsidP="00173D88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726808D3" w14:textId="77777777" w:rsidR="00173D88" w:rsidRDefault="00173D88" w:rsidP="00173D88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2FAA5C8E" w14:textId="77777777" w:rsidR="00173D88" w:rsidRDefault="00173D88" w:rsidP="00173D88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5DF201F3" w14:textId="77777777" w:rsidR="00173D88" w:rsidRDefault="00173D88" w:rsidP="00173D88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7B051417" w14:textId="77777777" w:rsidR="00173D88" w:rsidRDefault="00173D88" w:rsidP="00173D88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22C88948" w14:textId="77777777" w:rsidR="00173D88" w:rsidRDefault="00173D88" w:rsidP="00173D88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08127622" w14:textId="77777777" w:rsidR="00173D88" w:rsidRDefault="00173D88" w:rsidP="00173D88">
      <w:pPr>
        <w:bidi/>
        <w:rPr>
          <w:rFonts w:ascii="Segoe UI Emoji" w:hAnsi="Segoe UI Emoji" w:cs="Segoe UI Emoji"/>
          <w:b/>
          <w:bCs/>
          <w:rtl/>
          <w:lang w:bidi="he-IL"/>
        </w:rPr>
      </w:pPr>
    </w:p>
    <w:p w14:paraId="06C7522A" w14:textId="024765A1" w:rsidR="006F050F" w:rsidRDefault="006F050F" w:rsidP="00173D88">
      <w:pPr>
        <w:bidi/>
        <w:rPr>
          <w:rFonts w:asciiTheme="minorBidi" w:hAnsiTheme="minorBidi"/>
          <w:b/>
          <w:bCs/>
          <w:rtl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lastRenderedPageBreak/>
        <w:t>🔸</w:t>
      </w:r>
      <w:r w:rsidRPr="006F050F">
        <w:rPr>
          <w:rFonts w:asciiTheme="minorBidi" w:hAnsiTheme="minorBidi"/>
          <w:b/>
          <w:bCs/>
          <w:lang w:bidi="he-IL"/>
        </w:rPr>
        <w:t xml:space="preserve"> 7. </w:t>
      </w:r>
      <w:r w:rsidRPr="006F050F">
        <w:rPr>
          <w:rFonts w:asciiTheme="minorBidi" w:hAnsiTheme="minorBidi"/>
          <w:b/>
          <w:bCs/>
          <w:rtl/>
          <w:lang w:bidi="he-IL"/>
        </w:rPr>
        <w:t>מתי משתמשים ב־</w:t>
      </w:r>
      <w:r w:rsidRPr="006F050F">
        <w:rPr>
          <w:rFonts w:asciiTheme="minorBidi" w:hAnsiTheme="minorBidi"/>
          <w:b/>
          <w:bCs/>
          <w:lang w:bidi="he-IL"/>
        </w:rPr>
        <w:t xml:space="preserve">while </w:t>
      </w:r>
      <w:r w:rsidR="00173D88">
        <w:rPr>
          <w:rFonts w:asciiTheme="minorBidi" w:hAnsiTheme="minorBidi" w:hint="cs"/>
          <w:b/>
          <w:bCs/>
          <w:rtl/>
          <w:lang w:bidi="he-IL"/>
        </w:rPr>
        <w:t xml:space="preserve"> </w:t>
      </w:r>
      <w:r w:rsidRPr="006F050F">
        <w:rPr>
          <w:rFonts w:asciiTheme="minorBidi" w:hAnsiTheme="minorBidi"/>
          <w:b/>
          <w:bCs/>
          <w:rtl/>
          <w:lang w:bidi="he-IL"/>
        </w:rPr>
        <w:t>ומתי ב־</w:t>
      </w:r>
      <w:r w:rsidRPr="006F050F">
        <w:rPr>
          <w:rFonts w:asciiTheme="minorBidi" w:hAnsiTheme="minorBidi"/>
          <w:b/>
          <w:bCs/>
          <w:lang w:bidi="he-IL"/>
        </w:rPr>
        <w:t>for</w:t>
      </w:r>
      <w:r w:rsidR="00173D88">
        <w:rPr>
          <w:rFonts w:asciiTheme="minorBidi" w:hAnsiTheme="minorBidi" w:hint="cs"/>
          <w:b/>
          <w:bCs/>
          <w:rtl/>
          <w:lang w:bidi="he-IL"/>
        </w:rPr>
        <w:t>?</w:t>
      </w:r>
    </w:p>
    <w:tbl>
      <w:tblPr>
        <w:tblStyle w:val="TableGrid"/>
        <w:bidiVisual/>
        <w:tblW w:w="8336" w:type="dxa"/>
        <w:tblLook w:val="04A0" w:firstRow="1" w:lastRow="0" w:firstColumn="1" w:lastColumn="0" w:noHBand="0" w:noVBand="1"/>
      </w:tblPr>
      <w:tblGrid>
        <w:gridCol w:w="2870"/>
        <w:gridCol w:w="2733"/>
        <w:gridCol w:w="2733"/>
      </w:tblGrid>
      <w:tr w:rsidR="00173D88" w14:paraId="16746C37" w14:textId="77777777" w:rsidTr="00173D88">
        <w:trPr>
          <w:trHeight w:val="162"/>
        </w:trPr>
        <w:tc>
          <w:tcPr>
            <w:tcW w:w="2870" w:type="dxa"/>
            <w:vAlign w:val="center"/>
          </w:tcPr>
          <w:p w14:paraId="1847BB10" w14:textId="67BB082A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b/>
                <w:bCs/>
                <w:rtl/>
                <w:lang w:bidi="he-IL"/>
              </w:rPr>
              <w:t>תרחיש</w:t>
            </w:r>
          </w:p>
        </w:tc>
        <w:tc>
          <w:tcPr>
            <w:tcW w:w="2733" w:type="dxa"/>
            <w:vAlign w:val="center"/>
          </w:tcPr>
          <w:p w14:paraId="2A876652" w14:textId="0414B7E1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b/>
                <w:bCs/>
                <w:lang w:bidi="he-IL"/>
              </w:rPr>
              <w:t>while</w:t>
            </w:r>
          </w:p>
        </w:tc>
        <w:tc>
          <w:tcPr>
            <w:tcW w:w="2733" w:type="dxa"/>
            <w:vAlign w:val="center"/>
          </w:tcPr>
          <w:p w14:paraId="276D12FC" w14:textId="29DED715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b/>
                <w:bCs/>
                <w:lang w:bidi="he-IL"/>
              </w:rPr>
              <w:t>for</w:t>
            </w:r>
          </w:p>
        </w:tc>
      </w:tr>
      <w:tr w:rsidR="00173D88" w14:paraId="033720CE" w14:textId="77777777" w:rsidTr="00173D88">
        <w:trPr>
          <w:trHeight w:val="806"/>
        </w:trPr>
        <w:tc>
          <w:tcPr>
            <w:tcW w:w="2870" w:type="dxa"/>
            <w:vAlign w:val="center"/>
          </w:tcPr>
          <w:p w14:paraId="38F561AF" w14:textId="0D352F58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rtl/>
                <w:lang w:bidi="he-IL"/>
              </w:rPr>
              <w:t>לא יודעים כמה פעמים לחזור</w:t>
            </w:r>
          </w:p>
        </w:tc>
        <w:tc>
          <w:tcPr>
            <w:tcW w:w="2733" w:type="dxa"/>
            <w:vAlign w:val="center"/>
          </w:tcPr>
          <w:p w14:paraId="65D43400" w14:textId="64EDF7C6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="Segoe UI Emoji" w:hAnsi="Segoe UI Emoji" w:cs="Segoe UI Emoji"/>
                <w:lang w:bidi="he-IL"/>
              </w:rPr>
              <w:t>✔️</w:t>
            </w:r>
          </w:p>
        </w:tc>
        <w:tc>
          <w:tcPr>
            <w:tcW w:w="2733" w:type="dxa"/>
            <w:vAlign w:val="center"/>
          </w:tcPr>
          <w:p w14:paraId="18DBD8D1" w14:textId="18475B25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="Segoe UI Emoji" w:hAnsi="Segoe UI Emoji" w:cs="Segoe UI Emoji"/>
                <w:lang w:bidi="he-IL"/>
              </w:rPr>
              <w:t>❌</w:t>
            </w:r>
          </w:p>
        </w:tc>
      </w:tr>
      <w:tr w:rsidR="00173D88" w14:paraId="253AB7E3" w14:textId="77777777" w:rsidTr="00173D88">
        <w:trPr>
          <w:trHeight w:val="643"/>
        </w:trPr>
        <w:tc>
          <w:tcPr>
            <w:tcW w:w="2870" w:type="dxa"/>
            <w:vAlign w:val="center"/>
          </w:tcPr>
          <w:p w14:paraId="034D3C5E" w14:textId="4C65EEA7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rtl/>
                <w:lang w:bidi="he-IL"/>
              </w:rPr>
              <w:t>יודעים מראש כמה פעמים</w:t>
            </w:r>
          </w:p>
        </w:tc>
        <w:tc>
          <w:tcPr>
            <w:tcW w:w="2733" w:type="dxa"/>
            <w:vAlign w:val="center"/>
          </w:tcPr>
          <w:p w14:paraId="7EF23E51" w14:textId="048069B8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="Segoe UI Emoji" w:hAnsi="Segoe UI Emoji" w:cs="Segoe UI Emoji"/>
                <w:lang w:bidi="he-IL"/>
              </w:rPr>
              <w:t>❌</w:t>
            </w:r>
          </w:p>
        </w:tc>
        <w:tc>
          <w:tcPr>
            <w:tcW w:w="2733" w:type="dxa"/>
            <w:vAlign w:val="center"/>
          </w:tcPr>
          <w:p w14:paraId="2E4DB1CC" w14:textId="4D647210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="Segoe UI Emoji" w:hAnsi="Segoe UI Emoji" w:cs="Segoe UI Emoji"/>
                <w:lang w:bidi="he-IL"/>
              </w:rPr>
              <w:t>✔️</w:t>
            </w:r>
          </w:p>
        </w:tc>
      </w:tr>
      <w:tr w:rsidR="00173D88" w14:paraId="669C95C5" w14:textId="77777777" w:rsidTr="00173D88">
        <w:trPr>
          <w:trHeight w:val="643"/>
        </w:trPr>
        <w:tc>
          <w:tcPr>
            <w:tcW w:w="2870" w:type="dxa"/>
            <w:vAlign w:val="center"/>
          </w:tcPr>
          <w:p w14:paraId="4F1607C1" w14:textId="7D815288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rtl/>
                <w:lang w:bidi="he-IL"/>
              </w:rPr>
              <w:t>עבודה על מספרים ברצף</w:t>
            </w:r>
          </w:p>
        </w:tc>
        <w:tc>
          <w:tcPr>
            <w:tcW w:w="2733" w:type="dxa"/>
            <w:vAlign w:val="center"/>
          </w:tcPr>
          <w:p w14:paraId="2F24AF5E" w14:textId="2178AED3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rtl/>
                <w:lang w:bidi="he-IL"/>
              </w:rPr>
              <w:t>אפשרי</w:t>
            </w:r>
          </w:p>
        </w:tc>
        <w:tc>
          <w:tcPr>
            <w:tcW w:w="2733" w:type="dxa"/>
            <w:vAlign w:val="center"/>
          </w:tcPr>
          <w:p w14:paraId="2DD7946B" w14:textId="77777777" w:rsidR="00173D88" w:rsidRPr="006F050F" w:rsidRDefault="00173D88" w:rsidP="00173D88">
            <w:pPr>
              <w:bidi/>
              <w:rPr>
                <w:rFonts w:asciiTheme="minorBidi" w:hAnsiTheme="minorBidi"/>
                <w:lang w:bidi="he-IL"/>
              </w:rPr>
            </w:pPr>
            <w:r w:rsidRPr="006F050F">
              <w:rPr>
                <w:rFonts w:ascii="Segoe UI Emoji" w:hAnsi="Segoe UI Emoji" w:cs="Segoe UI Emoji"/>
                <w:lang w:bidi="he-IL"/>
              </w:rPr>
              <w:t>✔️</w:t>
            </w:r>
            <w:r w:rsidRPr="006F050F">
              <w:rPr>
                <w:rFonts w:asciiTheme="minorBidi" w:hAnsiTheme="minorBidi"/>
                <w:lang w:bidi="he-IL"/>
              </w:rPr>
              <w:t xml:space="preserve"> </w:t>
            </w:r>
            <w:r w:rsidRPr="006F050F">
              <w:rPr>
                <w:rFonts w:asciiTheme="minorBidi" w:hAnsiTheme="minorBidi"/>
                <w:rtl/>
                <w:lang w:bidi="he-IL"/>
              </w:rPr>
              <w:t>עדיף</w:t>
            </w:r>
          </w:p>
          <w:p w14:paraId="2D6879FF" w14:textId="77777777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</w:p>
        </w:tc>
      </w:tr>
      <w:tr w:rsidR="00173D88" w14:paraId="4A3E92CB" w14:textId="77777777" w:rsidTr="00173D88">
        <w:trPr>
          <w:trHeight w:val="480"/>
        </w:trPr>
        <w:tc>
          <w:tcPr>
            <w:tcW w:w="2870" w:type="dxa"/>
            <w:vAlign w:val="center"/>
          </w:tcPr>
          <w:p w14:paraId="435CD7EE" w14:textId="654831C0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rtl/>
                <w:lang w:bidi="he-IL"/>
              </w:rPr>
              <w:t>סכנת לולאה אינסופית</w:t>
            </w:r>
          </w:p>
        </w:tc>
        <w:tc>
          <w:tcPr>
            <w:tcW w:w="2733" w:type="dxa"/>
            <w:vAlign w:val="center"/>
          </w:tcPr>
          <w:p w14:paraId="20598BA4" w14:textId="42659673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rtl/>
                <w:lang w:bidi="he-IL"/>
              </w:rPr>
              <w:t>גבוהה</w:t>
            </w:r>
          </w:p>
        </w:tc>
        <w:tc>
          <w:tcPr>
            <w:tcW w:w="2733" w:type="dxa"/>
            <w:vAlign w:val="center"/>
          </w:tcPr>
          <w:p w14:paraId="264EDA36" w14:textId="4E49A1DA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rtl/>
                <w:lang w:bidi="he-IL"/>
              </w:rPr>
              <w:t>נמוכה</w:t>
            </w:r>
          </w:p>
        </w:tc>
      </w:tr>
      <w:tr w:rsidR="00173D88" w14:paraId="6EFA535D" w14:textId="77777777" w:rsidTr="00173D88">
        <w:trPr>
          <w:trHeight w:val="480"/>
        </w:trPr>
        <w:tc>
          <w:tcPr>
            <w:tcW w:w="2870" w:type="dxa"/>
            <w:vAlign w:val="center"/>
          </w:tcPr>
          <w:p w14:paraId="189D2A47" w14:textId="145D169E" w:rsidR="00173D88" w:rsidRPr="006F050F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rtl/>
                <w:lang w:bidi="he-IL"/>
              </w:rPr>
              <w:t>מבוסס על תנאי</w:t>
            </w:r>
          </w:p>
        </w:tc>
        <w:tc>
          <w:tcPr>
            <w:tcW w:w="2733" w:type="dxa"/>
            <w:vAlign w:val="center"/>
          </w:tcPr>
          <w:p w14:paraId="7C55A873" w14:textId="79D30D7F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rtl/>
                <w:lang w:bidi="he-IL"/>
              </w:rPr>
              <w:t>כן</w:t>
            </w:r>
          </w:p>
        </w:tc>
        <w:tc>
          <w:tcPr>
            <w:tcW w:w="2733" w:type="dxa"/>
            <w:vAlign w:val="center"/>
          </w:tcPr>
          <w:p w14:paraId="7D2C506A" w14:textId="30B9B128" w:rsidR="00173D88" w:rsidRDefault="00173D88" w:rsidP="00173D88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6F050F">
              <w:rPr>
                <w:rFonts w:asciiTheme="minorBidi" w:hAnsiTheme="minorBidi"/>
                <w:rtl/>
                <w:lang w:bidi="he-IL"/>
              </w:rPr>
              <w:t>מבוסס על</w:t>
            </w:r>
            <w:r w:rsidRPr="006F050F">
              <w:rPr>
                <w:rFonts w:asciiTheme="minorBidi" w:hAnsiTheme="minorBidi"/>
                <w:lang w:bidi="he-IL"/>
              </w:rPr>
              <w:t xml:space="preserve"> range</w:t>
            </w:r>
          </w:p>
        </w:tc>
      </w:tr>
    </w:tbl>
    <w:p w14:paraId="1A3761F7" w14:textId="74169948" w:rsidR="006F050F" w:rsidRPr="006F050F" w:rsidRDefault="006F050F" w:rsidP="006F050F">
      <w:pPr>
        <w:bidi/>
        <w:rPr>
          <w:rFonts w:asciiTheme="minorBidi" w:hAnsiTheme="minorBidi"/>
          <w:lang w:bidi="he-IL"/>
        </w:rPr>
      </w:pPr>
    </w:p>
    <w:p w14:paraId="59B5FCBF" w14:textId="77777777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🔸</w:t>
      </w:r>
      <w:r w:rsidRPr="006F050F">
        <w:rPr>
          <w:rFonts w:asciiTheme="minorBidi" w:hAnsiTheme="minorBidi"/>
          <w:b/>
          <w:bCs/>
          <w:lang w:bidi="he-IL"/>
        </w:rPr>
        <w:t xml:space="preserve"> 8. </w:t>
      </w:r>
      <w:r w:rsidRPr="006F050F">
        <w:rPr>
          <w:rFonts w:asciiTheme="minorBidi" w:hAnsiTheme="minorBidi"/>
          <w:b/>
          <w:bCs/>
          <w:rtl/>
          <w:lang w:bidi="he-IL"/>
        </w:rPr>
        <w:t>תבניות חשיבה בסיסיות בלולאות</w:t>
      </w:r>
      <w:r w:rsidRPr="006F050F">
        <w:rPr>
          <w:rFonts w:asciiTheme="minorBidi" w:hAnsiTheme="minorBidi"/>
          <w:b/>
          <w:bCs/>
          <w:lang w:bidi="he-IL"/>
        </w:rPr>
        <w:t xml:space="preserve"> (Loop Patterns)</w:t>
      </w:r>
    </w:p>
    <w:p w14:paraId="35AE182F" w14:textId="77777777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✔️</w:t>
      </w:r>
      <w:r w:rsidRPr="006F050F">
        <w:rPr>
          <w:rFonts w:asciiTheme="minorBidi" w:hAnsiTheme="minorBidi"/>
          <w:b/>
          <w:bCs/>
          <w:lang w:bidi="he-IL"/>
        </w:rPr>
        <w:t xml:space="preserve"> </w:t>
      </w:r>
      <w:r w:rsidRPr="006F050F">
        <w:rPr>
          <w:rFonts w:asciiTheme="minorBidi" w:hAnsiTheme="minorBidi"/>
          <w:b/>
          <w:bCs/>
          <w:rtl/>
          <w:lang w:bidi="he-IL"/>
        </w:rPr>
        <w:t>ספירה</w:t>
      </w:r>
    </w:p>
    <w:p w14:paraId="72E29305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משתנה שמתקדם בכל איטרציה</w:t>
      </w:r>
      <w:r w:rsidRPr="006F050F">
        <w:rPr>
          <w:rFonts w:asciiTheme="minorBidi" w:hAnsiTheme="minorBidi"/>
          <w:lang w:bidi="he-IL"/>
        </w:rPr>
        <w:t>.</w:t>
      </w:r>
    </w:p>
    <w:p w14:paraId="792F1FBF" w14:textId="77777777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✔️</w:t>
      </w:r>
      <w:r w:rsidRPr="006F050F">
        <w:rPr>
          <w:rFonts w:asciiTheme="minorBidi" w:hAnsiTheme="minorBidi"/>
          <w:b/>
          <w:bCs/>
          <w:lang w:bidi="he-IL"/>
        </w:rPr>
        <w:t xml:space="preserve"> </w:t>
      </w:r>
      <w:r w:rsidRPr="006F050F">
        <w:rPr>
          <w:rFonts w:asciiTheme="minorBidi" w:hAnsiTheme="minorBidi"/>
          <w:b/>
          <w:bCs/>
          <w:rtl/>
          <w:lang w:bidi="he-IL"/>
        </w:rPr>
        <w:t>צבירה</w:t>
      </w:r>
      <w:r w:rsidRPr="006F050F">
        <w:rPr>
          <w:rFonts w:asciiTheme="minorBidi" w:hAnsiTheme="minorBidi"/>
          <w:b/>
          <w:bCs/>
          <w:lang w:bidi="he-IL"/>
        </w:rPr>
        <w:t xml:space="preserve"> (Accumulation)</w:t>
      </w:r>
    </w:p>
    <w:p w14:paraId="1FE1E92F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חיבור, מכפלה, ממוצע וכו</w:t>
      </w:r>
      <w:r w:rsidRPr="006F050F">
        <w:rPr>
          <w:rFonts w:asciiTheme="minorBidi" w:hAnsiTheme="minorBidi"/>
          <w:lang w:bidi="he-IL"/>
        </w:rPr>
        <w:t>’.</w:t>
      </w:r>
    </w:p>
    <w:p w14:paraId="38BB8139" w14:textId="77777777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✔️</w:t>
      </w:r>
      <w:r w:rsidRPr="006F050F">
        <w:rPr>
          <w:rFonts w:asciiTheme="minorBidi" w:hAnsiTheme="minorBidi"/>
          <w:b/>
          <w:bCs/>
          <w:lang w:bidi="he-IL"/>
        </w:rPr>
        <w:t xml:space="preserve"> </w:t>
      </w:r>
      <w:r w:rsidRPr="006F050F">
        <w:rPr>
          <w:rFonts w:asciiTheme="minorBidi" w:hAnsiTheme="minorBidi"/>
          <w:b/>
          <w:bCs/>
          <w:rtl/>
          <w:lang w:bidi="he-IL"/>
        </w:rPr>
        <w:t>חיפוש ערך קיצון</w:t>
      </w:r>
    </w:p>
    <w:p w14:paraId="0C5936AF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מציאת</w:t>
      </w:r>
      <w:r w:rsidRPr="006F050F">
        <w:rPr>
          <w:rFonts w:asciiTheme="minorBidi" w:hAnsiTheme="minorBidi"/>
          <w:lang w:bidi="he-IL"/>
        </w:rPr>
        <w:t xml:space="preserve"> max/min.</w:t>
      </w:r>
    </w:p>
    <w:p w14:paraId="55939C48" w14:textId="77777777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✔️</w:t>
      </w:r>
      <w:r w:rsidRPr="006F050F">
        <w:rPr>
          <w:rFonts w:asciiTheme="minorBidi" w:hAnsiTheme="minorBidi"/>
          <w:b/>
          <w:bCs/>
          <w:lang w:bidi="he-IL"/>
        </w:rPr>
        <w:t xml:space="preserve"> </w:t>
      </w:r>
      <w:r w:rsidRPr="006F050F">
        <w:rPr>
          <w:rFonts w:asciiTheme="minorBidi" w:hAnsiTheme="minorBidi"/>
          <w:b/>
          <w:bCs/>
          <w:rtl/>
          <w:lang w:bidi="he-IL"/>
        </w:rPr>
        <w:t>בדיקה לוגית</w:t>
      </w:r>
    </w:p>
    <w:p w14:paraId="1ADF65A7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לדוגמה: “האם כל המספרים זוגיים</w:t>
      </w:r>
      <w:r w:rsidRPr="006F050F">
        <w:rPr>
          <w:rFonts w:asciiTheme="minorBidi" w:hAnsiTheme="minorBidi"/>
          <w:lang w:bidi="he-IL"/>
        </w:rPr>
        <w:t>?”</w:t>
      </w:r>
    </w:p>
    <w:p w14:paraId="074B75F0" w14:textId="77777777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✔️</w:t>
      </w:r>
      <w:r w:rsidRPr="006F050F">
        <w:rPr>
          <w:rFonts w:asciiTheme="minorBidi" w:hAnsiTheme="minorBidi"/>
          <w:b/>
          <w:bCs/>
          <w:lang w:bidi="he-IL"/>
        </w:rPr>
        <w:t xml:space="preserve"> </w:t>
      </w:r>
      <w:r w:rsidRPr="006F050F">
        <w:rPr>
          <w:rFonts w:asciiTheme="minorBidi" w:hAnsiTheme="minorBidi"/>
          <w:b/>
          <w:bCs/>
          <w:rtl/>
          <w:lang w:bidi="he-IL"/>
        </w:rPr>
        <w:t>פירוק או בנייה מחדש</w:t>
      </w:r>
    </w:p>
    <w:p w14:paraId="74F8297D" w14:textId="72182B8A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שימוש ב</w:t>
      </w:r>
      <w:r w:rsidR="00173D88">
        <w:rPr>
          <w:rFonts w:asciiTheme="minorBidi" w:hAnsiTheme="minorBidi" w:hint="cs"/>
          <w:rtl/>
          <w:lang w:bidi="he-IL"/>
        </w:rPr>
        <w:t>-</w:t>
      </w:r>
      <w:r w:rsidRPr="006F050F">
        <w:rPr>
          <w:rFonts w:asciiTheme="minorBidi" w:hAnsiTheme="minorBidi"/>
          <w:lang w:bidi="he-IL"/>
        </w:rPr>
        <w:t>%</w:t>
      </w:r>
      <w:r w:rsidR="00173D88">
        <w:rPr>
          <w:rFonts w:asciiTheme="minorBidi" w:hAnsiTheme="minorBidi" w:hint="cs"/>
          <w:rtl/>
          <w:lang w:bidi="he-IL"/>
        </w:rPr>
        <w:t xml:space="preserve"> </w:t>
      </w:r>
      <w:r w:rsidRPr="006F050F">
        <w:rPr>
          <w:rFonts w:asciiTheme="minorBidi" w:hAnsiTheme="minorBidi"/>
          <w:rtl/>
          <w:lang w:bidi="he-IL"/>
        </w:rPr>
        <w:t>ו</w:t>
      </w:r>
      <w:r w:rsidR="00173D88">
        <w:rPr>
          <w:rFonts w:asciiTheme="minorBidi" w:hAnsiTheme="minorBidi" w:hint="cs"/>
          <w:rtl/>
          <w:lang w:bidi="he-IL"/>
        </w:rPr>
        <w:t>-</w:t>
      </w:r>
      <w:r w:rsidRPr="006F050F">
        <w:rPr>
          <w:rFonts w:asciiTheme="minorBidi" w:hAnsiTheme="minorBidi"/>
          <w:lang w:bidi="he-IL"/>
        </w:rPr>
        <w:t>//</w:t>
      </w:r>
      <w:r w:rsidR="00173D88">
        <w:rPr>
          <w:rFonts w:asciiTheme="minorBidi" w:hAnsiTheme="minorBidi" w:hint="cs"/>
          <w:rtl/>
          <w:lang w:bidi="he-IL"/>
        </w:rPr>
        <w:t xml:space="preserve"> </w:t>
      </w:r>
      <w:r w:rsidRPr="006F050F">
        <w:rPr>
          <w:rFonts w:asciiTheme="minorBidi" w:hAnsiTheme="minorBidi"/>
          <w:rtl/>
          <w:lang w:bidi="he-IL"/>
        </w:rPr>
        <w:t>לעבודה על ספרות</w:t>
      </w:r>
      <w:r w:rsidRPr="006F050F">
        <w:rPr>
          <w:rFonts w:asciiTheme="minorBidi" w:hAnsiTheme="minorBidi"/>
          <w:lang w:bidi="he-IL"/>
        </w:rPr>
        <w:t>.</w:t>
      </w:r>
    </w:p>
    <w:p w14:paraId="6F5C8E2D" w14:textId="77777777" w:rsidR="006F050F" w:rsidRPr="006F050F" w:rsidRDefault="006F050F" w:rsidP="006F050F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lang w:bidi="he-IL"/>
        </w:rPr>
        <w:pict w14:anchorId="6F68EA1C">
          <v:rect id="_x0000_i1100" style="width:0;height:1.5pt" o:hralign="center" o:hrstd="t" o:hr="t" fillcolor="#a0a0a0" stroked="f"/>
        </w:pict>
      </w:r>
    </w:p>
    <w:p w14:paraId="4CC75898" w14:textId="77777777" w:rsidR="006F050F" w:rsidRPr="006F050F" w:rsidRDefault="006F050F" w:rsidP="006F050F">
      <w:pPr>
        <w:bidi/>
        <w:rPr>
          <w:rFonts w:asciiTheme="minorBidi" w:hAnsiTheme="minorBidi"/>
          <w:b/>
          <w:bCs/>
          <w:lang w:bidi="he-IL"/>
        </w:rPr>
      </w:pPr>
      <w:r w:rsidRPr="006F050F">
        <w:rPr>
          <w:rFonts w:ascii="Segoe UI Emoji" w:hAnsi="Segoe UI Emoji" w:cs="Segoe UI Emoji"/>
          <w:b/>
          <w:bCs/>
          <w:lang w:bidi="he-IL"/>
        </w:rPr>
        <w:t>🏁</w:t>
      </w:r>
      <w:r w:rsidRPr="006F050F">
        <w:rPr>
          <w:rFonts w:asciiTheme="minorBidi" w:hAnsiTheme="minorBidi"/>
          <w:b/>
          <w:bCs/>
          <w:lang w:bidi="he-IL"/>
        </w:rPr>
        <w:t xml:space="preserve"> </w:t>
      </w:r>
      <w:r w:rsidRPr="006F050F">
        <w:rPr>
          <w:rFonts w:asciiTheme="minorBidi" w:hAnsiTheme="minorBidi"/>
          <w:b/>
          <w:bCs/>
          <w:rtl/>
          <w:lang w:bidi="he-IL"/>
        </w:rPr>
        <w:t>סיכום השיעור</w:t>
      </w:r>
    </w:p>
    <w:p w14:paraId="001511C9" w14:textId="3660A90A" w:rsidR="00B55576" w:rsidRPr="006F050F" w:rsidRDefault="006F050F" w:rsidP="00173D88">
      <w:pPr>
        <w:bidi/>
        <w:rPr>
          <w:rFonts w:asciiTheme="minorBidi" w:hAnsiTheme="minorBidi"/>
          <w:lang w:bidi="he-IL"/>
        </w:rPr>
      </w:pPr>
      <w:r w:rsidRPr="006F050F">
        <w:rPr>
          <w:rFonts w:asciiTheme="minorBidi" w:hAnsiTheme="minorBidi"/>
          <w:rtl/>
          <w:lang w:bidi="he-IL"/>
        </w:rPr>
        <w:t>לולאות הן הבסיס לכל אלגוריתם</w:t>
      </w:r>
      <w:r w:rsidRPr="006F050F">
        <w:rPr>
          <w:rFonts w:asciiTheme="minorBidi" w:hAnsiTheme="minorBidi"/>
          <w:lang w:bidi="he-IL"/>
        </w:rPr>
        <w:t>.</w:t>
      </w:r>
      <w:r w:rsidRPr="006F050F">
        <w:rPr>
          <w:rFonts w:asciiTheme="minorBidi" w:hAnsiTheme="minorBidi"/>
          <w:lang w:bidi="he-IL"/>
        </w:rPr>
        <w:br/>
      </w:r>
      <w:r w:rsidRPr="006F050F">
        <w:rPr>
          <w:rFonts w:asciiTheme="minorBidi" w:hAnsiTheme="minorBidi"/>
          <w:rtl/>
          <w:lang w:bidi="he-IL"/>
        </w:rPr>
        <w:t>הן מאפשרות לנו לחזור על פעולות, לבדוק תנאים ולבנות לוגיקה</w:t>
      </w:r>
      <w:r w:rsidRPr="006F050F">
        <w:rPr>
          <w:rFonts w:asciiTheme="minorBidi" w:hAnsiTheme="minorBidi"/>
          <w:lang w:bidi="he-IL"/>
        </w:rPr>
        <w:t>.</w:t>
      </w:r>
      <w:r w:rsidRPr="006F050F">
        <w:rPr>
          <w:rFonts w:asciiTheme="minorBidi" w:hAnsiTheme="minorBidi"/>
          <w:lang w:bidi="he-IL"/>
        </w:rPr>
        <w:br/>
      </w:r>
      <w:r w:rsidRPr="006F050F">
        <w:rPr>
          <w:rFonts w:asciiTheme="minorBidi" w:hAnsiTheme="minorBidi"/>
          <w:rtl/>
          <w:lang w:bidi="he-IL"/>
        </w:rPr>
        <w:t xml:space="preserve">הבנה של </w:t>
      </w:r>
      <w:r w:rsidRPr="006F050F">
        <w:rPr>
          <w:rFonts w:asciiTheme="minorBidi" w:hAnsiTheme="minorBidi"/>
          <w:lang w:bidi="he-IL"/>
        </w:rPr>
        <w:t xml:space="preserve">for, while, range </w:t>
      </w:r>
      <w:r w:rsidRPr="006F050F">
        <w:rPr>
          <w:rFonts w:asciiTheme="minorBidi" w:hAnsiTheme="minorBidi"/>
          <w:rtl/>
          <w:lang w:bidi="he-IL"/>
        </w:rPr>
        <w:t>ו־תבניות אלגוריתמיות בסיסיות היא המפתח לשלב הבא</w:t>
      </w:r>
      <w:r w:rsidRPr="006F050F">
        <w:rPr>
          <w:rFonts w:asciiTheme="minorBidi" w:hAnsiTheme="minorBidi"/>
          <w:lang w:bidi="he-IL"/>
        </w:rPr>
        <w:t>:</w:t>
      </w:r>
      <w:r w:rsidRPr="006F050F">
        <w:rPr>
          <w:rFonts w:asciiTheme="minorBidi" w:hAnsiTheme="minorBidi"/>
          <w:lang w:bidi="he-IL"/>
        </w:rPr>
        <w:br/>
      </w:r>
      <w:r w:rsidRPr="006F050F">
        <w:rPr>
          <w:rFonts w:asciiTheme="minorBidi" w:hAnsiTheme="minorBidi"/>
          <w:rtl/>
          <w:lang w:bidi="he-IL"/>
        </w:rPr>
        <w:t>רשימות, מחרוזות, אלגוריתמיקה מתקדמת ומבני נתונים</w:t>
      </w:r>
      <w:r w:rsidRPr="006F050F">
        <w:rPr>
          <w:rFonts w:asciiTheme="minorBidi" w:hAnsiTheme="minorBidi"/>
          <w:lang w:bidi="he-IL"/>
        </w:rPr>
        <w:t>.</w:t>
      </w:r>
    </w:p>
    <w:sectPr w:rsidR="00B55576" w:rsidRPr="006F05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32052"/>
    <w:multiLevelType w:val="multilevel"/>
    <w:tmpl w:val="1DC6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059C1"/>
    <w:multiLevelType w:val="multilevel"/>
    <w:tmpl w:val="FE3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545BD"/>
    <w:multiLevelType w:val="multilevel"/>
    <w:tmpl w:val="345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E6564"/>
    <w:multiLevelType w:val="multilevel"/>
    <w:tmpl w:val="D3EE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B905ED"/>
    <w:multiLevelType w:val="multilevel"/>
    <w:tmpl w:val="0F4A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C3A6A"/>
    <w:multiLevelType w:val="multilevel"/>
    <w:tmpl w:val="6740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E3165B"/>
    <w:multiLevelType w:val="multilevel"/>
    <w:tmpl w:val="D146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557098">
    <w:abstractNumId w:val="8"/>
  </w:num>
  <w:num w:numId="2" w16cid:durableId="1161237298">
    <w:abstractNumId w:val="6"/>
  </w:num>
  <w:num w:numId="3" w16cid:durableId="2138718376">
    <w:abstractNumId w:val="5"/>
  </w:num>
  <w:num w:numId="4" w16cid:durableId="1690791337">
    <w:abstractNumId w:val="4"/>
  </w:num>
  <w:num w:numId="5" w16cid:durableId="460803483">
    <w:abstractNumId w:val="7"/>
  </w:num>
  <w:num w:numId="6" w16cid:durableId="1213730627">
    <w:abstractNumId w:val="3"/>
  </w:num>
  <w:num w:numId="7" w16cid:durableId="2053650468">
    <w:abstractNumId w:val="2"/>
  </w:num>
  <w:num w:numId="8" w16cid:durableId="1284768254">
    <w:abstractNumId w:val="1"/>
  </w:num>
  <w:num w:numId="9" w16cid:durableId="2112699199">
    <w:abstractNumId w:val="0"/>
  </w:num>
  <w:num w:numId="10" w16cid:durableId="243610970">
    <w:abstractNumId w:val="13"/>
  </w:num>
  <w:num w:numId="11" w16cid:durableId="1154950339">
    <w:abstractNumId w:val="15"/>
  </w:num>
  <w:num w:numId="12" w16cid:durableId="26949176">
    <w:abstractNumId w:val="14"/>
  </w:num>
  <w:num w:numId="13" w16cid:durableId="1883981994">
    <w:abstractNumId w:val="12"/>
  </w:num>
  <w:num w:numId="14" w16cid:durableId="1934167005">
    <w:abstractNumId w:val="9"/>
  </w:num>
  <w:num w:numId="15" w16cid:durableId="1081485192">
    <w:abstractNumId w:val="11"/>
  </w:num>
  <w:num w:numId="16" w16cid:durableId="16810838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CB3"/>
    <w:rsid w:val="0015074B"/>
    <w:rsid w:val="00173D88"/>
    <w:rsid w:val="0029639D"/>
    <w:rsid w:val="002F0339"/>
    <w:rsid w:val="00326F90"/>
    <w:rsid w:val="006F050F"/>
    <w:rsid w:val="00AA1D8D"/>
    <w:rsid w:val="00AE623E"/>
    <w:rsid w:val="00B47730"/>
    <w:rsid w:val="00B55576"/>
    <w:rsid w:val="00BF6373"/>
    <w:rsid w:val="00CB0664"/>
    <w:rsid w:val="00D15A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313DA"/>
  <w14:defaultImageDpi w14:val="300"/>
  <w15:docId w15:val="{416E9DB1-D752-4AF6-93DA-51FD160F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7</cp:revision>
  <dcterms:created xsi:type="dcterms:W3CDTF">2013-12-23T23:15:00Z</dcterms:created>
  <dcterms:modified xsi:type="dcterms:W3CDTF">2025-11-17T21:28:00Z</dcterms:modified>
  <cp:category/>
</cp:coreProperties>
</file>