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886B" w14:textId="77777777" w:rsidR="00CE6826" w:rsidRPr="005F6CD2" w:rsidRDefault="00CE6826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="Segoe UI Emoji" w:eastAsiaTheme="majorEastAsia" w:hAnsi="Segoe UI Emoji" w:cs="Segoe UI Emoji" w:hint="cs"/>
          <w:sz w:val="24"/>
          <w:szCs w:val="24"/>
          <w:rtl/>
          <w:lang w:bidi="he-IL"/>
        </w:rPr>
        <w:t>📋</w:t>
      </w: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 רשימות (</w:t>
      </w:r>
      <w:r w:rsidRPr="005F6CD2">
        <w:rPr>
          <w:rFonts w:asciiTheme="minorBidi" w:eastAsiaTheme="majorEastAsia" w:hAnsiTheme="minorBidi"/>
          <w:sz w:val="24"/>
          <w:szCs w:val="24"/>
        </w:rPr>
        <w:t>Lists</w:t>
      </w: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) – שיעור מלא</w:t>
      </w:r>
    </w:p>
    <w:p w14:paraId="7B5773EB" w14:textId="77777777" w:rsidR="00CE6826" w:rsidRPr="005F6CD2" w:rsidRDefault="00CE6826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מהי רשימה?</w:t>
      </w:r>
    </w:p>
    <w:p w14:paraId="6506F2BC" w14:textId="77777777" w:rsidR="00CE6826" w:rsidRPr="005F6CD2" w:rsidRDefault="00CE6826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רשימה (</w:t>
      </w:r>
      <w:r w:rsidRPr="005F6CD2">
        <w:rPr>
          <w:rFonts w:asciiTheme="minorBidi" w:eastAsiaTheme="majorEastAsia" w:hAnsiTheme="minorBidi"/>
          <w:sz w:val="24"/>
          <w:szCs w:val="24"/>
        </w:rPr>
        <w:t>List</w:t>
      </w: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) היא אחד מסוגי הנתונים המרכזיים והגמישים ביותר </w:t>
      </w:r>
      <w:proofErr w:type="spellStart"/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בפייתון</w:t>
      </w:r>
      <w:proofErr w:type="spellEnd"/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. היא מאפשרת לשמור אוסף של ערכים – מספרים, מחרוזות, או כל טיפוס אחר – במשתנה אחד.</w:t>
      </w:r>
    </w:p>
    <w:p w14:paraId="569AF395" w14:textId="77777777" w:rsidR="00CE6826" w:rsidRPr="005F6CD2" w:rsidRDefault="00CE6826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הרשימה היא מבנה נתונים מסוג </w:t>
      </w:r>
      <w:r w:rsidRPr="005F6CD2">
        <w:rPr>
          <w:rFonts w:asciiTheme="minorBidi" w:eastAsiaTheme="majorEastAsia" w:hAnsiTheme="minorBidi"/>
          <w:sz w:val="24"/>
          <w:szCs w:val="24"/>
        </w:rPr>
        <w:t>Mutable</w:t>
      </w: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, כלומר ניתן לשנות אותה (להוסיף, למחוק או לעדכן איברים) לאחר יצירתה.</w:t>
      </w:r>
    </w:p>
    <w:p w14:paraId="117F7A71" w14:textId="77777777" w:rsidR="00CE6826" w:rsidRPr="005F6CD2" w:rsidRDefault="00000000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</w:rPr>
        <w:pict w14:anchorId="7678E947">
          <v:rect id="_x0000_i1025" style="width:0;height:1.5pt" o:hralign="right" o:hrstd="t" o:hr="t" fillcolor="#a0a0a0" stroked="f"/>
        </w:pict>
      </w:r>
    </w:p>
    <w:p w14:paraId="6288F653" w14:textId="77777777" w:rsidR="00CE6826" w:rsidRPr="005F6CD2" w:rsidRDefault="00CE6826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יצירת רשימה וקריאה לאיברים</w:t>
      </w:r>
    </w:p>
    <w:p w14:paraId="3B5EAD9D" w14:textId="77777777" w:rsidR="00CE6826" w:rsidRPr="005F6CD2" w:rsidRDefault="00CE6826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כדי ליצור רשימה משתמשים בסוגריים מרובעים [] ומפרידים בין האיברים בפסיקים. ניתן לגשת לכל איבר בעזרת אינדקס (מיקום) שמתחיל מ-0.</w:t>
      </w:r>
    </w:p>
    <w:p w14:paraId="613A1DB0" w14:textId="77777777" w:rsidR="00446262" w:rsidRPr="005F6CD2" w:rsidRDefault="00446262" w:rsidP="00446262">
      <w:pPr>
        <w:shd w:val="clear" w:color="auto" w:fill="D9D9D9"/>
        <w:spacing w:after="0"/>
        <w:rPr>
          <w:rFonts w:asciiTheme="minorBidi" w:hAnsiTheme="minorBidi"/>
          <w:sz w:val="24"/>
          <w:szCs w:val="24"/>
        </w:rPr>
      </w:pPr>
      <w:r w:rsidRPr="005F6CD2">
        <w:rPr>
          <w:rFonts w:asciiTheme="minorBidi" w:hAnsiTheme="minorBidi"/>
          <w:sz w:val="24"/>
          <w:szCs w:val="24"/>
        </w:rPr>
        <w:t>numbers = [10, 20, 30, 40]</w:t>
      </w:r>
    </w:p>
    <w:p w14:paraId="180D16E3" w14:textId="271EBE9D" w:rsidR="00446262" w:rsidRPr="005F6CD2" w:rsidRDefault="00446262" w:rsidP="00446262">
      <w:pPr>
        <w:shd w:val="clear" w:color="auto" w:fill="D9D9D9"/>
        <w:spacing w:after="0"/>
        <w:rPr>
          <w:rFonts w:asciiTheme="minorBidi" w:hAnsiTheme="minorBidi"/>
          <w:sz w:val="24"/>
          <w:szCs w:val="24"/>
        </w:rPr>
      </w:pPr>
      <w:r w:rsidRPr="005F6CD2">
        <w:rPr>
          <w:rFonts w:asciiTheme="minorBidi" w:hAnsiTheme="minorBidi"/>
          <w:sz w:val="24"/>
          <w:szCs w:val="24"/>
        </w:rPr>
        <w:t>names = ["Dana", "Avi", "Lior"]</w:t>
      </w:r>
      <w:r w:rsidRPr="005F6CD2">
        <w:rPr>
          <w:rFonts w:asciiTheme="minorBidi" w:hAnsiTheme="minorBidi"/>
          <w:sz w:val="24"/>
          <w:szCs w:val="24"/>
        </w:rPr>
        <w:br/>
        <w:t>print(</w:t>
      </w:r>
      <w:proofErr w:type="gramStart"/>
      <w:r w:rsidRPr="005F6CD2">
        <w:rPr>
          <w:rFonts w:asciiTheme="minorBidi" w:hAnsiTheme="minorBidi"/>
          <w:sz w:val="24"/>
          <w:szCs w:val="24"/>
        </w:rPr>
        <w:t>names[</w:t>
      </w:r>
      <w:proofErr w:type="gramEnd"/>
      <w:r w:rsidRPr="005F6CD2">
        <w:rPr>
          <w:rFonts w:asciiTheme="minorBidi" w:hAnsiTheme="minorBidi"/>
          <w:sz w:val="24"/>
          <w:szCs w:val="24"/>
        </w:rPr>
        <w:t>0</w:t>
      </w:r>
      <w:proofErr w:type="gramStart"/>
      <w:r w:rsidRPr="005F6CD2">
        <w:rPr>
          <w:rFonts w:asciiTheme="minorBidi" w:hAnsiTheme="minorBidi"/>
          <w:sz w:val="24"/>
          <w:szCs w:val="24"/>
        </w:rPr>
        <w:t>])  #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Dana</w:t>
      </w:r>
    </w:p>
    <w:p w14:paraId="0E0BA8E4" w14:textId="4F56F587" w:rsidR="00CE6826" w:rsidRPr="005F6CD2" w:rsidRDefault="00446262" w:rsidP="00446262">
      <w:pPr>
        <w:shd w:val="clear" w:color="auto" w:fill="D9D9D9"/>
        <w:spacing w:after="0"/>
        <w:rPr>
          <w:rFonts w:asciiTheme="minorBidi" w:hAnsiTheme="minorBidi"/>
          <w:sz w:val="24"/>
          <w:szCs w:val="24"/>
          <w:rtl/>
        </w:rPr>
      </w:pPr>
      <w:r w:rsidRPr="005F6CD2">
        <w:rPr>
          <w:rFonts w:asciiTheme="minorBidi" w:hAnsiTheme="minorBidi"/>
          <w:sz w:val="24"/>
          <w:szCs w:val="24"/>
        </w:rPr>
        <w:t>print(</w:t>
      </w:r>
      <w:proofErr w:type="gramStart"/>
      <w:r w:rsidRPr="005F6CD2">
        <w:rPr>
          <w:rFonts w:asciiTheme="minorBidi" w:hAnsiTheme="minorBidi"/>
          <w:sz w:val="24"/>
          <w:szCs w:val="24"/>
        </w:rPr>
        <w:t>names[</w:t>
      </w:r>
      <w:proofErr w:type="gramEnd"/>
      <w:r w:rsidRPr="005F6CD2">
        <w:rPr>
          <w:rFonts w:asciiTheme="minorBidi" w:hAnsiTheme="minorBidi"/>
          <w:sz w:val="24"/>
          <w:szCs w:val="24"/>
        </w:rPr>
        <w:t>-1</w:t>
      </w:r>
      <w:proofErr w:type="gramStart"/>
      <w:r w:rsidRPr="005F6CD2">
        <w:rPr>
          <w:rFonts w:asciiTheme="minorBidi" w:hAnsiTheme="minorBidi"/>
          <w:sz w:val="24"/>
          <w:szCs w:val="24"/>
        </w:rPr>
        <w:t>]) #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Lior</w:t>
      </w:r>
    </w:p>
    <w:p w14:paraId="0CF1E0E3" w14:textId="4F57FAFD" w:rsidR="00446262" w:rsidRPr="005F6CD2" w:rsidRDefault="00000000" w:rsidP="00446262">
      <w:pPr>
        <w:bidi/>
        <w:rPr>
          <w:rFonts w:asciiTheme="minorBidi" w:eastAsiaTheme="majorEastAsia" w:hAnsiTheme="minorBidi"/>
          <w:sz w:val="24"/>
          <w:szCs w:val="24"/>
        </w:rPr>
      </w:pPr>
      <w:r w:rsidRPr="005F6CD2">
        <w:rPr>
          <w:rFonts w:asciiTheme="minorBidi" w:eastAsiaTheme="majorEastAsia" w:hAnsiTheme="minorBidi"/>
          <w:sz w:val="24"/>
          <w:szCs w:val="24"/>
        </w:rPr>
        <w:pict w14:anchorId="179A52F7">
          <v:rect id="_x0000_i1080" style="width:0;height:1.5pt" o:hralign="right" o:bullet="t" o:hrstd="t" o:hr="t" fillcolor="#a0a0a0" stroked="f"/>
        </w:pict>
      </w:r>
    </w:p>
    <w:p w14:paraId="6C363981" w14:textId="16671DE0" w:rsidR="00CE6826" w:rsidRPr="005F6CD2" w:rsidRDefault="00CE6826" w:rsidP="00446262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שינוי איברים ברשימה</w:t>
      </w:r>
    </w:p>
    <w:p w14:paraId="7748EF17" w14:textId="77777777" w:rsidR="00CE6826" w:rsidRPr="005F6CD2" w:rsidRDefault="00CE6826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מכיוון שרשימות הן </w:t>
      </w:r>
      <w:r w:rsidRPr="005F6CD2">
        <w:rPr>
          <w:rFonts w:asciiTheme="minorBidi" w:eastAsiaTheme="majorEastAsia" w:hAnsiTheme="minorBidi"/>
          <w:sz w:val="24"/>
          <w:szCs w:val="24"/>
        </w:rPr>
        <w:t>Mutable</w:t>
      </w: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, ניתן לשנות ערך של איבר קיים:</w:t>
      </w:r>
    </w:p>
    <w:p w14:paraId="4C225187" w14:textId="68CF4FC9" w:rsidR="00446262" w:rsidRPr="005F6CD2" w:rsidRDefault="00446262" w:rsidP="00446262">
      <w:pPr>
        <w:shd w:val="clear" w:color="auto" w:fill="D9D9D9"/>
        <w:rPr>
          <w:rFonts w:asciiTheme="minorBidi" w:hAnsiTheme="minorBidi"/>
          <w:sz w:val="24"/>
          <w:szCs w:val="24"/>
        </w:rPr>
      </w:pPr>
      <w:r w:rsidRPr="005F6CD2">
        <w:rPr>
          <w:rFonts w:asciiTheme="minorBidi" w:hAnsiTheme="minorBidi"/>
          <w:sz w:val="24"/>
          <w:szCs w:val="24"/>
        </w:rPr>
        <w:t>numbers = [10, 20, 30]</w:t>
      </w:r>
      <w:r w:rsidRPr="005F6CD2">
        <w:rPr>
          <w:rFonts w:asciiTheme="minorBidi" w:hAnsiTheme="minorBidi"/>
          <w:sz w:val="24"/>
          <w:szCs w:val="24"/>
        </w:rPr>
        <w:br/>
      </w:r>
      <w:proofErr w:type="gramStart"/>
      <w:r w:rsidRPr="005F6CD2">
        <w:rPr>
          <w:rFonts w:asciiTheme="minorBidi" w:hAnsiTheme="minorBidi"/>
          <w:sz w:val="24"/>
          <w:szCs w:val="24"/>
        </w:rPr>
        <w:t>numbers[</w:t>
      </w:r>
      <w:proofErr w:type="gramEnd"/>
      <w:r w:rsidRPr="005F6CD2">
        <w:rPr>
          <w:rFonts w:asciiTheme="minorBidi" w:hAnsiTheme="minorBidi"/>
          <w:sz w:val="24"/>
          <w:szCs w:val="24"/>
        </w:rPr>
        <w:t>1] = 99</w:t>
      </w:r>
      <w:r w:rsidRPr="005F6CD2">
        <w:rPr>
          <w:rFonts w:asciiTheme="minorBidi" w:hAnsiTheme="minorBidi"/>
          <w:sz w:val="24"/>
          <w:szCs w:val="24"/>
        </w:rPr>
        <w:br/>
        <w:t>print(</w:t>
      </w:r>
      <w:proofErr w:type="gramStart"/>
      <w:r w:rsidRPr="005F6CD2">
        <w:rPr>
          <w:rFonts w:asciiTheme="minorBidi" w:hAnsiTheme="minorBidi"/>
          <w:sz w:val="24"/>
          <w:szCs w:val="24"/>
        </w:rPr>
        <w:t>numbers)  #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[10, 99, 30]</w:t>
      </w:r>
    </w:p>
    <w:p w14:paraId="25E2B6FA" w14:textId="703569A2" w:rsidR="00CE6826" w:rsidRPr="005F6CD2" w:rsidRDefault="00000000" w:rsidP="00446262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</w:rPr>
        <w:pict w14:anchorId="166D7F1C">
          <v:rect id="_x0000_i1027" style="width:0;height:1.5pt" o:hralign="right" o:hrstd="t" o:hr="t" fillcolor="#a0a0a0" stroked="f"/>
        </w:pict>
      </w:r>
    </w:p>
    <w:p w14:paraId="2CD7BCC0" w14:textId="77777777" w:rsidR="00446262" w:rsidRPr="005F6CD2" w:rsidRDefault="00446262" w:rsidP="00446262">
      <w:pPr>
        <w:bidi/>
        <w:rPr>
          <w:rFonts w:asciiTheme="minorBidi" w:eastAsiaTheme="majorEastAsia" w:hAnsiTheme="minorBidi"/>
          <w:sz w:val="24"/>
          <w:szCs w:val="24"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חיתוך רשימות (</w:t>
      </w:r>
      <w:r w:rsidRPr="005F6CD2">
        <w:rPr>
          <w:rFonts w:asciiTheme="minorBidi" w:eastAsiaTheme="majorEastAsia" w:hAnsiTheme="minorBidi"/>
          <w:sz w:val="24"/>
          <w:szCs w:val="24"/>
        </w:rPr>
        <w:t>Slicing</w:t>
      </w: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)</w:t>
      </w:r>
    </w:p>
    <w:p w14:paraId="6B70E2F8" w14:textId="77777777" w:rsidR="00446262" w:rsidRPr="005F6CD2" w:rsidRDefault="00446262" w:rsidP="00446262">
      <w:pPr>
        <w:shd w:val="clear" w:color="auto" w:fill="D9D9D9"/>
        <w:rPr>
          <w:rFonts w:asciiTheme="minorBidi" w:hAnsiTheme="minorBidi"/>
          <w:sz w:val="24"/>
          <w:szCs w:val="24"/>
        </w:rPr>
      </w:pPr>
      <w:r w:rsidRPr="005F6CD2">
        <w:rPr>
          <w:rFonts w:asciiTheme="minorBidi" w:hAnsiTheme="minorBidi"/>
          <w:sz w:val="24"/>
          <w:szCs w:val="24"/>
        </w:rPr>
        <w:t>numbers = [10, 20, 30, 40, 50, 60]</w:t>
      </w:r>
      <w:r w:rsidRPr="005F6CD2">
        <w:rPr>
          <w:rFonts w:asciiTheme="minorBidi" w:hAnsiTheme="minorBidi"/>
          <w:sz w:val="24"/>
          <w:szCs w:val="24"/>
        </w:rPr>
        <w:br/>
        <w:t>print(</w:t>
      </w:r>
      <w:proofErr w:type="gramStart"/>
      <w:r w:rsidRPr="005F6CD2">
        <w:rPr>
          <w:rFonts w:asciiTheme="minorBidi" w:hAnsiTheme="minorBidi"/>
          <w:sz w:val="24"/>
          <w:szCs w:val="24"/>
        </w:rPr>
        <w:t>numbers[</w:t>
      </w:r>
      <w:proofErr w:type="gramEnd"/>
      <w:r w:rsidRPr="005F6CD2">
        <w:rPr>
          <w:rFonts w:asciiTheme="minorBidi" w:hAnsiTheme="minorBidi"/>
          <w:sz w:val="24"/>
          <w:szCs w:val="24"/>
        </w:rPr>
        <w:t>1:4</w:t>
      </w:r>
      <w:proofErr w:type="gramStart"/>
      <w:r w:rsidRPr="005F6CD2">
        <w:rPr>
          <w:rFonts w:asciiTheme="minorBidi" w:hAnsiTheme="minorBidi"/>
          <w:sz w:val="24"/>
          <w:szCs w:val="24"/>
        </w:rPr>
        <w:t xml:space="preserve">])   </w:t>
      </w:r>
      <w:proofErr w:type="gramEnd"/>
      <w:r w:rsidRPr="005F6CD2">
        <w:rPr>
          <w:rFonts w:asciiTheme="minorBidi" w:hAnsiTheme="minorBidi"/>
          <w:sz w:val="24"/>
          <w:szCs w:val="24"/>
        </w:rPr>
        <w:t># [20, 30, 40]</w:t>
      </w:r>
      <w:r w:rsidRPr="005F6CD2">
        <w:rPr>
          <w:rFonts w:asciiTheme="minorBidi" w:hAnsiTheme="minorBidi"/>
          <w:sz w:val="24"/>
          <w:szCs w:val="24"/>
        </w:rPr>
        <w:br/>
        <w:t>print(</w:t>
      </w:r>
      <w:proofErr w:type="gramStart"/>
      <w:r w:rsidRPr="005F6CD2">
        <w:rPr>
          <w:rFonts w:asciiTheme="minorBidi" w:hAnsiTheme="minorBidi"/>
          <w:sz w:val="24"/>
          <w:szCs w:val="24"/>
        </w:rPr>
        <w:t>numbers[</w:t>
      </w:r>
      <w:proofErr w:type="gramEnd"/>
      <w:r w:rsidRPr="005F6CD2">
        <w:rPr>
          <w:rFonts w:asciiTheme="minorBidi" w:hAnsiTheme="minorBidi"/>
          <w:sz w:val="24"/>
          <w:szCs w:val="24"/>
        </w:rPr>
        <w:t>:3</w:t>
      </w:r>
      <w:proofErr w:type="gramStart"/>
      <w:r w:rsidRPr="005F6CD2">
        <w:rPr>
          <w:rFonts w:asciiTheme="minorBidi" w:hAnsiTheme="minorBidi"/>
          <w:sz w:val="24"/>
          <w:szCs w:val="24"/>
        </w:rPr>
        <w:t xml:space="preserve">])   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# [10, 20, 30]</w:t>
      </w:r>
      <w:r w:rsidRPr="005F6CD2">
        <w:rPr>
          <w:rFonts w:asciiTheme="minorBidi" w:hAnsiTheme="minorBidi"/>
          <w:sz w:val="24"/>
          <w:szCs w:val="24"/>
        </w:rPr>
        <w:br/>
        <w:t>print(numbers</w:t>
      </w:r>
      <w:proofErr w:type="gramStart"/>
      <w:r w:rsidRPr="005F6CD2">
        <w:rPr>
          <w:rFonts w:asciiTheme="minorBidi" w:hAnsiTheme="minorBidi"/>
          <w:sz w:val="24"/>
          <w:szCs w:val="24"/>
        </w:rPr>
        <w:t>[::</w:t>
      </w:r>
      <w:proofErr w:type="gramEnd"/>
      <w:r w:rsidRPr="005F6CD2">
        <w:rPr>
          <w:rFonts w:asciiTheme="minorBidi" w:hAnsiTheme="minorBidi"/>
          <w:sz w:val="24"/>
          <w:szCs w:val="24"/>
        </w:rPr>
        <w:t>2</w:t>
      </w:r>
      <w:proofErr w:type="gramStart"/>
      <w:r w:rsidRPr="005F6CD2">
        <w:rPr>
          <w:rFonts w:asciiTheme="minorBidi" w:hAnsiTheme="minorBidi"/>
          <w:sz w:val="24"/>
          <w:szCs w:val="24"/>
        </w:rPr>
        <w:t xml:space="preserve">])   </w:t>
      </w:r>
      <w:proofErr w:type="gramEnd"/>
      <w:r w:rsidRPr="005F6CD2">
        <w:rPr>
          <w:rFonts w:asciiTheme="minorBidi" w:hAnsiTheme="minorBidi"/>
          <w:sz w:val="24"/>
          <w:szCs w:val="24"/>
        </w:rPr>
        <w:t># [10, 30, 50]</w:t>
      </w:r>
      <w:r w:rsidRPr="005F6CD2">
        <w:rPr>
          <w:rFonts w:asciiTheme="minorBidi" w:hAnsiTheme="minorBidi"/>
          <w:sz w:val="24"/>
          <w:szCs w:val="24"/>
        </w:rPr>
        <w:br/>
        <w:t>print(numbers</w:t>
      </w:r>
      <w:proofErr w:type="gramStart"/>
      <w:r w:rsidRPr="005F6CD2">
        <w:rPr>
          <w:rFonts w:asciiTheme="minorBidi" w:hAnsiTheme="minorBidi"/>
          <w:sz w:val="24"/>
          <w:szCs w:val="24"/>
        </w:rPr>
        <w:t>[::</w:t>
      </w:r>
      <w:proofErr w:type="gramEnd"/>
      <w:r w:rsidRPr="005F6CD2">
        <w:rPr>
          <w:rFonts w:asciiTheme="minorBidi" w:hAnsiTheme="minorBidi"/>
          <w:sz w:val="24"/>
          <w:szCs w:val="24"/>
        </w:rPr>
        <w:t>-1</w:t>
      </w:r>
      <w:proofErr w:type="gramStart"/>
      <w:r w:rsidRPr="005F6CD2">
        <w:rPr>
          <w:rFonts w:asciiTheme="minorBidi" w:hAnsiTheme="minorBidi"/>
          <w:sz w:val="24"/>
          <w:szCs w:val="24"/>
        </w:rPr>
        <w:t>])  #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הפוכה</w:t>
      </w:r>
      <w:proofErr w:type="spellEnd"/>
    </w:p>
    <w:p w14:paraId="4CF7E3FD" w14:textId="77777777" w:rsidR="00446262" w:rsidRPr="005F6CD2" w:rsidRDefault="00446262" w:rsidP="00CE6826">
      <w:pPr>
        <w:bidi/>
        <w:rPr>
          <w:rFonts w:asciiTheme="minorBidi" w:eastAsiaTheme="majorEastAsia" w:hAnsiTheme="minorBidi"/>
          <w:sz w:val="24"/>
          <w:szCs w:val="24"/>
          <w:lang w:bidi="he-IL"/>
        </w:rPr>
      </w:pPr>
    </w:p>
    <w:p w14:paraId="042BD917" w14:textId="77777777" w:rsidR="00446262" w:rsidRPr="005F6CD2" w:rsidRDefault="00446262" w:rsidP="00446262">
      <w:pPr>
        <w:bidi/>
        <w:rPr>
          <w:rFonts w:asciiTheme="minorBidi" w:eastAsiaTheme="majorEastAsia" w:hAnsiTheme="minorBidi"/>
          <w:sz w:val="24"/>
          <w:szCs w:val="24"/>
          <w:lang w:bidi="he-IL"/>
        </w:rPr>
      </w:pPr>
    </w:p>
    <w:p w14:paraId="53DBA863" w14:textId="77777777" w:rsidR="00446262" w:rsidRPr="005F6CD2" w:rsidRDefault="00446262" w:rsidP="00446262">
      <w:pPr>
        <w:bidi/>
        <w:rPr>
          <w:rFonts w:asciiTheme="minorBidi" w:eastAsiaTheme="majorEastAsia" w:hAnsiTheme="minorBidi"/>
          <w:sz w:val="24"/>
          <w:szCs w:val="24"/>
          <w:lang w:bidi="he-IL"/>
        </w:rPr>
      </w:pPr>
    </w:p>
    <w:p w14:paraId="05925E8E" w14:textId="5CF23B59" w:rsidR="00CE6826" w:rsidRPr="005F6CD2" w:rsidRDefault="00CE6826" w:rsidP="00446262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lastRenderedPageBreak/>
        <w:t>מתודות שימושיות של רשימות</w:t>
      </w:r>
    </w:p>
    <w:p w14:paraId="5B4216DF" w14:textId="77777777" w:rsidR="00CE6826" w:rsidRPr="005F6CD2" w:rsidRDefault="00CE6826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רשימות כוללות "מתודות" (פעולות) רבות לעבודה נוחה עם נתונים. הנה הנפוצות ביותר:</w:t>
      </w:r>
    </w:p>
    <w:p w14:paraId="19DBB778" w14:textId="77777777" w:rsidR="00446262" w:rsidRPr="005F6CD2" w:rsidRDefault="00446262" w:rsidP="00446262">
      <w:pPr>
        <w:shd w:val="clear" w:color="auto" w:fill="D9D9D9"/>
        <w:rPr>
          <w:rFonts w:asciiTheme="minorBidi" w:hAnsiTheme="minorBidi"/>
          <w:sz w:val="24"/>
          <w:szCs w:val="24"/>
        </w:rPr>
      </w:pPr>
      <w:proofErr w:type="spellStart"/>
      <w:r w:rsidRPr="005F6CD2">
        <w:rPr>
          <w:rFonts w:asciiTheme="minorBidi" w:hAnsiTheme="minorBidi"/>
          <w:sz w:val="24"/>
          <w:szCs w:val="24"/>
        </w:rPr>
        <w:t>nums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= [3, 1, 4]</w:t>
      </w:r>
      <w:r w:rsidRPr="005F6CD2">
        <w:rPr>
          <w:rFonts w:asciiTheme="minorBidi" w:hAnsiTheme="minorBidi"/>
          <w:sz w:val="24"/>
          <w:szCs w:val="24"/>
        </w:rPr>
        <w:br/>
      </w:r>
      <w:proofErr w:type="spellStart"/>
      <w:proofErr w:type="gramStart"/>
      <w:r w:rsidRPr="005F6CD2">
        <w:rPr>
          <w:rFonts w:asciiTheme="minorBidi" w:hAnsiTheme="minorBidi"/>
          <w:sz w:val="24"/>
          <w:szCs w:val="24"/>
        </w:rPr>
        <w:t>nums.append</w:t>
      </w:r>
      <w:proofErr w:type="spellEnd"/>
      <w:proofErr w:type="gramEnd"/>
      <w:r w:rsidRPr="005F6CD2">
        <w:rPr>
          <w:rFonts w:asciiTheme="minorBidi" w:hAnsiTheme="minorBidi"/>
          <w:sz w:val="24"/>
          <w:szCs w:val="24"/>
        </w:rPr>
        <w:t xml:space="preserve">(2)    # </w:t>
      </w:r>
      <w:proofErr w:type="spellStart"/>
      <w:r w:rsidRPr="005F6CD2">
        <w:rPr>
          <w:rFonts w:asciiTheme="minorBidi" w:hAnsiTheme="minorBidi"/>
          <w:sz w:val="24"/>
          <w:szCs w:val="24"/>
        </w:rPr>
        <w:t>מוסיף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לסוף</w:t>
      </w:r>
      <w:proofErr w:type="spellEnd"/>
      <w:r w:rsidRPr="005F6CD2">
        <w:rPr>
          <w:rFonts w:asciiTheme="minorBidi" w:hAnsiTheme="minorBidi"/>
          <w:sz w:val="24"/>
          <w:szCs w:val="24"/>
        </w:rPr>
        <w:br/>
      </w:r>
      <w:proofErr w:type="spellStart"/>
      <w:proofErr w:type="gramStart"/>
      <w:r w:rsidRPr="005F6CD2">
        <w:rPr>
          <w:rFonts w:asciiTheme="minorBidi" w:hAnsiTheme="minorBidi"/>
          <w:sz w:val="24"/>
          <w:szCs w:val="24"/>
        </w:rPr>
        <w:t>nums.insert</w:t>
      </w:r>
      <w:proofErr w:type="spellEnd"/>
      <w:proofErr w:type="gramEnd"/>
      <w:r w:rsidRPr="005F6CD2">
        <w:rPr>
          <w:rFonts w:asciiTheme="minorBidi" w:hAnsiTheme="minorBidi"/>
          <w:sz w:val="24"/>
          <w:szCs w:val="24"/>
        </w:rPr>
        <w:t xml:space="preserve">(1, 100) # </w:t>
      </w:r>
      <w:proofErr w:type="spellStart"/>
      <w:r w:rsidRPr="005F6CD2">
        <w:rPr>
          <w:rFonts w:asciiTheme="minorBidi" w:hAnsiTheme="minorBidi"/>
          <w:sz w:val="24"/>
          <w:szCs w:val="24"/>
        </w:rPr>
        <w:t>מוסיף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במקום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מסוים</w:t>
      </w:r>
      <w:proofErr w:type="spellEnd"/>
      <w:r w:rsidRPr="005F6CD2">
        <w:rPr>
          <w:rFonts w:asciiTheme="minorBidi" w:hAnsiTheme="minorBidi"/>
          <w:sz w:val="24"/>
          <w:szCs w:val="24"/>
        </w:rPr>
        <w:br/>
      </w:r>
      <w:proofErr w:type="spellStart"/>
      <w:proofErr w:type="gramStart"/>
      <w:r w:rsidRPr="005F6CD2">
        <w:rPr>
          <w:rFonts w:asciiTheme="minorBidi" w:hAnsiTheme="minorBidi"/>
          <w:sz w:val="24"/>
          <w:szCs w:val="24"/>
        </w:rPr>
        <w:t>nums.remove</w:t>
      </w:r>
      <w:proofErr w:type="spellEnd"/>
      <w:proofErr w:type="gramEnd"/>
      <w:r w:rsidRPr="005F6CD2">
        <w:rPr>
          <w:rFonts w:asciiTheme="minorBidi" w:hAnsiTheme="minorBidi"/>
          <w:sz w:val="24"/>
          <w:szCs w:val="24"/>
        </w:rPr>
        <w:t xml:space="preserve">(3)      # </w:t>
      </w:r>
      <w:proofErr w:type="spellStart"/>
      <w:r w:rsidRPr="005F6CD2">
        <w:rPr>
          <w:rFonts w:asciiTheme="minorBidi" w:hAnsiTheme="minorBidi"/>
          <w:sz w:val="24"/>
          <w:szCs w:val="24"/>
        </w:rPr>
        <w:t>מוחק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לפי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ערך</w:t>
      </w:r>
      <w:proofErr w:type="spellEnd"/>
      <w:r w:rsidRPr="005F6CD2">
        <w:rPr>
          <w:rFonts w:asciiTheme="minorBidi" w:hAnsiTheme="minorBidi"/>
          <w:sz w:val="24"/>
          <w:szCs w:val="24"/>
        </w:rPr>
        <w:br/>
      </w:r>
      <w:proofErr w:type="spellStart"/>
      <w:proofErr w:type="gramStart"/>
      <w:r w:rsidRPr="005F6CD2">
        <w:rPr>
          <w:rFonts w:asciiTheme="minorBidi" w:hAnsiTheme="minorBidi"/>
          <w:sz w:val="24"/>
          <w:szCs w:val="24"/>
        </w:rPr>
        <w:t>nums.pop</w:t>
      </w:r>
      <w:proofErr w:type="spellEnd"/>
      <w:r w:rsidRPr="005F6CD2">
        <w:rPr>
          <w:rFonts w:asciiTheme="minorBidi" w:hAnsiTheme="minorBidi"/>
          <w:sz w:val="24"/>
          <w:szCs w:val="24"/>
        </w:rPr>
        <w:t>(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)          # </w:t>
      </w:r>
      <w:proofErr w:type="spellStart"/>
      <w:r w:rsidRPr="005F6CD2">
        <w:rPr>
          <w:rFonts w:asciiTheme="minorBidi" w:hAnsiTheme="minorBidi"/>
          <w:sz w:val="24"/>
          <w:szCs w:val="24"/>
        </w:rPr>
        <w:t>מוחק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את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האחרון</w:t>
      </w:r>
      <w:proofErr w:type="spellEnd"/>
      <w:r w:rsidRPr="005F6CD2">
        <w:rPr>
          <w:rFonts w:asciiTheme="minorBidi" w:hAnsiTheme="minorBidi"/>
          <w:sz w:val="24"/>
          <w:szCs w:val="24"/>
        </w:rPr>
        <w:br/>
      </w:r>
      <w:proofErr w:type="spellStart"/>
      <w:proofErr w:type="gramStart"/>
      <w:r w:rsidRPr="005F6CD2">
        <w:rPr>
          <w:rFonts w:asciiTheme="minorBidi" w:hAnsiTheme="minorBidi"/>
          <w:sz w:val="24"/>
          <w:szCs w:val="24"/>
        </w:rPr>
        <w:t>nums.sort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()   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     # </w:t>
      </w:r>
      <w:proofErr w:type="spellStart"/>
      <w:r w:rsidRPr="005F6CD2">
        <w:rPr>
          <w:rFonts w:asciiTheme="minorBidi" w:hAnsiTheme="minorBidi"/>
          <w:sz w:val="24"/>
          <w:szCs w:val="24"/>
        </w:rPr>
        <w:t>ממיין</w:t>
      </w:r>
      <w:proofErr w:type="spellEnd"/>
      <w:r w:rsidRPr="005F6CD2">
        <w:rPr>
          <w:rFonts w:asciiTheme="minorBidi" w:hAnsiTheme="minorBidi"/>
          <w:sz w:val="24"/>
          <w:szCs w:val="24"/>
        </w:rPr>
        <w:br/>
      </w:r>
      <w:proofErr w:type="spellStart"/>
      <w:proofErr w:type="gramStart"/>
      <w:r w:rsidRPr="005F6CD2">
        <w:rPr>
          <w:rFonts w:asciiTheme="minorBidi" w:hAnsiTheme="minorBidi"/>
          <w:sz w:val="24"/>
          <w:szCs w:val="24"/>
        </w:rPr>
        <w:t>nums.reverse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()   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  # </w:t>
      </w:r>
      <w:proofErr w:type="spellStart"/>
      <w:r w:rsidRPr="005F6CD2">
        <w:rPr>
          <w:rFonts w:asciiTheme="minorBidi" w:hAnsiTheme="minorBidi"/>
          <w:sz w:val="24"/>
          <w:szCs w:val="24"/>
        </w:rPr>
        <w:t>הופך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סדר</w:t>
      </w:r>
      <w:proofErr w:type="spellEnd"/>
      <w:r w:rsidRPr="005F6CD2">
        <w:rPr>
          <w:rFonts w:asciiTheme="minorBidi" w:hAnsiTheme="minorBidi"/>
          <w:sz w:val="24"/>
          <w:szCs w:val="24"/>
        </w:rPr>
        <w:br/>
        <w:t>print(</w:t>
      </w:r>
      <w:proofErr w:type="spellStart"/>
      <w:r w:rsidRPr="005F6CD2">
        <w:rPr>
          <w:rFonts w:asciiTheme="minorBidi" w:hAnsiTheme="minorBidi"/>
          <w:sz w:val="24"/>
          <w:szCs w:val="24"/>
        </w:rPr>
        <w:t>nums</w:t>
      </w:r>
      <w:proofErr w:type="spellEnd"/>
      <w:r w:rsidRPr="005F6CD2">
        <w:rPr>
          <w:rFonts w:asciiTheme="minorBidi" w:hAnsiTheme="minorBidi"/>
          <w:sz w:val="24"/>
          <w:szCs w:val="24"/>
        </w:rPr>
        <w:t>)</w:t>
      </w:r>
      <w:r w:rsidRPr="005F6CD2">
        <w:rPr>
          <w:rFonts w:asciiTheme="minorBidi" w:hAnsiTheme="minorBidi"/>
          <w:sz w:val="24"/>
          <w:szCs w:val="24"/>
        </w:rPr>
        <w:br/>
        <w:t>print(</w:t>
      </w:r>
      <w:proofErr w:type="spellStart"/>
      <w:r w:rsidRPr="005F6CD2">
        <w:rPr>
          <w:rFonts w:asciiTheme="minorBidi" w:hAnsiTheme="minorBidi"/>
          <w:sz w:val="24"/>
          <w:szCs w:val="24"/>
        </w:rPr>
        <w:t>len</w:t>
      </w:r>
      <w:proofErr w:type="spellEnd"/>
      <w:r w:rsidRPr="005F6CD2">
        <w:rPr>
          <w:rFonts w:asciiTheme="minorBidi" w:hAnsiTheme="minorBidi"/>
          <w:sz w:val="24"/>
          <w:szCs w:val="24"/>
        </w:rPr>
        <w:t>(</w:t>
      </w:r>
      <w:proofErr w:type="spellStart"/>
      <w:r w:rsidRPr="005F6CD2">
        <w:rPr>
          <w:rFonts w:asciiTheme="minorBidi" w:hAnsiTheme="minorBidi"/>
          <w:sz w:val="24"/>
          <w:szCs w:val="24"/>
        </w:rPr>
        <w:t>nums</w:t>
      </w:r>
      <w:proofErr w:type="spellEnd"/>
      <w:proofErr w:type="gramStart"/>
      <w:r w:rsidRPr="005F6CD2">
        <w:rPr>
          <w:rFonts w:asciiTheme="minorBidi" w:hAnsiTheme="minorBidi"/>
          <w:sz w:val="24"/>
          <w:szCs w:val="24"/>
        </w:rPr>
        <w:t xml:space="preserve">))   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 # </w:t>
      </w:r>
      <w:proofErr w:type="spellStart"/>
      <w:r w:rsidRPr="005F6CD2">
        <w:rPr>
          <w:rFonts w:asciiTheme="minorBidi" w:hAnsiTheme="minorBidi"/>
          <w:sz w:val="24"/>
          <w:szCs w:val="24"/>
        </w:rPr>
        <w:t>אורך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הרשימה</w:t>
      </w:r>
      <w:proofErr w:type="spellEnd"/>
    </w:p>
    <w:p w14:paraId="38250440" w14:textId="3EEAE57A" w:rsidR="00CE6826" w:rsidRPr="005F6CD2" w:rsidRDefault="00CE6826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="Segoe UI Emoji" w:eastAsiaTheme="majorEastAsia" w:hAnsi="Segoe UI Emoji" w:cs="Segoe UI Emoji" w:hint="cs"/>
          <w:sz w:val="24"/>
          <w:szCs w:val="24"/>
          <w:rtl/>
          <w:lang w:bidi="he-IL"/>
        </w:rPr>
        <w:t>💡</w:t>
      </w: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 איך </w:t>
      </w:r>
      <w:r w:rsidRPr="005F6CD2">
        <w:rPr>
          <w:rFonts w:asciiTheme="minorBidi" w:eastAsiaTheme="majorEastAsia" w:hAnsiTheme="minorBidi"/>
          <w:sz w:val="24"/>
          <w:szCs w:val="24"/>
        </w:rPr>
        <w:t>sort</w:t>
      </w:r>
      <w:r w:rsidR="00446262" w:rsidRPr="005F6CD2">
        <w:rPr>
          <w:rFonts w:asciiTheme="minorBidi" w:eastAsiaTheme="majorEastAsia" w:hAnsiTheme="minorBidi"/>
          <w:sz w:val="24"/>
          <w:szCs w:val="24"/>
          <w:lang w:bidi="he-IL"/>
        </w:rPr>
        <w:t>()</w:t>
      </w: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 עובדת?</w:t>
      </w:r>
    </w:p>
    <w:p w14:paraId="7F20D846" w14:textId="42C03AEC" w:rsidR="00CE6826" w:rsidRPr="005F6CD2" w:rsidRDefault="00CE6826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המתודה </w:t>
      </w:r>
      <w:r w:rsidRPr="005F6CD2">
        <w:rPr>
          <w:rFonts w:asciiTheme="minorBidi" w:eastAsiaTheme="majorEastAsia" w:hAnsiTheme="minorBidi"/>
          <w:sz w:val="24"/>
          <w:szCs w:val="24"/>
        </w:rPr>
        <w:t>sort</w:t>
      </w:r>
      <w:r w:rsidR="00446262" w:rsidRPr="005F6CD2">
        <w:rPr>
          <w:rFonts w:asciiTheme="minorBidi" w:eastAsiaTheme="majorEastAsia" w:hAnsiTheme="minorBidi"/>
          <w:sz w:val="24"/>
          <w:szCs w:val="24"/>
          <w:lang w:bidi="he-IL"/>
        </w:rPr>
        <w:t>()</w:t>
      </w: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 ממיינת את הרשימה עצמה (נקרא </w:t>
      </w:r>
      <w:r w:rsidRPr="005F6CD2">
        <w:rPr>
          <w:rFonts w:asciiTheme="minorBidi" w:eastAsiaTheme="majorEastAsia" w:hAnsiTheme="minorBidi"/>
          <w:sz w:val="24"/>
          <w:szCs w:val="24"/>
        </w:rPr>
        <w:t>in-place</w:t>
      </w: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), כלומר משנה אותה ישירות ולא יוצרת רשימה חדשה. מאחורי הקלעים </w:t>
      </w:r>
      <w:proofErr w:type="spellStart"/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פייתון</w:t>
      </w:r>
      <w:proofErr w:type="spellEnd"/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 משתמשת באלגוריתם בשם </w:t>
      </w:r>
      <w:proofErr w:type="spellStart"/>
      <w:r w:rsidRPr="005F6CD2">
        <w:rPr>
          <w:rFonts w:asciiTheme="minorBidi" w:eastAsiaTheme="majorEastAsia" w:hAnsiTheme="minorBidi"/>
          <w:sz w:val="24"/>
          <w:szCs w:val="24"/>
        </w:rPr>
        <w:t>Timsort</w:t>
      </w:r>
      <w:proofErr w:type="spellEnd"/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 – שילוב של </w:t>
      </w:r>
      <w:r w:rsidRPr="005F6CD2">
        <w:rPr>
          <w:rFonts w:asciiTheme="minorBidi" w:eastAsiaTheme="majorEastAsia" w:hAnsiTheme="minorBidi"/>
          <w:sz w:val="24"/>
          <w:szCs w:val="24"/>
        </w:rPr>
        <w:t>merge sort</w:t>
      </w: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 ו-</w:t>
      </w:r>
      <w:r w:rsidRPr="005F6CD2">
        <w:rPr>
          <w:rFonts w:asciiTheme="minorBidi" w:eastAsiaTheme="majorEastAsia" w:hAnsiTheme="minorBidi"/>
          <w:sz w:val="24"/>
          <w:szCs w:val="24"/>
        </w:rPr>
        <w:t>insertion sort</w:t>
      </w: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 – שהוא יציב (</w:t>
      </w:r>
      <w:r w:rsidRPr="005F6CD2">
        <w:rPr>
          <w:rFonts w:asciiTheme="minorBidi" w:eastAsiaTheme="majorEastAsia" w:hAnsiTheme="minorBidi"/>
          <w:sz w:val="24"/>
          <w:szCs w:val="24"/>
        </w:rPr>
        <w:t>stable</w:t>
      </w: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) ומהיר מאוד.</w:t>
      </w:r>
    </w:p>
    <w:p w14:paraId="7BA7E6AB" w14:textId="1D6CEED8" w:rsidR="00CE6826" w:rsidRPr="005F6CD2" w:rsidRDefault="00CE6826" w:rsidP="00446262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אם רוצים לקבל רשימה ממוינת מבלי לשנות את המקור, משתמשים בפונקציה המובנית </w:t>
      </w:r>
      <w:r w:rsidRPr="005F6CD2">
        <w:rPr>
          <w:rFonts w:asciiTheme="minorBidi" w:eastAsiaTheme="majorEastAsia" w:hAnsiTheme="minorBidi"/>
          <w:sz w:val="24"/>
          <w:szCs w:val="24"/>
        </w:rPr>
        <w:t>sorted</w:t>
      </w:r>
      <w:r w:rsidR="00446262" w:rsidRPr="005F6CD2">
        <w:rPr>
          <w:rFonts w:asciiTheme="minorBidi" w:eastAsiaTheme="majorEastAsia" w:hAnsiTheme="minorBidi"/>
          <w:sz w:val="24"/>
          <w:szCs w:val="24"/>
          <w:lang w:bidi="he-IL"/>
        </w:rPr>
        <w:t>()</w:t>
      </w:r>
      <w:r w:rsidR="00000000" w:rsidRPr="005F6CD2">
        <w:rPr>
          <w:rFonts w:asciiTheme="minorBidi" w:eastAsiaTheme="majorEastAsia" w:hAnsiTheme="minorBidi"/>
          <w:sz w:val="24"/>
          <w:szCs w:val="24"/>
        </w:rPr>
        <w:pict w14:anchorId="01B2238D">
          <v:rect id="_x0000_i1028" style="width:0;height:1.5pt" o:hralign="right" o:hrstd="t" o:hr="t" fillcolor="#a0a0a0" stroked="f"/>
        </w:pict>
      </w:r>
    </w:p>
    <w:p w14:paraId="6082D9B4" w14:textId="77777777" w:rsidR="00446262" w:rsidRPr="005F6CD2" w:rsidRDefault="00446262" w:rsidP="00446262">
      <w:pPr>
        <w:pStyle w:val="Heading2"/>
        <w:jc w:val="right"/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</w:pP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לולאות</w:t>
      </w:r>
      <w:proofErr w:type="spellEnd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על</w:t>
      </w:r>
      <w:proofErr w:type="spellEnd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רשימות</w:t>
      </w:r>
      <w:proofErr w:type="spellEnd"/>
    </w:p>
    <w:p w14:paraId="16E6C18F" w14:textId="77777777" w:rsidR="00446262" w:rsidRPr="005F6CD2" w:rsidRDefault="00446262" w:rsidP="00446262">
      <w:pPr>
        <w:jc w:val="right"/>
        <w:rPr>
          <w:rFonts w:asciiTheme="minorBidi" w:hAnsiTheme="minorBidi"/>
          <w:sz w:val="24"/>
          <w:szCs w:val="24"/>
        </w:rPr>
      </w:pPr>
      <w:proofErr w:type="spellStart"/>
      <w:r w:rsidRPr="005F6CD2">
        <w:rPr>
          <w:rFonts w:asciiTheme="minorBidi" w:hAnsiTheme="minorBidi"/>
          <w:sz w:val="24"/>
          <w:szCs w:val="24"/>
        </w:rPr>
        <w:t>אפשר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לעבור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על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איברי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הרשימה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בעזרת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לולאת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for:</w:t>
      </w:r>
    </w:p>
    <w:p w14:paraId="2D9C4565" w14:textId="77777777" w:rsidR="00446262" w:rsidRPr="005F6CD2" w:rsidRDefault="00446262" w:rsidP="00446262">
      <w:pPr>
        <w:shd w:val="clear" w:color="auto" w:fill="D9D9D9"/>
        <w:rPr>
          <w:rFonts w:asciiTheme="minorBidi" w:hAnsiTheme="minorBidi"/>
          <w:sz w:val="24"/>
          <w:szCs w:val="24"/>
        </w:rPr>
      </w:pPr>
      <w:r w:rsidRPr="005F6CD2">
        <w:rPr>
          <w:rFonts w:asciiTheme="minorBidi" w:hAnsiTheme="minorBidi"/>
          <w:sz w:val="24"/>
          <w:szCs w:val="24"/>
        </w:rPr>
        <w:t>fruits = ["apple", "banana", "cherry"]</w:t>
      </w:r>
      <w:r w:rsidRPr="005F6CD2">
        <w:rPr>
          <w:rFonts w:asciiTheme="minorBidi" w:hAnsiTheme="minorBidi"/>
          <w:sz w:val="24"/>
          <w:szCs w:val="24"/>
        </w:rPr>
        <w:br/>
        <w:t>for fruit in fruits:</w:t>
      </w:r>
      <w:r w:rsidRPr="005F6CD2">
        <w:rPr>
          <w:rFonts w:asciiTheme="minorBidi" w:hAnsiTheme="minorBidi"/>
          <w:sz w:val="24"/>
          <w:szCs w:val="24"/>
        </w:rPr>
        <w:br/>
        <w:t xml:space="preserve">    print(fruit)</w:t>
      </w:r>
    </w:p>
    <w:p w14:paraId="5F1F013E" w14:textId="77777777" w:rsidR="00446262" w:rsidRPr="005F6CD2" w:rsidRDefault="00446262" w:rsidP="00446262">
      <w:pPr>
        <w:pStyle w:val="Heading2"/>
        <w:jc w:val="right"/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</w:pP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שילוב</w:t>
      </w:r>
      <w:proofErr w:type="spellEnd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תנאים</w:t>
      </w:r>
      <w:proofErr w:type="spellEnd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עם</w:t>
      </w:r>
      <w:proofErr w:type="spellEnd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רשימות</w:t>
      </w:r>
      <w:proofErr w:type="spellEnd"/>
    </w:p>
    <w:p w14:paraId="437F814A" w14:textId="77777777" w:rsidR="00446262" w:rsidRPr="005F6CD2" w:rsidRDefault="00446262" w:rsidP="00446262">
      <w:pPr>
        <w:jc w:val="right"/>
        <w:rPr>
          <w:rFonts w:asciiTheme="minorBidi" w:hAnsiTheme="minorBidi"/>
          <w:sz w:val="24"/>
          <w:szCs w:val="24"/>
        </w:rPr>
      </w:pPr>
      <w:proofErr w:type="spellStart"/>
      <w:r w:rsidRPr="005F6CD2">
        <w:rPr>
          <w:rFonts w:asciiTheme="minorBidi" w:hAnsiTheme="minorBidi"/>
          <w:sz w:val="24"/>
          <w:szCs w:val="24"/>
        </w:rPr>
        <w:t>ניתן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לבדוק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תנאים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בתוך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לולאה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– </w:t>
      </w:r>
      <w:proofErr w:type="spellStart"/>
      <w:r w:rsidRPr="005F6CD2">
        <w:rPr>
          <w:rFonts w:asciiTheme="minorBidi" w:hAnsiTheme="minorBidi"/>
          <w:sz w:val="24"/>
          <w:szCs w:val="24"/>
        </w:rPr>
        <w:t>לדוגמה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5F6CD2">
        <w:rPr>
          <w:rFonts w:asciiTheme="minorBidi" w:hAnsiTheme="minorBidi"/>
          <w:sz w:val="24"/>
          <w:szCs w:val="24"/>
        </w:rPr>
        <w:t>הדפסת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המספרים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הזוגיים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בלבד</w:t>
      </w:r>
      <w:proofErr w:type="spellEnd"/>
      <w:r w:rsidRPr="005F6CD2">
        <w:rPr>
          <w:rFonts w:asciiTheme="minorBidi" w:hAnsiTheme="minorBidi"/>
          <w:sz w:val="24"/>
          <w:szCs w:val="24"/>
        </w:rPr>
        <w:t>:</w:t>
      </w:r>
    </w:p>
    <w:p w14:paraId="0D8FBE97" w14:textId="77777777" w:rsidR="00446262" w:rsidRPr="005F6CD2" w:rsidRDefault="00446262" w:rsidP="00446262">
      <w:pPr>
        <w:shd w:val="clear" w:color="auto" w:fill="D9D9D9"/>
        <w:rPr>
          <w:rFonts w:asciiTheme="minorBidi" w:hAnsiTheme="minorBidi"/>
          <w:sz w:val="24"/>
          <w:szCs w:val="24"/>
        </w:rPr>
      </w:pPr>
      <w:r w:rsidRPr="005F6CD2">
        <w:rPr>
          <w:rFonts w:asciiTheme="minorBidi" w:hAnsiTheme="minorBidi"/>
          <w:sz w:val="24"/>
          <w:szCs w:val="24"/>
        </w:rPr>
        <w:t>numbers = [10, 25, 7, 40]</w:t>
      </w:r>
      <w:r w:rsidRPr="005F6CD2">
        <w:rPr>
          <w:rFonts w:asciiTheme="minorBidi" w:hAnsiTheme="minorBidi"/>
          <w:sz w:val="24"/>
          <w:szCs w:val="24"/>
        </w:rPr>
        <w:br/>
        <w:t>for n in numbers:</w:t>
      </w:r>
      <w:r w:rsidRPr="005F6CD2">
        <w:rPr>
          <w:rFonts w:asciiTheme="minorBidi" w:hAnsiTheme="minorBidi"/>
          <w:sz w:val="24"/>
          <w:szCs w:val="24"/>
        </w:rPr>
        <w:br/>
        <w:t xml:space="preserve">    if n % 2 == 0:</w:t>
      </w:r>
      <w:r w:rsidRPr="005F6CD2">
        <w:rPr>
          <w:rFonts w:asciiTheme="minorBidi" w:hAnsiTheme="minorBidi"/>
          <w:sz w:val="24"/>
          <w:szCs w:val="24"/>
        </w:rPr>
        <w:br/>
        <w:t xml:space="preserve">        </w:t>
      </w:r>
      <w:proofErr w:type="gramStart"/>
      <w:r w:rsidRPr="005F6CD2">
        <w:rPr>
          <w:rFonts w:asciiTheme="minorBidi" w:hAnsiTheme="minorBidi"/>
          <w:sz w:val="24"/>
          <w:szCs w:val="24"/>
        </w:rPr>
        <w:t>print(</w:t>
      </w:r>
      <w:proofErr w:type="gramEnd"/>
      <w:r w:rsidRPr="005F6CD2">
        <w:rPr>
          <w:rFonts w:asciiTheme="minorBidi" w:hAnsiTheme="minorBidi"/>
          <w:sz w:val="24"/>
          <w:szCs w:val="24"/>
        </w:rPr>
        <w:t>n, "is even")</w:t>
      </w:r>
      <w:r w:rsidRPr="005F6CD2">
        <w:rPr>
          <w:rFonts w:asciiTheme="minorBidi" w:hAnsiTheme="minorBidi"/>
          <w:sz w:val="24"/>
          <w:szCs w:val="24"/>
        </w:rPr>
        <w:br/>
        <w:t xml:space="preserve">    else:</w:t>
      </w:r>
      <w:r w:rsidRPr="005F6CD2">
        <w:rPr>
          <w:rFonts w:asciiTheme="minorBidi" w:hAnsiTheme="minorBidi"/>
          <w:sz w:val="24"/>
          <w:szCs w:val="24"/>
        </w:rPr>
        <w:br/>
        <w:t xml:space="preserve">        </w:t>
      </w:r>
      <w:proofErr w:type="gramStart"/>
      <w:r w:rsidRPr="005F6CD2">
        <w:rPr>
          <w:rFonts w:asciiTheme="minorBidi" w:hAnsiTheme="minorBidi"/>
          <w:sz w:val="24"/>
          <w:szCs w:val="24"/>
        </w:rPr>
        <w:t>print(</w:t>
      </w:r>
      <w:proofErr w:type="gramEnd"/>
      <w:r w:rsidRPr="005F6CD2">
        <w:rPr>
          <w:rFonts w:asciiTheme="minorBidi" w:hAnsiTheme="minorBidi"/>
          <w:sz w:val="24"/>
          <w:szCs w:val="24"/>
        </w:rPr>
        <w:t>n, "is odd")</w:t>
      </w:r>
    </w:p>
    <w:p w14:paraId="5E8F5E00" w14:textId="77777777" w:rsidR="00446262" w:rsidRPr="005F6CD2" w:rsidRDefault="00446262" w:rsidP="00446262">
      <w:pPr>
        <w:pStyle w:val="Heading2"/>
        <w:jc w:val="right"/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</w:pP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בדיקת</w:t>
      </w:r>
      <w:proofErr w:type="spellEnd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קיום</w:t>
      </w:r>
      <w:proofErr w:type="spellEnd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איבר</w:t>
      </w:r>
      <w:proofErr w:type="spellEnd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 xml:space="preserve"> – </w:t>
      </w: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הפקודה</w:t>
      </w:r>
      <w:proofErr w:type="spellEnd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 xml:space="preserve"> in</w:t>
      </w:r>
    </w:p>
    <w:p w14:paraId="3D161A37" w14:textId="77777777" w:rsidR="00446262" w:rsidRPr="005F6CD2" w:rsidRDefault="00446262" w:rsidP="00446262">
      <w:pPr>
        <w:jc w:val="right"/>
        <w:rPr>
          <w:rFonts w:asciiTheme="minorBidi" w:hAnsiTheme="minorBidi"/>
          <w:sz w:val="24"/>
          <w:szCs w:val="24"/>
        </w:rPr>
      </w:pPr>
      <w:proofErr w:type="spellStart"/>
      <w:r w:rsidRPr="005F6CD2">
        <w:rPr>
          <w:rFonts w:asciiTheme="minorBidi" w:hAnsiTheme="minorBidi"/>
          <w:sz w:val="24"/>
          <w:szCs w:val="24"/>
        </w:rPr>
        <w:t>אפשר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לבדוק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אם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איבר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נמצא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ברשימה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בעזרת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הפקודה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in:</w:t>
      </w:r>
    </w:p>
    <w:p w14:paraId="13F87F42" w14:textId="77777777" w:rsidR="00446262" w:rsidRPr="005F6CD2" w:rsidRDefault="00446262" w:rsidP="00446262">
      <w:pPr>
        <w:shd w:val="clear" w:color="auto" w:fill="D9D9D9"/>
        <w:rPr>
          <w:rFonts w:asciiTheme="minorBidi" w:hAnsiTheme="minorBidi"/>
          <w:sz w:val="24"/>
          <w:szCs w:val="24"/>
        </w:rPr>
      </w:pPr>
      <w:r w:rsidRPr="005F6CD2">
        <w:rPr>
          <w:rFonts w:asciiTheme="minorBidi" w:hAnsiTheme="minorBidi"/>
          <w:sz w:val="24"/>
          <w:szCs w:val="24"/>
        </w:rPr>
        <w:lastRenderedPageBreak/>
        <w:t>names = ["Dana", "Avi", "Lior"]</w:t>
      </w:r>
      <w:r w:rsidRPr="005F6CD2">
        <w:rPr>
          <w:rFonts w:asciiTheme="minorBidi" w:hAnsiTheme="minorBidi"/>
          <w:sz w:val="24"/>
          <w:szCs w:val="24"/>
        </w:rPr>
        <w:br/>
        <w:t>if "Avi" in names:</w:t>
      </w:r>
      <w:r w:rsidRPr="005F6CD2">
        <w:rPr>
          <w:rFonts w:asciiTheme="minorBidi" w:hAnsiTheme="minorBidi"/>
          <w:sz w:val="24"/>
          <w:szCs w:val="24"/>
        </w:rPr>
        <w:br/>
        <w:t xml:space="preserve">    </w:t>
      </w:r>
      <w:proofErr w:type="gramStart"/>
      <w:r w:rsidRPr="005F6CD2">
        <w:rPr>
          <w:rFonts w:asciiTheme="minorBidi" w:hAnsiTheme="minorBidi"/>
          <w:sz w:val="24"/>
          <w:szCs w:val="24"/>
        </w:rPr>
        <w:t>print(</w:t>
      </w:r>
      <w:proofErr w:type="gramEnd"/>
      <w:r w:rsidRPr="005F6CD2">
        <w:rPr>
          <w:rFonts w:asciiTheme="minorBidi" w:hAnsiTheme="minorBidi"/>
          <w:sz w:val="24"/>
          <w:szCs w:val="24"/>
        </w:rPr>
        <w:t>"Avi is here!")</w:t>
      </w:r>
    </w:p>
    <w:p w14:paraId="3F36C132" w14:textId="77777777" w:rsidR="00446262" w:rsidRPr="005F6CD2" w:rsidRDefault="00446262" w:rsidP="00446262">
      <w:pPr>
        <w:pStyle w:val="Heading2"/>
        <w:jc w:val="right"/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</w:pP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השוואת</w:t>
      </w:r>
      <w:proofErr w:type="spellEnd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רשימות</w:t>
      </w:r>
      <w:proofErr w:type="spellEnd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והעתקה</w:t>
      </w:r>
      <w:proofErr w:type="spellEnd"/>
    </w:p>
    <w:p w14:paraId="329E7A2D" w14:textId="77777777" w:rsidR="00446262" w:rsidRPr="005F6CD2" w:rsidRDefault="00446262" w:rsidP="00446262">
      <w:pPr>
        <w:jc w:val="right"/>
        <w:rPr>
          <w:rFonts w:asciiTheme="minorBidi" w:hAnsiTheme="minorBidi"/>
          <w:sz w:val="24"/>
          <w:szCs w:val="24"/>
        </w:rPr>
      </w:pPr>
      <w:proofErr w:type="spellStart"/>
      <w:r w:rsidRPr="005F6CD2">
        <w:rPr>
          <w:rFonts w:asciiTheme="minorBidi" w:hAnsiTheme="minorBidi"/>
          <w:sz w:val="24"/>
          <w:szCs w:val="24"/>
        </w:rPr>
        <w:t>כאשר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מציבים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רשימה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במשתנה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אחר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5F6CD2">
        <w:rPr>
          <w:rFonts w:asciiTheme="minorBidi" w:hAnsiTheme="minorBidi"/>
          <w:sz w:val="24"/>
          <w:szCs w:val="24"/>
        </w:rPr>
        <w:t>שני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המשתנים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מצביעים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לאותו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אובייקט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– </w:t>
      </w:r>
      <w:proofErr w:type="spellStart"/>
      <w:r w:rsidRPr="005F6CD2">
        <w:rPr>
          <w:rFonts w:asciiTheme="minorBidi" w:hAnsiTheme="minorBidi"/>
          <w:sz w:val="24"/>
          <w:szCs w:val="24"/>
        </w:rPr>
        <w:t>כל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שינוי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ישפיע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על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שניהם</w:t>
      </w:r>
      <w:proofErr w:type="spellEnd"/>
      <w:r w:rsidRPr="005F6CD2">
        <w:rPr>
          <w:rFonts w:asciiTheme="minorBidi" w:hAnsiTheme="minorBidi"/>
          <w:sz w:val="24"/>
          <w:szCs w:val="24"/>
        </w:rPr>
        <w:t>:</w:t>
      </w:r>
    </w:p>
    <w:p w14:paraId="04C1D01E" w14:textId="77777777" w:rsidR="00446262" w:rsidRPr="005F6CD2" w:rsidRDefault="00446262" w:rsidP="00446262">
      <w:pPr>
        <w:shd w:val="clear" w:color="auto" w:fill="D9D9D9"/>
        <w:rPr>
          <w:rFonts w:asciiTheme="minorBidi" w:hAnsiTheme="minorBidi"/>
          <w:sz w:val="24"/>
          <w:szCs w:val="24"/>
        </w:rPr>
      </w:pPr>
      <w:r w:rsidRPr="005F6CD2">
        <w:rPr>
          <w:rFonts w:asciiTheme="minorBidi" w:hAnsiTheme="minorBidi"/>
          <w:sz w:val="24"/>
          <w:szCs w:val="24"/>
        </w:rPr>
        <w:t>a = [1, 2, 3]</w:t>
      </w:r>
      <w:r w:rsidRPr="005F6CD2">
        <w:rPr>
          <w:rFonts w:asciiTheme="minorBidi" w:hAnsiTheme="minorBidi"/>
          <w:sz w:val="24"/>
          <w:szCs w:val="24"/>
        </w:rPr>
        <w:br/>
        <w:t>b = a</w:t>
      </w:r>
      <w:r w:rsidRPr="005F6CD2">
        <w:rPr>
          <w:rFonts w:asciiTheme="minorBidi" w:hAnsiTheme="minorBidi"/>
          <w:sz w:val="24"/>
          <w:szCs w:val="24"/>
        </w:rPr>
        <w:br/>
      </w:r>
      <w:proofErr w:type="gramStart"/>
      <w:r w:rsidRPr="005F6CD2">
        <w:rPr>
          <w:rFonts w:asciiTheme="minorBidi" w:hAnsiTheme="minorBidi"/>
          <w:sz w:val="24"/>
          <w:szCs w:val="24"/>
        </w:rPr>
        <w:t>b[</w:t>
      </w:r>
      <w:proofErr w:type="gramEnd"/>
      <w:r w:rsidRPr="005F6CD2">
        <w:rPr>
          <w:rFonts w:asciiTheme="minorBidi" w:hAnsiTheme="minorBidi"/>
          <w:sz w:val="24"/>
          <w:szCs w:val="24"/>
        </w:rPr>
        <w:t>0] = 99</w:t>
      </w:r>
      <w:r w:rsidRPr="005F6CD2">
        <w:rPr>
          <w:rFonts w:asciiTheme="minorBidi" w:hAnsiTheme="minorBidi"/>
          <w:sz w:val="24"/>
          <w:szCs w:val="24"/>
        </w:rPr>
        <w:br/>
        <w:t>print(</w:t>
      </w:r>
      <w:proofErr w:type="gramStart"/>
      <w:r w:rsidRPr="005F6CD2">
        <w:rPr>
          <w:rFonts w:asciiTheme="minorBidi" w:hAnsiTheme="minorBidi"/>
          <w:sz w:val="24"/>
          <w:szCs w:val="24"/>
        </w:rPr>
        <w:t>a)  #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[99, 2, 3]</w:t>
      </w:r>
    </w:p>
    <w:p w14:paraId="1A59B21E" w14:textId="77777777" w:rsidR="00446262" w:rsidRPr="005F6CD2" w:rsidRDefault="00446262" w:rsidP="00446262">
      <w:pPr>
        <w:jc w:val="right"/>
        <w:rPr>
          <w:rFonts w:asciiTheme="minorBidi" w:hAnsiTheme="minorBidi"/>
          <w:sz w:val="24"/>
          <w:szCs w:val="24"/>
        </w:rPr>
      </w:pPr>
      <w:proofErr w:type="spellStart"/>
      <w:r w:rsidRPr="005F6CD2">
        <w:rPr>
          <w:rFonts w:asciiTheme="minorBidi" w:hAnsiTheme="minorBidi"/>
          <w:sz w:val="24"/>
          <w:szCs w:val="24"/>
        </w:rPr>
        <w:t>אם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רוצים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עותק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אמיתי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5F6CD2">
        <w:rPr>
          <w:rFonts w:asciiTheme="minorBidi" w:hAnsiTheme="minorBidi"/>
          <w:sz w:val="24"/>
          <w:szCs w:val="24"/>
        </w:rPr>
        <w:t>יש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להשתמש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ב-</w:t>
      </w:r>
      <w:proofErr w:type="gramStart"/>
      <w:r w:rsidRPr="005F6CD2">
        <w:rPr>
          <w:rFonts w:asciiTheme="minorBidi" w:hAnsiTheme="minorBidi"/>
          <w:sz w:val="24"/>
          <w:szCs w:val="24"/>
        </w:rPr>
        <w:t>copy(</w:t>
      </w:r>
      <w:proofErr w:type="gramEnd"/>
      <w:r w:rsidRPr="005F6CD2">
        <w:rPr>
          <w:rFonts w:asciiTheme="minorBidi" w:hAnsiTheme="minorBidi"/>
          <w:sz w:val="24"/>
          <w:szCs w:val="24"/>
        </w:rPr>
        <w:t>):</w:t>
      </w:r>
    </w:p>
    <w:p w14:paraId="7E12EA9B" w14:textId="77777777" w:rsidR="00446262" w:rsidRPr="005F6CD2" w:rsidRDefault="00446262" w:rsidP="00446262">
      <w:pPr>
        <w:shd w:val="clear" w:color="auto" w:fill="D9D9D9"/>
        <w:rPr>
          <w:rFonts w:asciiTheme="minorBidi" w:hAnsiTheme="minorBidi"/>
          <w:sz w:val="24"/>
          <w:szCs w:val="24"/>
        </w:rPr>
      </w:pPr>
      <w:r w:rsidRPr="005F6CD2">
        <w:rPr>
          <w:rFonts w:asciiTheme="minorBidi" w:hAnsiTheme="minorBidi"/>
          <w:sz w:val="24"/>
          <w:szCs w:val="24"/>
        </w:rPr>
        <w:t>a = [1, 2, 3]</w:t>
      </w:r>
      <w:r w:rsidRPr="005F6CD2">
        <w:rPr>
          <w:rFonts w:asciiTheme="minorBidi" w:hAnsiTheme="minorBidi"/>
          <w:sz w:val="24"/>
          <w:szCs w:val="24"/>
        </w:rPr>
        <w:br/>
        <w:t xml:space="preserve">b = </w:t>
      </w:r>
      <w:proofErr w:type="spellStart"/>
      <w:proofErr w:type="gramStart"/>
      <w:r w:rsidRPr="005F6CD2">
        <w:rPr>
          <w:rFonts w:asciiTheme="minorBidi" w:hAnsiTheme="minorBidi"/>
          <w:sz w:val="24"/>
          <w:szCs w:val="24"/>
        </w:rPr>
        <w:t>a.copy</w:t>
      </w:r>
      <w:proofErr w:type="spellEnd"/>
      <w:proofErr w:type="gramEnd"/>
      <w:r w:rsidRPr="005F6CD2">
        <w:rPr>
          <w:rFonts w:asciiTheme="minorBidi" w:hAnsiTheme="minorBidi"/>
          <w:sz w:val="24"/>
          <w:szCs w:val="24"/>
        </w:rPr>
        <w:t>()</w:t>
      </w:r>
      <w:r w:rsidRPr="005F6CD2">
        <w:rPr>
          <w:rFonts w:asciiTheme="minorBidi" w:hAnsiTheme="minorBidi"/>
          <w:sz w:val="24"/>
          <w:szCs w:val="24"/>
        </w:rPr>
        <w:br/>
      </w:r>
      <w:proofErr w:type="gramStart"/>
      <w:r w:rsidRPr="005F6CD2">
        <w:rPr>
          <w:rFonts w:asciiTheme="minorBidi" w:hAnsiTheme="minorBidi"/>
          <w:sz w:val="24"/>
          <w:szCs w:val="24"/>
        </w:rPr>
        <w:t>b[</w:t>
      </w:r>
      <w:proofErr w:type="gramEnd"/>
      <w:r w:rsidRPr="005F6CD2">
        <w:rPr>
          <w:rFonts w:asciiTheme="minorBidi" w:hAnsiTheme="minorBidi"/>
          <w:sz w:val="24"/>
          <w:szCs w:val="24"/>
        </w:rPr>
        <w:t>0] = 0</w:t>
      </w:r>
      <w:r w:rsidRPr="005F6CD2">
        <w:rPr>
          <w:rFonts w:asciiTheme="minorBidi" w:hAnsiTheme="minorBidi"/>
          <w:sz w:val="24"/>
          <w:szCs w:val="24"/>
        </w:rPr>
        <w:br/>
        <w:t>print(</w:t>
      </w:r>
      <w:proofErr w:type="gramStart"/>
      <w:r w:rsidRPr="005F6CD2">
        <w:rPr>
          <w:rFonts w:asciiTheme="minorBidi" w:hAnsiTheme="minorBidi"/>
          <w:sz w:val="24"/>
          <w:szCs w:val="24"/>
        </w:rPr>
        <w:t>a)  #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[1, 2, 3]</w:t>
      </w:r>
      <w:r w:rsidRPr="005F6CD2">
        <w:rPr>
          <w:rFonts w:asciiTheme="minorBidi" w:hAnsiTheme="minorBidi"/>
          <w:sz w:val="24"/>
          <w:szCs w:val="24"/>
        </w:rPr>
        <w:br/>
        <w:t>print(</w:t>
      </w:r>
      <w:proofErr w:type="gramStart"/>
      <w:r w:rsidRPr="005F6CD2">
        <w:rPr>
          <w:rFonts w:asciiTheme="minorBidi" w:hAnsiTheme="minorBidi"/>
          <w:sz w:val="24"/>
          <w:szCs w:val="24"/>
        </w:rPr>
        <w:t>b)  #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[0, 2, 3]</w:t>
      </w:r>
    </w:p>
    <w:p w14:paraId="6352EDF5" w14:textId="122BCB0B" w:rsidR="00CE6826" w:rsidRPr="005F6CD2" w:rsidRDefault="00000000" w:rsidP="00446262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</w:rPr>
        <w:pict w14:anchorId="7A3A6E58">
          <v:rect id="_x0000_i1094" style="width:0;height:1.5pt" o:hralign="right" o:hrstd="t" o:hr="t" fillcolor="#a0a0a0" stroked="f"/>
        </w:pict>
      </w:r>
    </w:p>
    <w:p w14:paraId="7F7FB5D4" w14:textId="77777777" w:rsidR="00CE6826" w:rsidRPr="005F6CD2" w:rsidRDefault="00CE6826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פונקציות עזר מובנות</w:t>
      </w:r>
    </w:p>
    <w:p w14:paraId="616F8072" w14:textId="77777777" w:rsidR="00CE6826" w:rsidRPr="005F6CD2" w:rsidRDefault="00CE6826" w:rsidP="00CE6826">
      <w:pPr>
        <w:bidi/>
        <w:rPr>
          <w:rFonts w:asciiTheme="minorBidi" w:eastAsiaTheme="majorEastAsia" w:hAnsiTheme="minorBidi"/>
          <w:sz w:val="24"/>
          <w:szCs w:val="24"/>
          <w:lang w:bidi="he-IL"/>
        </w:rPr>
      </w:pPr>
      <w:proofErr w:type="spellStart"/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פייתון</w:t>
      </w:r>
      <w:proofErr w:type="spellEnd"/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 מספקת פונקציות שימושיות לעבודה מהירה עם רשימות מספריות:</w:t>
      </w:r>
    </w:p>
    <w:p w14:paraId="7A13B822" w14:textId="27E80C1F" w:rsidR="00446262" w:rsidRPr="005F6CD2" w:rsidRDefault="00446262" w:rsidP="00446262">
      <w:pPr>
        <w:shd w:val="clear" w:color="auto" w:fill="D9D9D9"/>
        <w:rPr>
          <w:rFonts w:asciiTheme="minorBidi" w:hAnsiTheme="minorBidi"/>
          <w:sz w:val="24"/>
          <w:szCs w:val="24"/>
        </w:rPr>
      </w:pPr>
      <w:r w:rsidRPr="005F6CD2">
        <w:rPr>
          <w:rFonts w:asciiTheme="minorBidi" w:hAnsiTheme="minorBidi"/>
          <w:sz w:val="24"/>
          <w:szCs w:val="24"/>
        </w:rPr>
        <w:t>a = [1</w:t>
      </w:r>
      <w:r w:rsidRPr="005F6CD2">
        <w:rPr>
          <w:rFonts w:asciiTheme="minorBidi" w:hAnsiTheme="minorBidi"/>
          <w:sz w:val="24"/>
          <w:szCs w:val="24"/>
        </w:rPr>
        <w:t>0</w:t>
      </w:r>
      <w:r w:rsidRPr="005F6CD2">
        <w:rPr>
          <w:rFonts w:asciiTheme="minorBidi" w:hAnsiTheme="minorBidi"/>
          <w:sz w:val="24"/>
          <w:szCs w:val="24"/>
        </w:rPr>
        <w:t>, 2</w:t>
      </w:r>
      <w:r w:rsidRPr="005F6CD2">
        <w:rPr>
          <w:rFonts w:asciiTheme="minorBidi" w:hAnsiTheme="minorBidi"/>
          <w:sz w:val="24"/>
          <w:szCs w:val="24"/>
        </w:rPr>
        <w:t>0</w:t>
      </w:r>
      <w:r w:rsidRPr="005F6CD2">
        <w:rPr>
          <w:rFonts w:asciiTheme="minorBidi" w:hAnsiTheme="minorBidi"/>
          <w:sz w:val="24"/>
          <w:szCs w:val="24"/>
        </w:rPr>
        <w:t>, 3</w:t>
      </w:r>
      <w:r w:rsidRPr="005F6CD2">
        <w:rPr>
          <w:rFonts w:asciiTheme="minorBidi" w:hAnsiTheme="minorBidi"/>
          <w:sz w:val="24"/>
          <w:szCs w:val="24"/>
        </w:rPr>
        <w:t>0</w:t>
      </w:r>
      <w:r w:rsidRPr="005F6CD2">
        <w:rPr>
          <w:rFonts w:asciiTheme="minorBidi" w:hAnsiTheme="minorBidi"/>
          <w:sz w:val="24"/>
          <w:szCs w:val="24"/>
        </w:rPr>
        <w:t>]</w:t>
      </w:r>
      <w:r w:rsidRPr="005F6CD2">
        <w:rPr>
          <w:rFonts w:asciiTheme="minorBidi" w:hAnsiTheme="minorBidi"/>
          <w:sz w:val="24"/>
          <w:szCs w:val="24"/>
        </w:rPr>
        <w:br/>
        <w:t>print(</w:t>
      </w:r>
      <w:r w:rsidRPr="005F6CD2">
        <w:rPr>
          <w:rFonts w:asciiTheme="minorBidi" w:hAnsiTheme="minorBidi"/>
          <w:sz w:val="24"/>
          <w:szCs w:val="24"/>
        </w:rPr>
        <w:t>min(</w:t>
      </w:r>
      <w:r w:rsidRPr="005F6CD2">
        <w:rPr>
          <w:rFonts w:asciiTheme="minorBidi" w:hAnsiTheme="minorBidi"/>
          <w:sz w:val="24"/>
          <w:szCs w:val="24"/>
        </w:rPr>
        <w:t>a</w:t>
      </w:r>
      <w:proofErr w:type="gramStart"/>
      <w:r w:rsidRPr="005F6CD2">
        <w:rPr>
          <w:rFonts w:asciiTheme="minorBidi" w:hAnsiTheme="minorBidi"/>
          <w:sz w:val="24"/>
          <w:szCs w:val="24"/>
        </w:rPr>
        <w:t>)</w:t>
      </w:r>
      <w:r w:rsidRPr="005F6CD2">
        <w:rPr>
          <w:rFonts w:asciiTheme="minorBidi" w:hAnsiTheme="minorBidi"/>
          <w:sz w:val="24"/>
          <w:szCs w:val="24"/>
        </w:rPr>
        <w:t>)  #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</w:t>
      </w:r>
      <w:r w:rsidRPr="005F6CD2">
        <w:rPr>
          <w:rFonts w:asciiTheme="minorBidi" w:hAnsiTheme="minorBidi"/>
          <w:sz w:val="24"/>
          <w:szCs w:val="24"/>
        </w:rPr>
        <w:t>10</w:t>
      </w:r>
    </w:p>
    <w:p w14:paraId="5CAA9C24" w14:textId="20A49301" w:rsidR="00446262" w:rsidRPr="005F6CD2" w:rsidRDefault="00446262" w:rsidP="00446262">
      <w:pPr>
        <w:shd w:val="clear" w:color="auto" w:fill="D9D9D9"/>
        <w:rPr>
          <w:rFonts w:asciiTheme="minorBidi" w:hAnsiTheme="minorBidi"/>
          <w:sz w:val="24"/>
          <w:szCs w:val="24"/>
        </w:rPr>
      </w:pPr>
      <w:r w:rsidRPr="005F6CD2">
        <w:rPr>
          <w:rFonts w:asciiTheme="minorBidi" w:hAnsiTheme="minorBidi"/>
          <w:sz w:val="24"/>
          <w:szCs w:val="24"/>
        </w:rPr>
        <w:t>print(</w:t>
      </w:r>
      <w:r w:rsidRPr="005F6CD2">
        <w:rPr>
          <w:rFonts w:asciiTheme="minorBidi" w:hAnsiTheme="minorBidi"/>
          <w:sz w:val="24"/>
          <w:szCs w:val="24"/>
        </w:rPr>
        <w:t>max</w:t>
      </w:r>
      <w:r w:rsidRPr="005F6CD2">
        <w:rPr>
          <w:rFonts w:asciiTheme="minorBidi" w:hAnsiTheme="minorBidi"/>
          <w:sz w:val="24"/>
          <w:szCs w:val="24"/>
        </w:rPr>
        <w:t>(a</w:t>
      </w:r>
      <w:proofErr w:type="gramStart"/>
      <w:r w:rsidRPr="005F6CD2">
        <w:rPr>
          <w:rFonts w:asciiTheme="minorBidi" w:hAnsiTheme="minorBidi"/>
          <w:sz w:val="24"/>
          <w:szCs w:val="24"/>
        </w:rPr>
        <w:t>))  #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</w:t>
      </w:r>
      <w:r w:rsidRPr="005F6CD2">
        <w:rPr>
          <w:rFonts w:asciiTheme="minorBidi" w:hAnsiTheme="minorBidi"/>
          <w:sz w:val="24"/>
          <w:szCs w:val="24"/>
        </w:rPr>
        <w:t>3</w:t>
      </w:r>
      <w:r w:rsidRPr="005F6CD2">
        <w:rPr>
          <w:rFonts w:asciiTheme="minorBidi" w:hAnsiTheme="minorBidi"/>
          <w:sz w:val="24"/>
          <w:szCs w:val="24"/>
        </w:rPr>
        <w:t>0</w:t>
      </w:r>
    </w:p>
    <w:p w14:paraId="6349E675" w14:textId="251B0746" w:rsidR="00446262" w:rsidRPr="005F6CD2" w:rsidRDefault="00446262" w:rsidP="00446262">
      <w:pPr>
        <w:shd w:val="clear" w:color="auto" w:fill="D9D9D9"/>
        <w:rPr>
          <w:rFonts w:asciiTheme="minorBidi" w:hAnsiTheme="minorBidi"/>
          <w:sz w:val="24"/>
          <w:szCs w:val="24"/>
        </w:rPr>
      </w:pPr>
      <w:r w:rsidRPr="005F6CD2">
        <w:rPr>
          <w:rFonts w:asciiTheme="minorBidi" w:hAnsiTheme="minorBidi"/>
          <w:sz w:val="24"/>
          <w:szCs w:val="24"/>
        </w:rPr>
        <w:t>print(sum(a</w:t>
      </w:r>
      <w:proofErr w:type="gramStart"/>
      <w:r w:rsidRPr="005F6CD2">
        <w:rPr>
          <w:rFonts w:asciiTheme="minorBidi" w:hAnsiTheme="minorBidi"/>
          <w:sz w:val="24"/>
          <w:szCs w:val="24"/>
        </w:rPr>
        <w:t>))  #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60</w:t>
      </w:r>
    </w:p>
    <w:p w14:paraId="69B2592B" w14:textId="77777777" w:rsidR="00446262" w:rsidRPr="005F6CD2" w:rsidRDefault="00446262" w:rsidP="00446262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</w:p>
    <w:p w14:paraId="38F3F53B" w14:textId="77777777" w:rsidR="00CE6826" w:rsidRPr="005F6CD2" w:rsidRDefault="00000000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</w:rPr>
        <w:pict w14:anchorId="2EA819E2">
          <v:rect id="_x0000_i1097" style="width:0;height:1.5pt" o:hralign="right" o:bullet="t" o:hrstd="t" o:hr="t" fillcolor="#a0a0a0" stroked="f"/>
        </w:pict>
      </w:r>
    </w:p>
    <w:p w14:paraId="75E23887" w14:textId="77777777" w:rsidR="00AB6E2C" w:rsidRPr="005F6CD2" w:rsidRDefault="00AB6E2C" w:rsidP="00AB6E2C">
      <w:pPr>
        <w:pStyle w:val="Heading2"/>
        <w:jc w:val="right"/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</w:pP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שימוש</w:t>
      </w:r>
      <w:proofErr w:type="spellEnd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ברשימות</w:t>
      </w:r>
      <w:proofErr w:type="spellEnd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בתנאים</w:t>
      </w:r>
      <w:proofErr w:type="spellEnd"/>
    </w:p>
    <w:p w14:paraId="700EB22C" w14:textId="19CBEDC0" w:rsidR="00AB6E2C" w:rsidRPr="005F6CD2" w:rsidRDefault="00AB6E2C" w:rsidP="00AB6E2C">
      <w:pPr>
        <w:bidi/>
        <w:rPr>
          <w:rFonts w:asciiTheme="minorBidi" w:hAnsiTheme="minorBidi"/>
          <w:sz w:val="24"/>
          <w:szCs w:val="24"/>
          <w:rtl/>
          <w:lang w:bidi="he-IL"/>
        </w:rPr>
      </w:pPr>
      <w:r w:rsidRPr="005F6CD2">
        <w:rPr>
          <w:rFonts w:asciiTheme="minorBidi" w:hAnsiTheme="minorBidi"/>
          <w:sz w:val="24"/>
          <w:szCs w:val="24"/>
          <w:rtl/>
          <w:lang w:bidi="he-IL"/>
        </w:rPr>
        <w:t xml:space="preserve">רשימה ריקה נחשבת </w:t>
      </w:r>
      <w:r w:rsidRPr="005F6CD2">
        <w:rPr>
          <w:rFonts w:asciiTheme="minorBidi" w:hAnsiTheme="minorBidi"/>
          <w:sz w:val="24"/>
          <w:szCs w:val="24"/>
          <w:lang w:bidi="he-IL"/>
        </w:rPr>
        <w:t>False</w:t>
      </w:r>
      <w:r w:rsidRPr="005F6CD2">
        <w:rPr>
          <w:rFonts w:asciiTheme="minorBidi" w:hAnsiTheme="minorBidi"/>
          <w:sz w:val="24"/>
          <w:szCs w:val="24"/>
          <w:rtl/>
          <w:lang w:bidi="he-IL"/>
        </w:rPr>
        <w:t xml:space="preserve"> וכל רשימה שיש בה איברים היא </w:t>
      </w:r>
      <w:r w:rsidRPr="005F6CD2">
        <w:rPr>
          <w:rFonts w:asciiTheme="minorBidi" w:hAnsiTheme="minorBidi"/>
          <w:sz w:val="24"/>
          <w:szCs w:val="24"/>
          <w:lang w:bidi="he-IL"/>
        </w:rPr>
        <w:t>True</w:t>
      </w:r>
    </w:p>
    <w:p w14:paraId="3C936439" w14:textId="1A3E2F01" w:rsidR="00AB6E2C" w:rsidRPr="005F6CD2" w:rsidRDefault="00AB6E2C" w:rsidP="00AB6E2C">
      <w:pPr>
        <w:shd w:val="clear" w:color="auto" w:fill="D9D9D9"/>
        <w:rPr>
          <w:rFonts w:asciiTheme="minorBidi" w:hAnsiTheme="minorBidi"/>
          <w:sz w:val="24"/>
          <w:szCs w:val="24"/>
        </w:rPr>
      </w:pPr>
      <w:r w:rsidRPr="005F6CD2">
        <w:rPr>
          <w:rFonts w:asciiTheme="minorBidi" w:hAnsiTheme="minorBidi"/>
          <w:sz w:val="24"/>
          <w:szCs w:val="24"/>
        </w:rPr>
        <w:t>numbers = []</w:t>
      </w:r>
      <w:r w:rsidRPr="005F6CD2">
        <w:rPr>
          <w:rFonts w:asciiTheme="minorBidi" w:hAnsiTheme="minorBidi"/>
          <w:sz w:val="24"/>
          <w:szCs w:val="24"/>
        </w:rPr>
        <w:br/>
        <w:t>if numbers:</w:t>
      </w:r>
      <w:r w:rsidRPr="005F6CD2">
        <w:rPr>
          <w:rFonts w:asciiTheme="minorBidi" w:hAnsiTheme="minorBidi"/>
          <w:sz w:val="24"/>
          <w:szCs w:val="24"/>
        </w:rPr>
        <w:br/>
        <w:t xml:space="preserve">    </w:t>
      </w:r>
      <w:proofErr w:type="gramStart"/>
      <w:r w:rsidRPr="005F6CD2">
        <w:rPr>
          <w:rFonts w:asciiTheme="minorBidi" w:hAnsiTheme="minorBidi"/>
          <w:sz w:val="24"/>
          <w:szCs w:val="24"/>
        </w:rPr>
        <w:t>print(</w:t>
      </w:r>
      <w:proofErr w:type="gramEnd"/>
      <w:r w:rsidRPr="005F6CD2">
        <w:rPr>
          <w:rFonts w:asciiTheme="minorBidi" w:hAnsiTheme="minorBidi"/>
          <w:sz w:val="24"/>
          <w:szCs w:val="24"/>
        </w:rPr>
        <w:t>"There are elements")</w:t>
      </w:r>
      <w:r w:rsidRPr="005F6CD2">
        <w:rPr>
          <w:rFonts w:asciiTheme="minorBidi" w:hAnsiTheme="minorBidi"/>
          <w:sz w:val="24"/>
          <w:szCs w:val="24"/>
        </w:rPr>
        <w:br/>
        <w:t>else:</w:t>
      </w:r>
      <w:r w:rsidRPr="005F6CD2">
        <w:rPr>
          <w:rFonts w:asciiTheme="minorBidi" w:hAnsiTheme="minorBidi"/>
          <w:sz w:val="24"/>
          <w:szCs w:val="24"/>
        </w:rPr>
        <w:br/>
        <w:t xml:space="preserve">    </w:t>
      </w:r>
      <w:proofErr w:type="gramStart"/>
      <w:r w:rsidRPr="005F6CD2">
        <w:rPr>
          <w:rFonts w:asciiTheme="minorBidi" w:hAnsiTheme="minorBidi"/>
          <w:sz w:val="24"/>
          <w:szCs w:val="24"/>
        </w:rPr>
        <w:t>print(</w:t>
      </w:r>
      <w:proofErr w:type="gramEnd"/>
      <w:r w:rsidRPr="005F6CD2">
        <w:rPr>
          <w:rFonts w:asciiTheme="minorBidi" w:hAnsiTheme="minorBidi"/>
          <w:sz w:val="24"/>
          <w:szCs w:val="24"/>
        </w:rPr>
        <w:t>"The list is empty")</w:t>
      </w:r>
    </w:p>
    <w:p w14:paraId="2A44CAEF" w14:textId="12023319" w:rsidR="00AB6E2C" w:rsidRPr="005F6CD2" w:rsidRDefault="00AB6E2C" w:rsidP="00AB6E2C">
      <w:pPr>
        <w:bidi/>
        <w:rPr>
          <w:rFonts w:asciiTheme="minorBidi" w:hAnsiTheme="minorBidi"/>
          <w:sz w:val="24"/>
          <w:szCs w:val="24"/>
          <w:rtl/>
          <w:lang w:bidi="he-IL"/>
        </w:rPr>
      </w:pPr>
    </w:p>
    <w:p w14:paraId="3528C96D" w14:textId="20C073A6" w:rsidR="00AB6E2C" w:rsidRPr="005F6CD2" w:rsidRDefault="00AB6E2C" w:rsidP="00AB6E2C">
      <w:pPr>
        <w:bidi/>
        <w:rPr>
          <w:rFonts w:asciiTheme="minorBidi" w:hAnsiTheme="minorBidi"/>
          <w:sz w:val="24"/>
          <w:szCs w:val="24"/>
          <w:rtl/>
          <w:lang w:bidi="he-IL"/>
        </w:rPr>
      </w:pPr>
      <w:r w:rsidRPr="005F6CD2">
        <w:rPr>
          <w:rFonts w:asciiTheme="minorBidi" w:hAnsiTheme="minorBidi"/>
          <w:sz w:val="24"/>
          <w:szCs w:val="24"/>
          <w:rtl/>
          <w:lang w:bidi="he-IL"/>
        </w:rPr>
        <w:t>שימוש ב</w:t>
      </w:r>
      <w:r w:rsidRPr="005F6CD2">
        <w:rPr>
          <w:rFonts w:asciiTheme="minorBidi" w:hAnsiTheme="minorBidi"/>
          <w:sz w:val="24"/>
          <w:szCs w:val="24"/>
          <w:lang w:bidi="he-IL"/>
        </w:rPr>
        <w:t>all()</w:t>
      </w:r>
      <w:r w:rsidRPr="005F6CD2">
        <w:rPr>
          <w:rFonts w:asciiTheme="minorBidi" w:hAnsiTheme="minorBidi"/>
          <w:sz w:val="24"/>
          <w:szCs w:val="24"/>
          <w:rtl/>
          <w:lang w:bidi="he-IL"/>
        </w:rPr>
        <w:t xml:space="preserve"> או </w:t>
      </w:r>
      <w:r w:rsidRPr="005F6CD2">
        <w:rPr>
          <w:rFonts w:asciiTheme="minorBidi" w:hAnsiTheme="minorBidi"/>
          <w:sz w:val="24"/>
          <w:szCs w:val="24"/>
          <w:lang w:bidi="he-IL"/>
        </w:rPr>
        <w:t>any()</w:t>
      </w:r>
      <w:r w:rsidRPr="005F6CD2">
        <w:rPr>
          <w:rFonts w:asciiTheme="minorBidi" w:hAnsiTheme="minorBidi"/>
          <w:sz w:val="24"/>
          <w:szCs w:val="24"/>
          <w:rtl/>
          <w:lang w:bidi="he-IL"/>
        </w:rPr>
        <w:t>:</w:t>
      </w:r>
    </w:p>
    <w:p w14:paraId="292AE836" w14:textId="0C33CF76" w:rsidR="00AB6E2C" w:rsidRPr="005F6CD2" w:rsidRDefault="00AB6E2C" w:rsidP="00AB6E2C">
      <w:pPr>
        <w:bidi/>
        <w:rPr>
          <w:rFonts w:asciiTheme="minorBidi" w:hAnsiTheme="minorBidi"/>
          <w:sz w:val="24"/>
          <w:szCs w:val="24"/>
          <w:rtl/>
          <w:lang w:bidi="he-IL"/>
        </w:rPr>
      </w:pPr>
      <w:proofErr w:type="gramStart"/>
      <w:r w:rsidRPr="005F6CD2">
        <w:rPr>
          <w:rFonts w:asciiTheme="minorBidi" w:hAnsiTheme="minorBidi"/>
          <w:sz w:val="24"/>
          <w:szCs w:val="24"/>
          <w:lang w:bidi="he-IL"/>
        </w:rPr>
        <w:t>all(</w:t>
      </w:r>
      <w:proofErr w:type="gramEnd"/>
      <w:r w:rsidRPr="005F6CD2">
        <w:rPr>
          <w:rFonts w:asciiTheme="minorBidi" w:hAnsiTheme="minorBidi"/>
          <w:sz w:val="24"/>
          <w:szCs w:val="24"/>
          <w:lang w:bidi="he-IL"/>
        </w:rPr>
        <w:t>)</w:t>
      </w:r>
      <w:r w:rsidRPr="005F6CD2">
        <w:rPr>
          <w:rFonts w:asciiTheme="minorBidi" w:hAnsiTheme="minorBidi"/>
          <w:sz w:val="24"/>
          <w:szCs w:val="24"/>
          <w:rtl/>
          <w:lang w:bidi="he-IL"/>
        </w:rPr>
        <w:t xml:space="preserve"> – אם כן האיברים מקיימים את התנאי</w:t>
      </w:r>
    </w:p>
    <w:p w14:paraId="4CD5E6D4" w14:textId="7CDE87A3" w:rsidR="00AB6E2C" w:rsidRPr="005F6CD2" w:rsidRDefault="00AB6E2C" w:rsidP="00AB6E2C">
      <w:pPr>
        <w:bidi/>
        <w:rPr>
          <w:rFonts w:asciiTheme="minorBidi" w:hAnsiTheme="minorBidi"/>
          <w:sz w:val="24"/>
          <w:szCs w:val="24"/>
          <w:rtl/>
          <w:lang w:bidi="he-IL"/>
        </w:rPr>
      </w:pPr>
      <w:proofErr w:type="gramStart"/>
      <w:r w:rsidRPr="005F6CD2">
        <w:rPr>
          <w:rFonts w:asciiTheme="minorBidi" w:hAnsiTheme="minorBidi"/>
          <w:sz w:val="24"/>
          <w:szCs w:val="24"/>
          <w:lang w:bidi="he-IL"/>
        </w:rPr>
        <w:t>any</w:t>
      </w:r>
      <w:r w:rsidRPr="005F6CD2">
        <w:rPr>
          <w:rFonts w:asciiTheme="minorBidi" w:hAnsiTheme="minorBidi"/>
          <w:sz w:val="24"/>
          <w:szCs w:val="24"/>
          <w:lang w:bidi="he-IL"/>
        </w:rPr>
        <w:t>(</w:t>
      </w:r>
      <w:proofErr w:type="gramEnd"/>
      <w:r w:rsidRPr="005F6CD2">
        <w:rPr>
          <w:rFonts w:asciiTheme="minorBidi" w:hAnsiTheme="minorBidi"/>
          <w:sz w:val="24"/>
          <w:szCs w:val="24"/>
          <w:lang w:bidi="he-IL"/>
        </w:rPr>
        <w:t>)</w:t>
      </w:r>
      <w:r w:rsidRPr="005F6CD2">
        <w:rPr>
          <w:rFonts w:asciiTheme="minorBidi" w:hAnsiTheme="minorBidi"/>
          <w:sz w:val="24"/>
          <w:szCs w:val="24"/>
          <w:rtl/>
          <w:lang w:bidi="he-IL"/>
        </w:rPr>
        <w:t xml:space="preserve"> – </w:t>
      </w:r>
      <w:r w:rsidRPr="005F6CD2">
        <w:rPr>
          <w:rFonts w:asciiTheme="minorBidi" w:hAnsiTheme="minorBidi"/>
          <w:sz w:val="24"/>
          <w:szCs w:val="24"/>
          <w:rtl/>
          <w:lang w:bidi="he-IL"/>
        </w:rPr>
        <w:t>אם התנאי מתקיים על אחד מהאיברים לפחות</w:t>
      </w:r>
    </w:p>
    <w:p w14:paraId="2C29F31D" w14:textId="01DA3BED" w:rsidR="00AB6E2C" w:rsidRPr="005F6CD2" w:rsidRDefault="00AB6E2C" w:rsidP="00AB6E2C">
      <w:pPr>
        <w:shd w:val="clear" w:color="auto" w:fill="D9D9D9"/>
        <w:rPr>
          <w:rFonts w:asciiTheme="minorBidi" w:hAnsiTheme="minorBidi"/>
          <w:sz w:val="24"/>
          <w:szCs w:val="24"/>
        </w:rPr>
      </w:pPr>
      <w:proofErr w:type="spellStart"/>
      <w:r w:rsidRPr="005F6CD2">
        <w:rPr>
          <w:rFonts w:asciiTheme="minorBidi" w:hAnsiTheme="minorBidi"/>
          <w:sz w:val="24"/>
          <w:szCs w:val="24"/>
        </w:rPr>
        <w:t>nums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= [2, 4, 6]</w:t>
      </w:r>
      <w:r w:rsidRPr="005F6CD2">
        <w:rPr>
          <w:rFonts w:asciiTheme="minorBidi" w:hAnsiTheme="minorBidi"/>
          <w:sz w:val="24"/>
          <w:szCs w:val="24"/>
        </w:rPr>
        <w:br/>
      </w:r>
      <w:proofErr w:type="gramStart"/>
      <w:r w:rsidRPr="005F6CD2">
        <w:rPr>
          <w:rFonts w:asciiTheme="minorBidi" w:hAnsiTheme="minorBidi"/>
          <w:sz w:val="24"/>
          <w:szCs w:val="24"/>
        </w:rPr>
        <w:t>print(all(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n % 2 == 0 for n in </w:t>
      </w:r>
      <w:proofErr w:type="spellStart"/>
      <w:r w:rsidRPr="005F6CD2">
        <w:rPr>
          <w:rFonts w:asciiTheme="minorBidi" w:hAnsiTheme="minorBidi"/>
          <w:sz w:val="24"/>
          <w:szCs w:val="24"/>
        </w:rPr>
        <w:t>nums</w:t>
      </w:r>
      <w:proofErr w:type="spellEnd"/>
      <w:proofErr w:type="gramStart"/>
      <w:r w:rsidRPr="005F6CD2">
        <w:rPr>
          <w:rFonts w:asciiTheme="minorBidi" w:hAnsiTheme="minorBidi"/>
          <w:sz w:val="24"/>
          <w:szCs w:val="24"/>
        </w:rPr>
        <w:t>))  #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True</w:t>
      </w:r>
      <w:r w:rsidRPr="005F6CD2">
        <w:rPr>
          <w:rFonts w:asciiTheme="minorBidi" w:hAnsiTheme="minorBidi"/>
          <w:sz w:val="24"/>
          <w:szCs w:val="24"/>
        </w:rPr>
        <w:br/>
      </w:r>
      <w:proofErr w:type="gramStart"/>
      <w:r w:rsidRPr="005F6CD2">
        <w:rPr>
          <w:rFonts w:asciiTheme="minorBidi" w:hAnsiTheme="minorBidi"/>
          <w:sz w:val="24"/>
          <w:szCs w:val="24"/>
        </w:rPr>
        <w:t>print(any(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n &gt; 5 for n in </w:t>
      </w:r>
      <w:proofErr w:type="spellStart"/>
      <w:r w:rsidRPr="005F6CD2">
        <w:rPr>
          <w:rFonts w:asciiTheme="minorBidi" w:hAnsiTheme="minorBidi"/>
          <w:sz w:val="24"/>
          <w:szCs w:val="24"/>
        </w:rPr>
        <w:t>nums</w:t>
      </w:r>
      <w:proofErr w:type="spellEnd"/>
      <w:proofErr w:type="gramStart"/>
      <w:r w:rsidRPr="005F6CD2">
        <w:rPr>
          <w:rFonts w:asciiTheme="minorBidi" w:hAnsiTheme="minorBidi"/>
          <w:sz w:val="24"/>
          <w:szCs w:val="24"/>
        </w:rPr>
        <w:t xml:space="preserve">))   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   # True</w:t>
      </w:r>
    </w:p>
    <w:p w14:paraId="6B44B80A" w14:textId="77777777" w:rsidR="005F6CD2" w:rsidRPr="005F6CD2" w:rsidRDefault="005F6CD2" w:rsidP="005F6CD2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</w:rPr>
        <w:pict w14:anchorId="521E30D8">
          <v:rect id="_x0000_i1098" style="width:0;height:1.5pt" o:hralign="right" o:hrstd="t" o:hr="t" fillcolor="#a0a0a0" stroked="f"/>
        </w:pict>
      </w:r>
    </w:p>
    <w:p w14:paraId="365F21CD" w14:textId="3C047D7C" w:rsidR="00CE6826" w:rsidRPr="005F6CD2" w:rsidRDefault="00CE6826" w:rsidP="00AB6E2C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</w:p>
    <w:p w14:paraId="00942867" w14:textId="77777777" w:rsidR="005F6CD2" w:rsidRPr="005F6CD2" w:rsidRDefault="005F6CD2" w:rsidP="005F6CD2">
      <w:pPr>
        <w:pStyle w:val="Heading2"/>
        <w:jc w:val="right"/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</w:pPr>
      <w:r w:rsidRPr="005F6CD2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List Comprehension</w:t>
      </w:r>
    </w:p>
    <w:p w14:paraId="4EDE9FBB" w14:textId="77777777" w:rsidR="005F6CD2" w:rsidRPr="005F6CD2" w:rsidRDefault="005F6CD2" w:rsidP="005F6CD2">
      <w:pPr>
        <w:jc w:val="right"/>
        <w:rPr>
          <w:rFonts w:asciiTheme="minorBidi" w:hAnsiTheme="minorBidi"/>
          <w:sz w:val="24"/>
          <w:szCs w:val="24"/>
        </w:rPr>
      </w:pPr>
      <w:proofErr w:type="spellStart"/>
      <w:r w:rsidRPr="005F6CD2">
        <w:rPr>
          <w:rFonts w:asciiTheme="minorBidi" w:hAnsiTheme="minorBidi"/>
          <w:sz w:val="24"/>
          <w:szCs w:val="24"/>
        </w:rPr>
        <w:t>דרך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קצרה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ואלגנטית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ליצור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רשימות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חדשות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מתוך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לולאות</w:t>
      </w:r>
      <w:proofErr w:type="spellEnd"/>
      <w:r w:rsidRPr="005F6CD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F6CD2">
        <w:rPr>
          <w:rFonts w:asciiTheme="minorBidi" w:hAnsiTheme="minorBidi"/>
          <w:sz w:val="24"/>
          <w:szCs w:val="24"/>
        </w:rPr>
        <w:t>ותנאים</w:t>
      </w:r>
      <w:proofErr w:type="spellEnd"/>
      <w:r w:rsidRPr="005F6CD2">
        <w:rPr>
          <w:rFonts w:asciiTheme="minorBidi" w:hAnsiTheme="minorBidi"/>
          <w:sz w:val="24"/>
          <w:szCs w:val="24"/>
        </w:rPr>
        <w:t>:</w:t>
      </w:r>
    </w:p>
    <w:p w14:paraId="4DA29822" w14:textId="77777777" w:rsidR="005F6CD2" w:rsidRPr="005F6CD2" w:rsidRDefault="005F6CD2" w:rsidP="005F6CD2">
      <w:pPr>
        <w:shd w:val="clear" w:color="auto" w:fill="D9D9D9"/>
        <w:rPr>
          <w:rFonts w:asciiTheme="minorBidi" w:hAnsiTheme="minorBidi"/>
          <w:sz w:val="24"/>
          <w:szCs w:val="24"/>
        </w:rPr>
      </w:pPr>
      <w:r w:rsidRPr="005F6CD2">
        <w:rPr>
          <w:rFonts w:asciiTheme="minorBidi" w:hAnsiTheme="minorBidi"/>
          <w:sz w:val="24"/>
          <w:szCs w:val="24"/>
        </w:rPr>
        <w:t>squares = [x**2 for x in range(5)]</w:t>
      </w:r>
      <w:r w:rsidRPr="005F6CD2">
        <w:rPr>
          <w:rFonts w:asciiTheme="minorBidi" w:hAnsiTheme="minorBidi"/>
          <w:sz w:val="24"/>
          <w:szCs w:val="24"/>
        </w:rPr>
        <w:br/>
        <w:t>print(</w:t>
      </w:r>
      <w:proofErr w:type="gramStart"/>
      <w:r w:rsidRPr="005F6CD2">
        <w:rPr>
          <w:rFonts w:asciiTheme="minorBidi" w:hAnsiTheme="minorBidi"/>
          <w:sz w:val="24"/>
          <w:szCs w:val="24"/>
        </w:rPr>
        <w:t>squares)  #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[0,1,4,9,16]</w:t>
      </w:r>
      <w:r w:rsidRPr="005F6CD2">
        <w:rPr>
          <w:rFonts w:asciiTheme="minorBidi" w:hAnsiTheme="minorBidi"/>
          <w:sz w:val="24"/>
          <w:szCs w:val="24"/>
        </w:rPr>
        <w:br/>
      </w:r>
      <w:r w:rsidRPr="005F6CD2">
        <w:rPr>
          <w:rFonts w:asciiTheme="minorBidi" w:hAnsiTheme="minorBidi"/>
          <w:sz w:val="24"/>
          <w:szCs w:val="24"/>
        </w:rPr>
        <w:br/>
        <w:t xml:space="preserve">evens = [x for x in </w:t>
      </w:r>
      <w:proofErr w:type="gramStart"/>
      <w:r w:rsidRPr="005F6CD2">
        <w:rPr>
          <w:rFonts w:asciiTheme="minorBidi" w:hAnsiTheme="minorBidi"/>
          <w:sz w:val="24"/>
          <w:szCs w:val="24"/>
        </w:rPr>
        <w:t>range(</w:t>
      </w:r>
      <w:proofErr w:type="gramEnd"/>
      <w:r w:rsidRPr="005F6CD2">
        <w:rPr>
          <w:rFonts w:asciiTheme="minorBidi" w:hAnsiTheme="minorBidi"/>
          <w:sz w:val="24"/>
          <w:szCs w:val="24"/>
        </w:rPr>
        <w:t>10) if x % 2 == 0]</w:t>
      </w:r>
      <w:r w:rsidRPr="005F6CD2">
        <w:rPr>
          <w:rFonts w:asciiTheme="minorBidi" w:hAnsiTheme="minorBidi"/>
          <w:sz w:val="24"/>
          <w:szCs w:val="24"/>
        </w:rPr>
        <w:br/>
        <w:t>print(</w:t>
      </w:r>
      <w:proofErr w:type="gramStart"/>
      <w:r w:rsidRPr="005F6CD2">
        <w:rPr>
          <w:rFonts w:asciiTheme="minorBidi" w:hAnsiTheme="minorBidi"/>
          <w:sz w:val="24"/>
          <w:szCs w:val="24"/>
        </w:rPr>
        <w:t>evens)  #</w:t>
      </w:r>
      <w:proofErr w:type="gramEnd"/>
      <w:r w:rsidRPr="005F6CD2">
        <w:rPr>
          <w:rFonts w:asciiTheme="minorBidi" w:hAnsiTheme="minorBidi"/>
          <w:sz w:val="24"/>
          <w:szCs w:val="24"/>
        </w:rPr>
        <w:t xml:space="preserve"> [0,2,4,6,8]</w:t>
      </w:r>
    </w:p>
    <w:p w14:paraId="4AB59B78" w14:textId="77777777" w:rsidR="005F6CD2" w:rsidRPr="005F6CD2" w:rsidRDefault="005F6CD2" w:rsidP="005F6CD2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</w:p>
    <w:p w14:paraId="7AA07755" w14:textId="77777777" w:rsidR="00CE6826" w:rsidRPr="005F6CD2" w:rsidRDefault="00000000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</w:rPr>
        <w:pict w14:anchorId="01F5CCF2">
          <v:rect id="_x0000_i1035" style="width:0;height:1.5pt" o:hralign="right" o:hrstd="t" o:hr="t" fillcolor="#a0a0a0" stroked="f"/>
        </w:pict>
      </w:r>
    </w:p>
    <w:p w14:paraId="790EEB1E" w14:textId="77777777" w:rsidR="00CE6826" w:rsidRPr="005F6CD2" w:rsidRDefault="00CE6826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רשימות מקוננות (</w:t>
      </w:r>
      <w:r w:rsidRPr="005F6CD2">
        <w:rPr>
          <w:rFonts w:asciiTheme="minorBidi" w:eastAsiaTheme="majorEastAsia" w:hAnsiTheme="minorBidi"/>
          <w:sz w:val="24"/>
          <w:szCs w:val="24"/>
        </w:rPr>
        <w:t>Nested Lists</w:t>
      </w: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)</w:t>
      </w:r>
    </w:p>
    <w:p w14:paraId="4C5EC5D3" w14:textId="77777777" w:rsidR="00CE6826" w:rsidRPr="005F6CD2" w:rsidRDefault="00CE6826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אפשר לשמור רשימות בתוך רשימות – לדוגמה, לייצוג מטריצות או טבלאות נתונים </w:t>
      </w:r>
      <w:proofErr w:type="spellStart"/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דו־ממדיות</w:t>
      </w:r>
      <w:proofErr w:type="spellEnd"/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. הגישה לאיברים מתבצעת עם סוגריים מרובעים כפולים.</w:t>
      </w:r>
    </w:p>
    <w:p w14:paraId="2FA85945" w14:textId="7A32833D" w:rsidR="00CE6826" w:rsidRPr="00522962" w:rsidRDefault="00522962" w:rsidP="00522962">
      <w:pPr>
        <w:shd w:val="clear" w:color="auto" w:fill="D9D9D9"/>
        <w:rPr>
          <w:rFonts w:ascii="Consolas" w:hAnsi="Consolas" w:hint="cs"/>
          <w:rtl/>
        </w:rPr>
      </w:pPr>
      <w:r w:rsidRPr="00325FAC">
        <w:rPr>
          <w:rFonts w:ascii="Consolas" w:hAnsi="Consolas"/>
          <w:color w:val="000000"/>
        </w:rPr>
        <w:t xml:space="preserve">matrix </w:t>
      </w:r>
      <w:proofErr w:type="gramStart"/>
      <w:r w:rsidRPr="00325FAC">
        <w:rPr>
          <w:rFonts w:ascii="Consolas" w:hAnsi="Consolas"/>
          <w:color w:val="000000"/>
        </w:rPr>
        <w:t>= [[</w:t>
      </w:r>
      <w:proofErr w:type="gramEnd"/>
      <w:r w:rsidRPr="00325FAC">
        <w:rPr>
          <w:rFonts w:ascii="Consolas" w:hAnsi="Consolas"/>
          <w:color w:val="000000"/>
        </w:rPr>
        <w:t>1, 2], [3, 4], [5, 6]]</w:t>
      </w:r>
      <w:r w:rsidRPr="00325FAC">
        <w:rPr>
          <w:rFonts w:ascii="Consolas" w:hAnsi="Consolas"/>
          <w:color w:val="000000"/>
        </w:rPr>
        <w:br/>
        <w:t>print(</w:t>
      </w:r>
      <w:proofErr w:type="gramStart"/>
      <w:r w:rsidRPr="00325FAC">
        <w:rPr>
          <w:rFonts w:ascii="Consolas" w:hAnsi="Consolas"/>
          <w:color w:val="000000"/>
        </w:rPr>
        <w:t>matrix[</w:t>
      </w:r>
      <w:proofErr w:type="gramEnd"/>
      <w:r w:rsidRPr="00325FAC">
        <w:rPr>
          <w:rFonts w:ascii="Consolas" w:hAnsi="Consolas"/>
          <w:color w:val="000000"/>
        </w:rPr>
        <w:t>1][0</w:t>
      </w:r>
      <w:proofErr w:type="gramStart"/>
      <w:r w:rsidRPr="00325FAC">
        <w:rPr>
          <w:rFonts w:ascii="Consolas" w:hAnsi="Consolas"/>
          <w:color w:val="000000"/>
        </w:rPr>
        <w:t>])  #</w:t>
      </w:r>
      <w:proofErr w:type="gramEnd"/>
      <w:r w:rsidRPr="00325FAC">
        <w:rPr>
          <w:rFonts w:ascii="Consolas" w:hAnsi="Consolas"/>
          <w:color w:val="000000"/>
        </w:rPr>
        <w:t xml:space="preserve"> 3</w:t>
      </w:r>
    </w:p>
    <w:p w14:paraId="687566CF" w14:textId="77777777" w:rsidR="00CE6826" w:rsidRPr="005F6CD2" w:rsidRDefault="00000000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</w:rPr>
        <w:pict w14:anchorId="74EF6319">
          <v:rect id="_x0000_i1037" style="width:0;height:1.5pt" o:hralign="right" o:hrstd="t" o:hr="t" fillcolor="#a0a0a0" stroked="f"/>
        </w:pict>
      </w:r>
    </w:p>
    <w:p w14:paraId="7AF5FC9F" w14:textId="77777777" w:rsidR="00CE6826" w:rsidRPr="005F6CD2" w:rsidRDefault="00CE6826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סיכום</w:t>
      </w:r>
    </w:p>
    <w:p w14:paraId="49E94F68" w14:textId="77777777" w:rsidR="00CE6826" w:rsidRPr="005F6CD2" w:rsidRDefault="00CE6826" w:rsidP="00CE6826">
      <w:pPr>
        <w:bidi/>
        <w:rPr>
          <w:rFonts w:asciiTheme="minorBidi" w:eastAsiaTheme="majorEastAsia" w:hAnsiTheme="minorBidi"/>
          <w:sz w:val="24"/>
          <w:szCs w:val="24"/>
          <w:rtl/>
          <w:lang w:bidi="he-IL"/>
        </w:rPr>
      </w:pP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רשימות הן אחד הכלים המרכזיים </w:t>
      </w:r>
      <w:proofErr w:type="spellStart"/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בפייתון</w:t>
      </w:r>
      <w:proofErr w:type="spellEnd"/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, המשלבים פשטות וגמישות. הן מאפשרות עבודה עם קבוצות מידע בצורה יעילה וקריאה. הבנה של אופן פעולתן – ובעיקר נושא ההשפעה בין משתנים (</w:t>
      </w:r>
      <w:r w:rsidRPr="005F6CD2">
        <w:rPr>
          <w:rFonts w:asciiTheme="minorBidi" w:eastAsiaTheme="majorEastAsia" w:hAnsiTheme="minorBidi"/>
          <w:sz w:val="24"/>
          <w:szCs w:val="24"/>
        </w:rPr>
        <w:t>Mutable/Reference</w:t>
      </w:r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 xml:space="preserve">) – חיונית לכל המשך הלימוד </w:t>
      </w:r>
      <w:proofErr w:type="spellStart"/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בפייתון</w:t>
      </w:r>
      <w:proofErr w:type="spellEnd"/>
      <w:r w:rsidRPr="005F6CD2">
        <w:rPr>
          <w:rFonts w:asciiTheme="minorBidi" w:eastAsiaTheme="majorEastAsia" w:hAnsiTheme="minorBidi"/>
          <w:sz w:val="24"/>
          <w:szCs w:val="24"/>
          <w:rtl/>
          <w:lang w:bidi="he-IL"/>
        </w:rPr>
        <w:t>.</w:t>
      </w:r>
    </w:p>
    <w:p w14:paraId="2D63D5E5" w14:textId="1D6EB22C" w:rsidR="00C23AFB" w:rsidRPr="005F6CD2" w:rsidRDefault="00C23AFB" w:rsidP="00CE6826">
      <w:pPr>
        <w:bidi/>
        <w:rPr>
          <w:rFonts w:asciiTheme="minorBidi" w:hAnsiTheme="minorBidi"/>
          <w:sz w:val="24"/>
          <w:szCs w:val="24"/>
          <w:lang w:bidi="he-IL"/>
        </w:rPr>
      </w:pPr>
    </w:p>
    <w:sectPr w:rsidR="00C23AFB" w:rsidRPr="005F6C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right" o:bullet="t" o:hrstd="t" o:hr="t" fillcolor="#a0a0a0" stroked="f"/>
    </w:pict>
  </w:numPicBullet>
  <w:numPicBullet w:numPicBulletId="1">
    <w:pict>
      <v:rect id="_x0000_i1026" style="width:0;height:1.5pt" o:hralign="right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9C4C53"/>
    <w:multiLevelType w:val="multilevel"/>
    <w:tmpl w:val="9C98E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601231">
    <w:abstractNumId w:val="8"/>
  </w:num>
  <w:num w:numId="2" w16cid:durableId="1935435141">
    <w:abstractNumId w:val="6"/>
  </w:num>
  <w:num w:numId="3" w16cid:durableId="1910967743">
    <w:abstractNumId w:val="5"/>
  </w:num>
  <w:num w:numId="4" w16cid:durableId="146168391">
    <w:abstractNumId w:val="4"/>
  </w:num>
  <w:num w:numId="5" w16cid:durableId="263539489">
    <w:abstractNumId w:val="7"/>
  </w:num>
  <w:num w:numId="6" w16cid:durableId="156238516">
    <w:abstractNumId w:val="3"/>
  </w:num>
  <w:num w:numId="7" w16cid:durableId="1441411844">
    <w:abstractNumId w:val="2"/>
  </w:num>
  <w:num w:numId="8" w16cid:durableId="1896890009">
    <w:abstractNumId w:val="1"/>
  </w:num>
  <w:num w:numId="9" w16cid:durableId="630285856">
    <w:abstractNumId w:val="0"/>
  </w:num>
  <w:num w:numId="10" w16cid:durableId="1983932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1BA"/>
    <w:rsid w:val="00326F90"/>
    <w:rsid w:val="00411939"/>
    <w:rsid w:val="00446262"/>
    <w:rsid w:val="004A2AFE"/>
    <w:rsid w:val="00513793"/>
    <w:rsid w:val="00522962"/>
    <w:rsid w:val="00595332"/>
    <w:rsid w:val="005F6CD2"/>
    <w:rsid w:val="00666384"/>
    <w:rsid w:val="00AA1D8D"/>
    <w:rsid w:val="00AB6E2C"/>
    <w:rsid w:val="00AC38CA"/>
    <w:rsid w:val="00B36F01"/>
    <w:rsid w:val="00B47730"/>
    <w:rsid w:val="00BD59EF"/>
    <w:rsid w:val="00C17050"/>
    <w:rsid w:val="00C23AFB"/>
    <w:rsid w:val="00CB0664"/>
    <w:rsid w:val="00CE6826"/>
    <w:rsid w:val="00D50179"/>
    <w:rsid w:val="00D93181"/>
    <w:rsid w:val="00EB71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7C9A86"/>
  <w14:defaultImageDpi w14:val="300"/>
  <w15:docId w15:val="{5CBF25D2-B06F-4D57-9D4B-EF72FFD70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CD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13</cp:revision>
  <dcterms:created xsi:type="dcterms:W3CDTF">2013-12-23T23:15:00Z</dcterms:created>
  <dcterms:modified xsi:type="dcterms:W3CDTF">2026-01-13T06:50:00Z</dcterms:modified>
  <cp:category/>
</cp:coreProperties>
</file>