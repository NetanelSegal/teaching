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6A7F" w14:textId="77777777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  <w:rtl/>
          <w:lang w:bidi="he-IL"/>
        </w:rPr>
        <w:t>שיעור 1 – היכרות ראשונה עם</w:t>
      </w: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</w:rPr>
        <w:t xml:space="preserve"> Python </w:t>
      </w: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  <w:rtl/>
          <w:lang w:bidi="he-IL"/>
        </w:rPr>
        <w:t>ו־</w:t>
      </w:r>
      <w:proofErr w:type="spellStart"/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36"/>
          <w:szCs w:val="36"/>
        </w:rPr>
        <w:t>Colab</w:t>
      </w:r>
      <w:proofErr w:type="spellEnd"/>
    </w:p>
    <w:p w14:paraId="7599C9B0" w14:textId="77777777" w:rsid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</w:pPr>
    </w:p>
    <w:p w14:paraId="1F4C4BDA" w14:textId="6E19FA07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מטרות למידה</w:t>
      </w:r>
    </w:p>
    <w:p w14:paraId="4D06A922" w14:textId="77777777" w:rsidR="00AF02FE" w:rsidRPr="00AF02FE" w:rsidRDefault="00AF02FE" w:rsidP="00AF02FE">
      <w:pPr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להכיר את סביבת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Google </w:t>
      </w:r>
      <w:proofErr w:type="spellStart"/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Colab</w:t>
      </w:r>
      <w:proofErr w:type="spellEnd"/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</w:p>
    <w:p w14:paraId="13936D5F" w14:textId="77777777" w:rsidR="00AF02FE" w:rsidRPr="00AF02FE" w:rsidRDefault="00AF02FE" w:rsidP="00AF02FE">
      <w:pPr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 xml:space="preserve">להבין מה זה קוד ומה המטרה של פקודת 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print.</w:t>
      </w:r>
    </w:p>
    <w:p w14:paraId="19D79E32" w14:textId="77777777" w:rsidR="00AF02FE" w:rsidRPr="00AF02FE" w:rsidRDefault="00AF02FE" w:rsidP="00AF02FE">
      <w:pPr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לדעת להציג טקסט על המסך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</w:p>
    <w:p w14:paraId="7FDC9EFB" w14:textId="77777777" w:rsidR="00AF02FE" w:rsidRPr="00AF02FE" w:rsidRDefault="00AF02FE" w:rsidP="00AF02FE">
      <w:pPr>
        <w:numPr>
          <w:ilvl w:val="0"/>
          <w:numId w:val="10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להכיר הערות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(comments).</w:t>
      </w:r>
    </w:p>
    <w:p w14:paraId="2553F861" w14:textId="77777777" w:rsidR="00AF02FE" w:rsidRDefault="00AF02FE" w:rsidP="00AF02FE">
      <w:p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</w:pPr>
    </w:p>
    <w:p w14:paraId="244C39ED" w14:textId="27DB5B8D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מהלך השיעור</w:t>
      </w:r>
    </w:p>
    <w:p w14:paraId="1B5705AD" w14:textId="77777777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פתיחה</w:t>
      </w:r>
    </w:p>
    <w:p w14:paraId="748189BF" w14:textId="77777777" w:rsidR="00AF02FE" w:rsidRPr="00AF02FE" w:rsidRDefault="00AF02FE" w:rsidP="00AF02FE">
      <w:p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שאלה לתלמידים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: </w:t>
      </w:r>
      <w:r w:rsidRPr="00AF02FE">
        <w:rPr>
          <w:rFonts w:asciiTheme="minorBidi" w:eastAsiaTheme="majorEastAsia" w:hAnsiTheme="minorBidi"/>
          <w:i/>
          <w:iCs/>
          <w:color w:val="17365D" w:themeColor="text2" w:themeShade="BF"/>
          <w:spacing w:val="5"/>
          <w:kern w:val="28"/>
          <w:sz w:val="28"/>
          <w:szCs w:val="28"/>
        </w:rPr>
        <w:t>"</w:t>
      </w:r>
      <w:r w:rsidRPr="00AF02FE">
        <w:rPr>
          <w:rFonts w:asciiTheme="minorBidi" w:eastAsiaTheme="majorEastAsia" w:hAnsiTheme="minorBidi"/>
          <w:i/>
          <w:i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 xml:space="preserve">אם אני רוצה להסביר לחבר איך להכין </w:t>
      </w:r>
      <w:proofErr w:type="spellStart"/>
      <w:r w:rsidRPr="00AF02FE">
        <w:rPr>
          <w:rFonts w:asciiTheme="minorBidi" w:eastAsiaTheme="majorEastAsia" w:hAnsiTheme="minorBidi"/>
          <w:i/>
          <w:i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סנדוויץ</w:t>
      </w:r>
      <w:proofErr w:type="spellEnd"/>
      <w:r w:rsidRPr="00AF02FE">
        <w:rPr>
          <w:rFonts w:asciiTheme="minorBidi" w:eastAsiaTheme="majorEastAsia" w:hAnsiTheme="minorBidi"/>
          <w:i/>
          <w:i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’, מה אני צריך לעשות</w:t>
      </w:r>
      <w:r w:rsidRPr="00AF02FE">
        <w:rPr>
          <w:rFonts w:asciiTheme="minorBidi" w:eastAsiaTheme="majorEastAsia" w:hAnsiTheme="minorBidi"/>
          <w:i/>
          <w:iCs/>
          <w:color w:val="17365D" w:themeColor="text2" w:themeShade="BF"/>
          <w:spacing w:val="5"/>
          <w:kern w:val="28"/>
          <w:sz w:val="28"/>
          <w:szCs w:val="28"/>
        </w:rPr>
        <w:t>?"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br/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תשובה: לתת הוראות מדויקות ← זה בדיוק מה שקוד עושה למחשב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</w:p>
    <w:p w14:paraId="288E64AA" w14:textId="77777777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חלק 1 – ההדגמה הראשונה</w:t>
      </w:r>
    </w:p>
    <w:p w14:paraId="79B8A665" w14:textId="77777777" w:rsidR="00AF02FE" w:rsidRPr="00AF02FE" w:rsidRDefault="00AF02FE" w:rsidP="00AF02FE">
      <w:pPr>
        <w:bidi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proofErr w:type="gramStart"/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print(</w:t>
      </w:r>
      <w:proofErr w:type="gramEnd"/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"Hello, world!")</w:t>
      </w:r>
    </w:p>
    <w:p w14:paraId="3BD46C53" w14:textId="77777777" w:rsidR="00AF02FE" w:rsidRPr="00AF02FE" w:rsidRDefault="00AF02FE" w:rsidP="00AF02FE">
      <w:pPr>
        <w:bidi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התוצאה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:</w:t>
      </w:r>
    </w:p>
    <w:p w14:paraId="5F4C7AE7" w14:textId="77777777" w:rsidR="00AF02FE" w:rsidRPr="00AF02FE" w:rsidRDefault="00AF02FE" w:rsidP="00AF02FE">
      <w:pPr>
        <w:bidi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Hello, world!</w:t>
      </w:r>
    </w:p>
    <w:p w14:paraId="1413C617" w14:textId="77777777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חלק 2 – הערות</w:t>
      </w:r>
    </w:p>
    <w:p w14:paraId="55A30F7C" w14:textId="77777777" w:rsidR="00AF02FE" w:rsidRPr="00AF02FE" w:rsidRDefault="00AF02FE" w:rsidP="00AF02FE">
      <w:pPr>
        <w:bidi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# 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זהו הסבר שהמחשב מתעלם ממנו</w:t>
      </w:r>
    </w:p>
    <w:p w14:paraId="6B95EB8D" w14:textId="77777777" w:rsidR="00AF02FE" w:rsidRPr="00AF02FE" w:rsidRDefault="00AF02FE" w:rsidP="00AF02FE">
      <w:pPr>
        <w:bidi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proofErr w:type="gramStart"/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print(</w:t>
      </w:r>
      <w:proofErr w:type="gramEnd"/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"Python ignores comments")</w:t>
      </w:r>
    </w:p>
    <w:p w14:paraId="717A6273" w14:textId="77777777" w:rsidR="00AF02FE" w:rsidRPr="00AF02FE" w:rsidRDefault="00AF02FE" w:rsidP="00AF02FE">
      <w:p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pict w14:anchorId="58810C05">
          <v:rect id="_x0000_i1044" style="width:0;height:1.5pt" o:hralign="center" o:hrstd="t" o:hr="t" fillcolor="#a0a0a0" stroked="f"/>
        </w:pict>
      </w:r>
    </w:p>
    <w:p w14:paraId="7F1FDB12" w14:textId="77777777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תרגול בכיתה – בעיות מילוליות</w:t>
      </w:r>
    </w:p>
    <w:p w14:paraId="04244724" w14:textId="1C63DF5C" w:rsidR="00AF02FE" w:rsidRPr="00AF02FE" w:rsidRDefault="00AF02FE" w:rsidP="00AF02FE">
      <w:pPr>
        <w:numPr>
          <w:ilvl w:val="0"/>
          <w:numId w:val="11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lastRenderedPageBreak/>
        <w:t>הצגת פרטים אישיים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br/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כתבו תוכנית שמדפיסה את השם שלכם, הגיל שלכם ותחביב אחד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.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br/>
      </w:r>
      <w:r>
        <w:rPr>
          <w:rFonts w:asciiTheme="minorBidi" w:eastAsiaTheme="majorEastAsia" w:hAnsiTheme="minorBidi" w:hint="cs"/>
          <w:i/>
          <w:i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(</w:t>
      </w:r>
      <w:r w:rsidRPr="00AF02FE">
        <w:rPr>
          <w:rFonts w:asciiTheme="minorBidi" w:eastAsiaTheme="majorEastAsia" w:hAnsiTheme="minorBidi"/>
          <w:i/>
          <w:i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כמו כרטיס ביקור במחשב</w:t>
      </w:r>
      <w:r>
        <w:rPr>
          <w:rFonts w:asciiTheme="minorBidi" w:eastAsiaTheme="majorEastAsia" w:hAnsiTheme="minorBidi" w:hint="cs"/>
          <w:i/>
          <w:i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)</w:t>
      </w:r>
    </w:p>
    <w:p w14:paraId="7EC9DE75" w14:textId="77777777" w:rsidR="00AF02FE" w:rsidRPr="00AF02FE" w:rsidRDefault="00AF02FE" w:rsidP="00AF02FE">
      <w:pPr>
        <w:numPr>
          <w:ilvl w:val="0"/>
          <w:numId w:val="11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ברכה אישית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br/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המחשב צריך לברך אתכם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:</w:t>
      </w:r>
    </w:p>
    <w:p w14:paraId="2168190E" w14:textId="77777777" w:rsidR="00AF02FE" w:rsidRPr="00AF02FE" w:rsidRDefault="00AF02FE" w:rsidP="00AF02FE">
      <w:pPr>
        <w:bidi/>
        <w:ind w:left="360"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Hello Netanel, welcome to Python!</w:t>
      </w:r>
    </w:p>
    <w:p w14:paraId="3195ECF4" w14:textId="77777777" w:rsidR="00AF02FE" w:rsidRPr="00AF02FE" w:rsidRDefault="00AF02FE" w:rsidP="00AF02FE">
      <w:pPr>
        <w:numPr>
          <w:ilvl w:val="0"/>
          <w:numId w:val="11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 xml:space="preserve">ציור </w:t>
      </w:r>
      <w:proofErr w:type="spellStart"/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באסטריסקים</w:t>
      </w:r>
      <w:proofErr w:type="spellEnd"/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br/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כתבו קוד שמדפיס סולם קטן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:</w:t>
      </w:r>
    </w:p>
    <w:p w14:paraId="5FB00F53" w14:textId="77777777" w:rsidR="00AF02FE" w:rsidRPr="00AF02FE" w:rsidRDefault="00AF02FE" w:rsidP="00AF02FE">
      <w:pPr>
        <w:bidi/>
        <w:ind w:left="360"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*</w:t>
      </w:r>
    </w:p>
    <w:p w14:paraId="0048D652" w14:textId="77777777" w:rsidR="00AF02FE" w:rsidRPr="00AF02FE" w:rsidRDefault="00AF02FE" w:rsidP="00AF02FE">
      <w:pPr>
        <w:bidi/>
        <w:ind w:left="360"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**</w:t>
      </w:r>
    </w:p>
    <w:p w14:paraId="0552C23D" w14:textId="77777777" w:rsidR="00AF02FE" w:rsidRPr="00AF02FE" w:rsidRDefault="00AF02FE" w:rsidP="00AF02FE">
      <w:pPr>
        <w:bidi/>
        <w:ind w:left="360"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***</w:t>
      </w:r>
    </w:p>
    <w:p w14:paraId="52F24559" w14:textId="77777777" w:rsidR="00AF02FE" w:rsidRPr="00AF02FE" w:rsidRDefault="00AF02FE" w:rsidP="00AF02FE">
      <w:p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pict w14:anchorId="69B701F1">
          <v:rect id="_x0000_i1045" style="width:0;height:1.5pt" o:hralign="center" o:hrstd="t" o:hr="t" fillcolor="#a0a0a0" stroked="f"/>
        </w:pict>
      </w:r>
    </w:p>
    <w:p w14:paraId="335B4F78" w14:textId="77777777" w:rsidR="00AF02FE" w:rsidRPr="00AF02FE" w:rsidRDefault="00AF02FE" w:rsidP="00AF02FE">
      <w:pPr>
        <w:bidi/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שיעורי בית</w:t>
      </w:r>
    </w:p>
    <w:p w14:paraId="51048403" w14:textId="77777777" w:rsidR="00AF02FE" w:rsidRPr="00AF02FE" w:rsidRDefault="00AF02FE" w:rsidP="00AF02FE">
      <w:pPr>
        <w:numPr>
          <w:ilvl w:val="0"/>
          <w:numId w:val="12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הכרות אישית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br/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כתבו תוכנית שמדפיסה שלוש שורות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:</w:t>
      </w:r>
    </w:p>
    <w:p w14:paraId="354943A1" w14:textId="77777777" w:rsidR="00AF02FE" w:rsidRPr="00AF02FE" w:rsidRDefault="00AF02FE" w:rsidP="00AF02FE">
      <w:pPr>
        <w:bidi/>
        <w:ind w:left="1080"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"My name is ___"</w:t>
      </w:r>
    </w:p>
    <w:p w14:paraId="56B4377A" w14:textId="77777777" w:rsidR="00AF02FE" w:rsidRPr="00AF02FE" w:rsidRDefault="00AF02FE" w:rsidP="00AF02FE">
      <w:pPr>
        <w:bidi/>
        <w:ind w:left="1080"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"I am ___ years old"</w:t>
      </w:r>
    </w:p>
    <w:p w14:paraId="5AC121CE" w14:textId="77777777" w:rsidR="00AF02FE" w:rsidRPr="00AF02FE" w:rsidRDefault="00AF02FE" w:rsidP="00AF02FE">
      <w:pPr>
        <w:bidi/>
        <w:ind w:left="1080"/>
        <w:jc w:val="right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"My favorite color is ___"</w:t>
      </w:r>
    </w:p>
    <w:p w14:paraId="3E3AB78C" w14:textId="77777777" w:rsidR="00AF02FE" w:rsidRPr="00AF02FE" w:rsidRDefault="00AF02FE" w:rsidP="00AF02FE">
      <w:pPr>
        <w:numPr>
          <w:ilvl w:val="0"/>
          <w:numId w:val="12"/>
        </w:numPr>
        <w:bidi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b/>
          <w:bCs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תמונה מטקסט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br/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  <w:t>כתבו תוכנית שמדפיסה בית קטן בצורת טקסט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:</w:t>
      </w:r>
    </w:p>
    <w:p w14:paraId="6DA05C49" w14:textId="4C6CD52F" w:rsidR="00AF02FE" w:rsidRPr="00AF02FE" w:rsidRDefault="00AF02FE" w:rsidP="00AF02FE">
      <w:pPr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*</w:t>
      </w:r>
    </w:p>
    <w:p w14:paraId="3C0141F9" w14:textId="2BA0FC06" w:rsidR="00AF02FE" w:rsidRPr="00AF02FE" w:rsidRDefault="00AF02FE" w:rsidP="00AF02FE">
      <w:pPr>
        <w:ind w:left="360"/>
        <w:rPr>
          <w:rFonts w:asciiTheme="minorBidi" w:eastAsiaTheme="majorEastAsia" w:hAnsiTheme="minorBidi" w:hint="cs"/>
          <w:color w:val="17365D" w:themeColor="text2" w:themeShade="BF"/>
          <w:spacing w:val="5"/>
          <w:kern w:val="28"/>
          <w:sz w:val="28"/>
          <w:szCs w:val="28"/>
          <w:rtl/>
          <w:lang w:bidi="he-IL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***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 </w:t>
      </w:r>
    </w:p>
    <w:p w14:paraId="174CC533" w14:textId="77777777" w:rsidR="00AF02FE" w:rsidRPr="00AF02FE" w:rsidRDefault="00AF02FE" w:rsidP="00AF02FE">
      <w:pPr>
        <w:ind w:left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*****</w:t>
      </w:r>
    </w:p>
    <w:p w14:paraId="773603E6" w14:textId="015C86C6" w:rsidR="00AF02FE" w:rsidRPr="00AF02FE" w:rsidRDefault="00AF02FE" w:rsidP="00AF02FE">
      <w:pPr>
        <w:ind w:firstLine="360"/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</w:pP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>||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</w:t>
      </w:r>
      <w:r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  <w:lang w:bidi="he-IL"/>
        </w:rPr>
        <w:t xml:space="preserve"> </w:t>
      </w:r>
      <w:r w:rsidRPr="00AF02FE">
        <w:rPr>
          <w:rFonts w:asciiTheme="minorBidi" w:eastAsiaTheme="majorEastAsia" w:hAnsiTheme="minorBidi"/>
          <w:color w:val="17365D" w:themeColor="text2" w:themeShade="BF"/>
          <w:spacing w:val="5"/>
          <w:kern w:val="28"/>
          <w:sz w:val="28"/>
          <w:szCs w:val="28"/>
        </w:rPr>
        <w:t xml:space="preserve"> ||</w:t>
      </w:r>
    </w:p>
    <w:p w14:paraId="5BC5C370" w14:textId="598D7AD2" w:rsidR="00300FBA" w:rsidRPr="00AF02FE" w:rsidRDefault="00300FBA" w:rsidP="00AF02FE">
      <w:pPr>
        <w:bidi/>
        <w:rPr>
          <w:sz w:val="28"/>
          <w:szCs w:val="28"/>
        </w:rPr>
      </w:pPr>
    </w:p>
    <w:sectPr w:rsidR="00300FBA" w:rsidRPr="00AF0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C02FC4"/>
    <w:multiLevelType w:val="multilevel"/>
    <w:tmpl w:val="45B4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15BA7"/>
    <w:multiLevelType w:val="multilevel"/>
    <w:tmpl w:val="A76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21789"/>
    <w:multiLevelType w:val="multilevel"/>
    <w:tmpl w:val="3AD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17380">
    <w:abstractNumId w:val="8"/>
  </w:num>
  <w:num w:numId="2" w16cid:durableId="1547912043">
    <w:abstractNumId w:val="6"/>
  </w:num>
  <w:num w:numId="3" w16cid:durableId="1003775425">
    <w:abstractNumId w:val="5"/>
  </w:num>
  <w:num w:numId="4" w16cid:durableId="1373968399">
    <w:abstractNumId w:val="4"/>
  </w:num>
  <w:num w:numId="5" w16cid:durableId="1723670941">
    <w:abstractNumId w:val="7"/>
  </w:num>
  <w:num w:numId="6" w16cid:durableId="1962758376">
    <w:abstractNumId w:val="3"/>
  </w:num>
  <w:num w:numId="7" w16cid:durableId="1490707378">
    <w:abstractNumId w:val="2"/>
  </w:num>
  <w:num w:numId="8" w16cid:durableId="904998193">
    <w:abstractNumId w:val="1"/>
  </w:num>
  <w:num w:numId="9" w16cid:durableId="504635905">
    <w:abstractNumId w:val="0"/>
  </w:num>
  <w:num w:numId="10" w16cid:durableId="1359626885">
    <w:abstractNumId w:val="11"/>
  </w:num>
  <w:num w:numId="11" w16cid:durableId="561020200">
    <w:abstractNumId w:val="9"/>
  </w:num>
  <w:num w:numId="12" w16cid:durableId="1813401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FBA"/>
    <w:rsid w:val="00326F90"/>
    <w:rsid w:val="0072710F"/>
    <w:rsid w:val="007F7A96"/>
    <w:rsid w:val="00AA1D8D"/>
    <w:rsid w:val="00AF02FE"/>
    <w:rsid w:val="00B47730"/>
    <w:rsid w:val="00CB0664"/>
    <w:rsid w:val="00EC2341"/>
    <w:rsid w:val="00EC6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9CD98"/>
  <w14:defaultImageDpi w14:val="300"/>
  <w15:docId w15:val="{72283C1A-C0C3-4419-BD58-9E9102EA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4</cp:revision>
  <dcterms:created xsi:type="dcterms:W3CDTF">2013-12-23T23:15:00Z</dcterms:created>
  <dcterms:modified xsi:type="dcterms:W3CDTF">2025-09-02T06:07:00Z</dcterms:modified>
  <cp:category/>
</cp:coreProperties>
</file>