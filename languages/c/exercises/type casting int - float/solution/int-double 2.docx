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14B6" w14:textId="77777777" w:rsidR="002038AE" w:rsidRPr="004201B8" w:rsidRDefault="00000000">
      <w:pPr>
        <w:pStyle w:val="Heading1"/>
        <w:rPr>
          <w:rFonts w:asciiTheme="minorBidi" w:hAnsiTheme="minorBidi" w:cstheme="minorBidi"/>
          <w:sz w:val="32"/>
          <w:szCs w:val="32"/>
        </w:rPr>
      </w:pPr>
      <w:r w:rsidRPr="004201B8">
        <w:rPr>
          <w:rFonts w:asciiTheme="minorBidi" w:hAnsiTheme="minorBidi" w:cstheme="minorBidi"/>
          <w:sz w:val="32"/>
          <w:szCs w:val="32"/>
        </w:rPr>
        <w:t>Java Practice Questions – Variables, Casting, Division, Modulo (No Functions)</w:t>
      </w:r>
    </w:p>
    <w:p w14:paraId="31AB78FD" w14:textId="77777777" w:rsidR="004201B8" w:rsidRDefault="004201B8">
      <w:pPr>
        <w:rPr>
          <w:rFonts w:asciiTheme="minorBidi" w:hAnsiTheme="minorBidi"/>
          <w:sz w:val="24"/>
          <w:szCs w:val="24"/>
        </w:rPr>
      </w:pPr>
    </w:p>
    <w:p w14:paraId="79D8357F" w14:textId="390D8D64" w:rsidR="002038AE" w:rsidRPr="004201B8" w:rsidRDefault="00000000">
      <w:pPr>
        <w:rPr>
          <w:rFonts w:asciiTheme="minorBidi" w:hAnsiTheme="minorBidi"/>
          <w:sz w:val="24"/>
          <w:szCs w:val="24"/>
        </w:rPr>
      </w:pPr>
      <w:r w:rsidRPr="004201B8">
        <w:rPr>
          <w:rFonts w:asciiTheme="minorBidi" w:hAnsiTheme="minorBidi"/>
          <w:b/>
          <w:bCs/>
          <w:sz w:val="28"/>
          <w:szCs w:val="28"/>
        </w:rPr>
        <w:t>Question 1 – Sum of Digits</w:t>
      </w:r>
      <w:r w:rsidRPr="004201B8">
        <w:rPr>
          <w:rFonts w:asciiTheme="minorBidi" w:hAnsiTheme="minorBidi"/>
          <w:sz w:val="24"/>
          <w:szCs w:val="24"/>
        </w:rPr>
        <w:br/>
        <w:t xml:space="preserve">Given an integer </w:t>
      </w:r>
      <w:r w:rsidR="00387AE0">
        <w:rPr>
          <w:rFonts w:asciiTheme="minorBidi" w:hAnsiTheme="minorBidi"/>
          <w:sz w:val="24"/>
          <w:szCs w:val="24"/>
        </w:rPr>
        <w:t xml:space="preserve">with 3 digits </w:t>
      </w:r>
      <w:r w:rsidRPr="004201B8">
        <w:rPr>
          <w:rFonts w:asciiTheme="minorBidi" w:hAnsiTheme="minorBidi"/>
          <w:sz w:val="24"/>
          <w:szCs w:val="24"/>
        </w:rPr>
        <w:t>(e.g., 572). Calculate the sum of its digits (7 + 5 + 2 = 14) using division (/) and modulo (%).</w:t>
      </w:r>
    </w:p>
    <w:p w14:paraId="76894FDB" w14:textId="77777777" w:rsidR="002038AE" w:rsidRPr="004201B8" w:rsidRDefault="00000000">
      <w:pPr>
        <w:rPr>
          <w:rFonts w:asciiTheme="minorBidi" w:hAnsiTheme="minorBidi"/>
          <w:sz w:val="24"/>
          <w:szCs w:val="24"/>
        </w:rPr>
      </w:pPr>
      <w:r w:rsidRPr="004201B8">
        <w:rPr>
          <w:rFonts w:asciiTheme="minorBidi" w:hAnsiTheme="minorBidi"/>
          <w:b/>
          <w:bCs/>
          <w:sz w:val="28"/>
          <w:szCs w:val="28"/>
        </w:rPr>
        <w:t>Question 2 – Average with Precision Loss</w:t>
      </w:r>
      <w:r w:rsidRPr="004201B8">
        <w:rPr>
          <w:rFonts w:asciiTheme="minorBidi" w:hAnsiTheme="minorBidi"/>
          <w:b/>
          <w:bCs/>
          <w:sz w:val="28"/>
          <w:szCs w:val="28"/>
        </w:rPr>
        <w:br/>
      </w:r>
      <w:r w:rsidRPr="004201B8">
        <w:rPr>
          <w:rFonts w:asciiTheme="minorBidi" w:hAnsiTheme="minorBidi"/>
          <w:sz w:val="24"/>
          <w:szCs w:val="24"/>
        </w:rPr>
        <w:t>You have three integers a, b, c. Calculate their average once using int, and once using double with casting. Explain the difference.</w:t>
      </w:r>
    </w:p>
    <w:p w14:paraId="0CC9752E" w14:textId="77777777" w:rsidR="002038AE" w:rsidRPr="004201B8" w:rsidRDefault="00000000">
      <w:pPr>
        <w:rPr>
          <w:rFonts w:asciiTheme="minorBidi" w:hAnsiTheme="minorBidi"/>
          <w:sz w:val="24"/>
          <w:szCs w:val="24"/>
        </w:rPr>
      </w:pPr>
      <w:r w:rsidRPr="004201B8">
        <w:rPr>
          <w:rFonts w:asciiTheme="minorBidi" w:hAnsiTheme="minorBidi"/>
          <w:b/>
          <w:bCs/>
          <w:sz w:val="28"/>
          <w:szCs w:val="28"/>
        </w:rPr>
        <w:t>Question 3 – Convert Minutes to Hours and Minutes</w:t>
      </w:r>
      <w:r w:rsidRPr="004201B8">
        <w:rPr>
          <w:rFonts w:asciiTheme="minorBidi" w:hAnsiTheme="minorBidi"/>
          <w:sz w:val="24"/>
          <w:szCs w:val="24"/>
        </w:rPr>
        <w:br/>
        <w:t>Given an integer number of minutes (e.g., 130). Calculate how many hours and minutes it represents. Example: 130 → 2 hours and 10 minutes.</w:t>
      </w:r>
    </w:p>
    <w:p w14:paraId="27A1197D" w14:textId="77777777" w:rsidR="002038AE" w:rsidRPr="004201B8" w:rsidRDefault="00000000">
      <w:pPr>
        <w:rPr>
          <w:rFonts w:asciiTheme="minorBidi" w:hAnsiTheme="minorBidi"/>
          <w:sz w:val="24"/>
          <w:szCs w:val="24"/>
        </w:rPr>
      </w:pPr>
      <w:r w:rsidRPr="004201B8">
        <w:rPr>
          <w:rFonts w:asciiTheme="minorBidi" w:hAnsiTheme="minorBidi"/>
          <w:b/>
          <w:bCs/>
          <w:sz w:val="28"/>
          <w:szCs w:val="28"/>
        </w:rPr>
        <w:t>Question 4 – Reverse Two-Digit Number</w:t>
      </w:r>
      <w:r w:rsidRPr="004201B8">
        <w:rPr>
          <w:rFonts w:asciiTheme="minorBidi" w:hAnsiTheme="minorBidi"/>
          <w:sz w:val="24"/>
          <w:szCs w:val="24"/>
        </w:rPr>
        <w:br/>
        <w:t>Given a two-digit number (e.g., 47). Print its reverse (74). (Hint: use n % 10 and n / 10).</w:t>
      </w:r>
    </w:p>
    <w:p w14:paraId="6A5B9797" w14:textId="77777777" w:rsidR="002038AE" w:rsidRPr="004201B8" w:rsidRDefault="00000000">
      <w:pPr>
        <w:rPr>
          <w:rFonts w:asciiTheme="minorBidi" w:hAnsiTheme="minorBidi"/>
          <w:sz w:val="24"/>
          <w:szCs w:val="24"/>
        </w:rPr>
      </w:pPr>
      <w:r w:rsidRPr="004201B8">
        <w:rPr>
          <w:rFonts w:asciiTheme="minorBidi" w:hAnsiTheme="minorBidi"/>
          <w:b/>
          <w:bCs/>
          <w:sz w:val="28"/>
          <w:szCs w:val="28"/>
        </w:rPr>
        <w:t>Question 5 – Cookie Division</w:t>
      </w:r>
      <w:r w:rsidRPr="004201B8">
        <w:rPr>
          <w:rFonts w:asciiTheme="minorBidi" w:hAnsiTheme="minorBidi"/>
          <w:sz w:val="24"/>
          <w:szCs w:val="24"/>
        </w:rPr>
        <w:br/>
        <w:t>There are 53 cookies and 8 children. Calculate how many cookies each child will get (integer division), and how many will remain.</w:t>
      </w:r>
    </w:p>
    <w:p w14:paraId="56D36B1F" w14:textId="77777777" w:rsidR="002038AE" w:rsidRPr="004201B8" w:rsidRDefault="00000000">
      <w:pPr>
        <w:rPr>
          <w:rFonts w:asciiTheme="minorBidi" w:hAnsiTheme="minorBidi"/>
          <w:sz w:val="24"/>
          <w:szCs w:val="24"/>
        </w:rPr>
      </w:pPr>
      <w:r w:rsidRPr="004201B8">
        <w:rPr>
          <w:rFonts w:asciiTheme="minorBidi" w:hAnsiTheme="minorBidi"/>
          <w:b/>
          <w:bCs/>
          <w:sz w:val="28"/>
          <w:szCs w:val="28"/>
        </w:rPr>
        <w:t>Question 6 – Convert to Hours:Minutes:Seconds</w:t>
      </w:r>
      <w:r w:rsidRPr="004201B8">
        <w:rPr>
          <w:rFonts w:asciiTheme="minorBidi" w:hAnsiTheme="minorBidi"/>
          <w:b/>
          <w:bCs/>
          <w:sz w:val="28"/>
          <w:szCs w:val="28"/>
        </w:rPr>
        <w:br/>
      </w:r>
      <w:r w:rsidRPr="004201B8">
        <w:rPr>
          <w:rFonts w:asciiTheme="minorBidi" w:hAnsiTheme="minorBidi"/>
          <w:sz w:val="24"/>
          <w:szCs w:val="24"/>
        </w:rPr>
        <w:t>Given an integer number of seconds (e.g., 3671). Print it in the format hours:minutes:seconds → 1:1:11.</w:t>
      </w:r>
    </w:p>
    <w:p w14:paraId="07C17A5A" w14:textId="404FC575" w:rsidR="002038AE" w:rsidRPr="004201B8" w:rsidRDefault="00000000">
      <w:pPr>
        <w:rPr>
          <w:rFonts w:asciiTheme="minorBidi" w:hAnsiTheme="minorBidi"/>
          <w:sz w:val="24"/>
          <w:szCs w:val="24"/>
        </w:rPr>
      </w:pPr>
      <w:r w:rsidRPr="004201B8">
        <w:rPr>
          <w:rFonts w:asciiTheme="minorBidi" w:hAnsiTheme="minorBidi"/>
          <w:b/>
          <w:bCs/>
          <w:sz w:val="28"/>
          <w:szCs w:val="28"/>
        </w:rPr>
        <w:t>Question 7 – Rectangle Area with Casting</w:t>
      </w:r>
      <w:r w:rsidRPr="004201B8">
        <w:rPr>
          <w:rFonts w:asciiTheme="minorBidi" w:hAnsiTheme="minorBidi"/>
          <w:sz w:val="24"/>
          <w:szCs w:val="24"/>
        </w:rPr>
        <w:br/>
        <w:t>Given two integers – length and width. Calculate the rectangle’s are</w:t>
      </w:r>
      <w:r w:rsidR="00387AE0">
        <w:rPr>
          <w:rFonts w:asciiTheme="minorBidi" w:hAnsiTheme="minorBidi"/>
          <w:sz w:val="24"/>
          <w:szCs w:val="24"/>
        </w:rPr>
        <w:t>a and print the result</w:t>
      </w:r>
      <w:r w:rsidRPr="004201B8">
        <w:rPr>
          <w:rFonts w:asciiTheme="minorBidi" w:hAnsiTheme="minorBidi"/>
          <w:sz w:val="24"/>
          <w:szCs w:val="24"/>
        </w:rPr>
        <w:t>.</w:t>
      </w:r>
    </w:p>
    <w:p w14:paraId="247F8C5D" w14:textId="23154C73" w:rsidR="002038AE" w:rsidRPr="004201B8" w:rsidRDefault="00000000">
      <w:pPr>
        <w:rPr>
          <w:rFonts w:asciiTheme="minorBidi" w:hAnsiTheme="minorBidi"/>
          <w:sz w:val="24"/>
          <w:szCs w:val="24"/>
        </w:rPr>
      </w:pPr>
      <w:r w:rsidRPr="004201B8">
        <w:rPr>
          <w:rFonts w:asciiTheme="minorBidi" w:hAnsiTheme="minorBidi"/>
          <w:b/>
          <w:bCs/>
          <w:sz w:val="28"/>
          <w:szCs w:val="28"/>
        </w:rPr>
        <w:t>Question 8 – First Digit</w:t>
      </w:r>
      <w:r w:rsidRPr="004201B8">
        <w:rPr>
          <w:rFonts w:asciiTheme="minorBidi" w:hAnsiTheme="minorBidi"/>
          <w:sz w:val="24"/>
          <w:szCs w:val="24"/>
        </w:rPr>
        <w:br/>
        <w:t xml:space="preserve">Given a positive number </w:t>
      </w:r>
      <w:r w:rsidR="001B31F5">
        <w:rPr>
          <w:rFonts w:asciiTheme="minorBidi" w:hAnsiTheme="minorBidi"/>
          <w:sz w:val="24"/>
          <w:szCs w:val="24"/>
        </w:rPr>
        <w:t xml:space="preserve">with 4 digits </w:t>
      </w:r>
      <w:r w:rsidRPr="004201B8">
        <w:rPr>
          <w:rFonts w:asciiTheme="minorBidi" w:hAnsiTheme="minorBidi"/>
          <w:sz w:val="24"/>
          <w:szCs w:val="24"/>
        </w:rPr>
        <w:t>(e.g., 9843). Print its first digit (the leftmost digit).</w:t>
      </w:r>
    </w:p>
    <w:p w14:paraId="4C389211" w14:textId="77777777" w:rsidR="002038AE" w:rsidRPr="004201B8" w:rsidRDefault="00000000">
      <w:pPr>
        <w:rPr>
          <w:rFonts w:asciiTheme="minorBidi" w:hAnsiTheme="minorBidi"/>
          <w:sz w:val="24"/>
          <w:szCs w:val="24"/>
        </w:rPr>
      </w:pPr>
      <w:r w:rsidRPr="004201B8">
        <w:rPr>
          <w:rFonts w:asciiTheme="minorBidi" w:hAnsiTheme="minorBidi"/>
          <w:b/>
          <w:bCs/>
          <w:sz w:val="28"/>
          <w:szCs w:val="28"/>
        </w:rPr>
        <w:t>Question 9 – Average of Grades</w:t>
      </w:r>
      <w:r w:rsidRPr="004201B8">
        <w:rPr>
          <w:rFonts w:asciiTheme="minorBidi" w:hAnsiTheme="minorBidi"/>
          <w:sz w:val="24"/>
          <w:szCs w:val="24"/>
        </w:rPr>
        <w:br/>
        <w:t>You have the grades: 87, 94, 76, 81, 100. Calculate the average once as int and once as double. Compare the results.</w:t>
      </w:r>
    </w:p>
    <w:p w14:paraId="31487E8D" w14:textId="77777777" w:rsidR="002038AE" w:rsidRPr="004201B8" w:rsidRDefault="00000000">
      <w:pPr>
        <w:rPr>
          <w:rFonts w:asciiTheme="minorBidi" w:hAnsiTheme="minorBidi"/>
          <w:sz w:val="24"/>
          <w:szCs w:val="24"/>
        </w:rPr>
      </w:pPr>
      <w:r w:rsidRPr="004201B8">
        <w:rPr>
          <w:rFonts w:asciiTheme="minorBidi" w:hAnsiTheme="minorBidi"/>
          <w:b/>
          <w:bCs/>
          <w:sz w:val="28"/>
          <w:szCs w:val="28"/>
        </w:rPr>
        <w:lastRenderedPageBreak/>
        <w:t>Question 10 – Full Circle</w:t>
      </w:r>
      <w:r w:rsidRPr="004201B8">
        <w:rPr>
          <w:rFonts w:asciiTheme="minorBidi" w:hAnsiTheme="minorBidi"/>
          <w:sz w:val="24"/>
          <w:szCs w:val="24"/>
        </w:rPr>
        <w:br/>
        <w:t>Given an integer representing degrees deg. Print its remainder when divided by 360 (so the value is always between 0 and 359). Example: 725 → 5.</w:t>
      </w:r>
    </w:p>
    <w:sectPr w:rsidR="002038AE" w:rsidRPr="004201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439280">
    <w:abstractNumId w:val="8"/>
  </w:num>
  <w:num w:numId="2" w16cid:durableId="1899123759">
    <w:abstractNumId w:val="6"/>
  </w:num>
  <w:num w:numId="3" w16cid:durableId="906111738">
    <w:abstractNumId w:val="5"/>
  </w:num>
  <w:num w:numId="4" w16cid:durableId="928930103">
    <w:abstractNumId w:val="4"/>
  </w:num>
  <w:num w:numId="5" w16cid:durableId="64695011">
    <w:abstractNumId w:val="7"/>
  </w:num>
  <w:num w:numId="6" w16cid:durableId="1697655850">
    <w:abstractNumId w:val="3"/>
  </w:num>
  <w:num w:numId="7" w16cid:durableId="667637907">
    <w:abstractNumId w:val="2"/>
  </w:num>
  <w:num w:numId="8" w16cid:durableId="643698669">
    <w:abstractNumId w:val="1"/>
  </w:num>
  <w:num w:numId="9" w16cid:durableId="31746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1F5"/>
    <w:rsid w:val="002038AE"/>
    <w:rsid w:val="0029639D"/>
    <w:rsid w:val="00326F90"/>
    <w:rsid w:val="00387AE0"/>
    <w:rsid w:val="004201B8"/>
    <w:rsid w:val="0070000C"/>
    <w:rsid w:val="008C0BCE"/>
    <w:rsid w:val="00AA1D8D"/>
    <w:rsid w:val="00B47730"/>
    <w:rsid w:val="00B750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C938C"/>
  <w14:defaultImageDpi w14:val="300"/>
  <w15:docId w15:val="{4A3B9677-A74B-4106-8EDE-591074A9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4</cp:revision>
  <dcterms:created xsi:type="dcterms:W3CDTF">2013-12-23T23:15:00Z</dcterms:created>
  <dcterms:modified xsi:type="dcterms:W3CDTF">2025-10-22T12:52:00Z</dcterms:modified>
  <cp:category/>
</cp:coreProperties>
</file>