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26DB" w14:textId="77777777" w:rsidR="00934F66" w:rsidRPr="0019747A" w:rsidRDefault="00000000">
      <w:pPr>
        <w:pStyle w:val="Title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סיכום למבחן JAVA</w:t>
      </w:r>
    </w:p>
    <w:p w14:paraId="38786026" w14:textId="77777777" w:rsidR="00934F66" w:rsidRPr="0019747A" w:rsidRDefault="00000000">
      <w:pPr>
        <w:pStyle w:val="Heading1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סוגי משתנים ב-Java</w:t>
      </w:r>
    </w:p>
    <w:p w14:paraId="7D0D5B4E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int x = 5;              // מספר שלם</w:t>
      </w:r>
      <w:r w:rsidRPr="0019747A">
        <w:rPr>
          <w:rFonts w:asciiTheme="minorBidi" w:hAnsiTheme="minorBidi"/>
        </w:rPr>
        <w:br/>
        <w:t>double y = 3.14;        // מספר עשרוני מדויק</w:t>
      </w:r>
      <w:r w:rsidRPr="0019747A">
        <w:rPr>
          <w:rFonts w:asciiTheme="minorBidi" w:hAnsiTheme="minorBidi"/>
        </w:rPr>
        <w:br/>
        <w:t>float f = 2.5f;         // מספר עשרוני פחות מדויק מ-double</w:t>
      </w:r>
      <w:r w:rsidRPr="0019747A">
        <w:rPr>
          <w:rFonts w:asciiTheme="minorBidi" w:hAnsiTheme="minorBidi"/>
        </w:rPr>
        <w:br/>
        <w:t>boolean isOk = true;    // ערך בוליאני (true / false)</w:t>
      </w:r>
      <w:r w:rsidRPr="0019747A">
        <w:rPr>
          <w:rFonts w:asciiTheme="minorBidi" w:hAnsiTheme="minorBidi"/>
        </w:rPr>
        <w:br/>
        <w:t>char letter = 'A';      // תו בודד</w:t>
      </w:r>
      <w:r w:rsidRPr="0019747A">
        <w:rPr>
          <w:rFonts w:asciiTheme="minorBidi" w:hAnsiTheme="minorBidi"/>
        </w:rPr>
        <w:br/>
        <w:t>String name = "Java";   // מחרוזת (אובייקט!)</w:t>
      </w:r>
    </w:p>
    <w:p w14:paraId="0474C6CF" w14:textId="77777777" w:rsidR="00934F66" w:rsidRPr="0019747A" w:rsidRDefault="00000000">
      <w:pPr>
        <w:pStyle w:val="Heading1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פעולות נפוצות על מחרוזות (String)</w:t>
      </w:r>
    </w:p>
    <w:p w14:paraId="0EFBB643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String str = "Hello World";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4F66" w:rsidRPr="0019747A" w14:paraId="1468ABB5" w14:textId="77777777" w:rsidTr="0019747A">
        <w:tc>
          <w:tcPr>
            <w:tcW w:w="2160" w:type="dxa"/>
            <w:vAlign w:val="center"/>
          </w:tcPr>
          <w:p w14:paraId="698BF19E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פעולה</w:t>
            </w:r>
          </w:p>
        </w:tc>
        <w:tc>
          <w:tcPr>
            <w:tcW w:w="2160" w:type="dxa"/>
            <w:vAlign w:val="center"/>
          </w:tcPr>
          <w:p w14:paraId="38C12CF7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הסבר</w:t>
            </w:r>
          </w:p>
        </w:tc>
        <w:tc>
          <w:tcPr>
            <w:tcW w:w="2160" w:type="dxa"/>
            <w:vAlign w:val="center"/>
          </w:tcPr>
          <w:p w14:paraId="65E6CF27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דוגמה</w:t>
            </w:r>
          </w:p>
        </w:tc>
        <w:tc>
          <w:tcPr>
            <w:tcW w:w="2160" w:type="dxa"/>
            <w:vAlign w:val="center"/>
          </w:tcPr>
          <w:p w14:paraId="62A5F9AF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תוצאה</w:t>
            </w:r>
          </w:p>
        </w:tc>
      </w:tr>
      <w:tr w:rsidR="00934F66" w:rsidRPr="0019747A" w14:paraId="5C813012" w14:textId="77777777" w:rsidTr="0019747A">
        <w:tc>
          <w:tcPr>
            <w:tcW w:w="2160" w:type="dxa"/>
            <w:vAlign w:val="center"/>
          </w:tcPr>
          <w:p w14:paraId="0E8FFF45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str.length()</w:t>
            </w:r>
          </w:p>
        </w:tc>
        <w:tc>
          <w:tcPr>
            <w:tcW w:w="2160" w:type="dxa"/>
            <w:vAlign w:val="center"/>
          </w:tcPr>
          <w:p w14:paraId="4540BC9A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אורך המחרוזת</w:t>
            </w:r>
          </w:p>
        </w:tc>
        <w:tc>
          <w:tcPr>
            <w:tcW w:w="2160" w:type="dxa"/>
            <w:vAlign w:val="center"/>
          </w:tcPr>
          <w:p w14:paraId="5F90452C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str.length()</w:t>
            </w:r>
          </w:p>
        </w:tc>
        <w:tc>
          <w:tcPr>
            <w:tcW w:w="2160" w:type="dxa"/>
            <w:vAlign w:val="center"/>
          </w:tcPr>
          <w:p w14:paraId="3CBA9209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11</w:t>
            </w:r>
          </w:p>
        </w:tc>
      </w:tr>
      <w:tr w:rsidR="00934F66" w:rsidRPr="0019747A" w14:paraId="59689E34" w14:textId="77777777" w:rsidTr="0019747A">
        <w:tc>
          <w:tcPr>
            <w:tcW w:w="2160" w:type="dxa"/>
            <w:vAlign w:val="center"/>
          </w:tcPr>
          <w:p w14:paraId="631E0358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str.charAt(i)</w:t>
            </w:r>
          </w:p>
        </w:tc>
        <w:tc>
          <w:tcPr>
            <w:tcW w:w="2160" w:type="dxa"/>
            <w:vAlign w:val="center"/>
          </w:tcPr>
          <w:p w14:paraId="11733AE3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תו באינדקס מסוים</w:t>
            </w:r>
          </w:p>
        </w:tc>
        <w:tc>
          <w:tcPr>
            <w:tcW w:w="2160" w:type="dxa"/>
            <w:vAlign w:val="center"/>
          </w:tcPr>
          <w:p w14:paraId="0CA6C9DE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str.charAt(1)</w:t>
            </w:r>
          </w:p>
        </w:tc>
        <w:tc>
          <w:tcPr>
            <w:tcW w:w="2160" w:type="dxa"/>
            <w:vAlign w:val="center"/>
          </w:tcPr>
          <w:p w14:paraId="759B1459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'e'</w:t>
            </w:r>
          </w:p>
        </w:tc>
      </w:tr>
      <w:tr w:rsidR="00934F66" w:rsidRPr="0019747A" w14:paraId="22607041" w14:textId="77777777" w:rsidTr="0019747A">
        <w:tc>
          <w:tcPr>
            <w:tcW w:w="2160" w:type="dxa"/>
            <w:vAlign w:val="center"/>
          </w:tcPr>
          <w:p w14:paraId="1D8A251B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str.substring(start, end)</w:t>
            </w:r>
          </w:p>
        </w:tc>
        <w:tc>
          <w:tcPr>
            <w:tcW w:w="2160" w:type="dxa"/>
            <w:vAlign w:val="center"/>
          </w:tcPr>
          <w:p w14:paraId="57BE4C15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תת-מחרוזת</w:t>
            </w:r>
          </w:p>
        </w:tc>
        <w:tc>
          <w:tcPr>
            <w:tcW w:w="2160" w:type="dxa"/>
            <w:vAlign w:val="center"/>
          </w:tcPr>
          <w:p w14:paraId="3A79A236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str.substring(0, 5)</w:t>
            </w:r>
          </w:p>
        </w:tc>
        <w:tc>
          <w:tcPr>
            <w:tcW w:w="2160" w:type="dxa"/>
            <w:vAlign w:val="center"/>
          </w:tcPr>
          <w:p w14:paraId="6750D0A0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"Hello"</w:t>
            </w:r>
          </w:p>
        </w:tc>
      </w:tr>
      <w:tr w:rsidR="00934F66" w:rsidRPr="0019747A" w14:paraId="0466C155" w14:textId="77777777" w:rsidTr="0019747A">
        <w:tc>
          <w:tcPr>
            <w:tcW w:w="2160" w:type="dxa"/>
            <w:vAlign w:val="center"/>
          </w:tcPr>
          <w:p w14:paraId="68BF3731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str.equals("text")</w:t>
            </w:r>
          </w:p>
        </w:tc>
        <w:tc>
          <w:tcPr>
            <w:tcW w:w="2160" w:type="dxa"/>
            <w:vAlign w:val="center"/>
          </w:tcPr>
          <w:p w14:paraId="0AB53AE1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השוואה מדויקת</w:t>
            </w:r>
          </w:p>
        </w:tc>
        <w:tc>
          <w:tcPr>
            <w:tcW w:w="2160" w:type="dxa"/>
            <w:vAlign w:val="center"/>
          </w:tcPr>
          <w:p w14:paraId="65A088A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str.equals("Hello")</w:t>
            </w:r>
          </w:p>
        </w:tc>
        <w:tc>
          <w:tcPr>
            <w:tcW w:w="2160" w:type="dxa"/>
            <w:vAlign w:val="center"/>
          </w:tcPr>
          <w:p w14:paraId="5AA844D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false</w:t>
            </w:r>
          </w:p>
        </w:tc>
      </w:tr>
      <w:tr w:rsidR="00934F66" w:rsidRPr="0019747A" w14:paraId="7D9CC526" w14:textId="77777777" w:rsidTr="0019747A">
        <w:tc>
          <w:tcPr>
            <w:tcW w:w="2160" w:type="dxa"/>
            <w:vAlign w:val="center"/>
          </w:tcPr>
          <w:p w14:paraId="751394B2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str.toUpperCase()</w:t>
            </w:r>
          </w:p>
        </w:tc>
        <w:tc>
          <w:tcPr>
            <w:tcW w:w="2160" w:type="dxa"/>
            <w:vAlign w:val="center"/>
          </w:tcPr>
          <w:p w14:paraId="0B3C610F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אותיות גדולות</w:t>
            </w:r>
          </w:p>
        </w:tc>
        <w:tc>
          <w:tcPr>
            <w:tcW w:w="2160" w:type="dxa"/>
            <w:vAlign w:val="center"/>
          </w:tcPr>
          <w:p w14:paraId="2664419C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str.toUpperCase()</w:t>
            </w:r>
          </w:p>
        </w:tc>
        <w:tc>
          <w:tcPr>
            <w:tcW w:w="2160" w:type="dxa"/>
            <w:vAlign w:val="center"/>
          </w:tcPr>
          <w:p w14:paraId="6F35CA3F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"HELLO WORLD"</w:t>
            </w:r>
          </w:p>
        </w:tc>
      </w:tr>
      <w:tr w:rsidR="00934F66" w:rsidRPr="0019747A" w14:paraId="16454892" w14:textId="77777777" w:rsidTr="0019747A">
        <w:tc>
          <w:tcPr>
            <w:tcW w:w="2160" w:type="dxa"/>
            <w:vAlign w:val="center"/>
          </w:tcPr>
          <w:p w14:paraId="02444329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str.toLowerCase()</w:t>
            </w:r>
          </w:p>
        </w:tc>
        <w:tc>
          <w:tcPr>
            <w:tcW w:w="2160" w:type="dxa"/>
            <w:vAlign w:val="center"/>
          </w:tcPr>
          <w:p w14:paraId="0FD13538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אותיות קטנות</w:t>
            </w:r>
          </w:p>
        </w:tc>
        <w:tc>
          <w:tcPr>
            <w:tcW w:w="2160" w:type="dxa"/>
            <w:vAlign w:val="center"/>
          </w:tcPr>
          <w:p w14:paraId="67F35719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str.toLowerCase()</w:t>
            </w:r>
          </w:p>
        </w:tc>
        <w:tc>
          <w:tcPr>
            <w:tcW w:w="2160" w:type="dxa"/>
            <w:vAlign w:val="center"/>
          </w:tcPr>
          <w:p w14:paraId="7D613BEF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"hello world"</w:t>
            </w:r>
          </w:p>
        </w:tc>
      </w:tr>
      <w:tr w:rsidR="00934F66" w:rsidRPr="0019747A" w14:paraId="666CE20F" w14:textId="77777777" w:rsidTr="0019747A">
        <w:tc>
          <w:tcPr>
            <w:tcW w:w="2160" w:type="dxa"/>
            <w:vAlign w:val="center"/>
          </w:tcPr>
          <w:p w14:paraId="7AFDCF8B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str.indexOf("o")</w:t>
            </w:r>
          </w:p>
        </w:tc>
        <w:tc>
          <w:tcPr>
            <w:tcW w:w="2160" w:type="dxa"/>
            <w:vAlign w:val="center"/>
          </w:tcPr>
          <w:p w14:paraId="761004C6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מיקום תו ראשון</w:t>
            </w:r>
          </w:p>
        </w:tc>
        <w:tc>
          <w:tcPr>
            <w:tcW w:w="2160" w:type="dxa"/>
            <w:vAlign w:val="center"/>
          </w:tcPr>
          <w:p w14:paraId="5F9414BE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str.indexOf("o")</w:t>
            </w:r>
          </w:p>
        </w:tc>
        <w:tc>
          <w:tcPr>
            <w:tcW w:w="2160" w:type="dxa"/>
            <w:vAlign w:val="center"/>
          </w:tcPr>
          <w:p w14:paraId="4EEC9DC1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4</w:t>
            </w:r>
          </w:p>
        </w:tc>
      </w:tr>
      <w:tr w:rsidR="00934F66" w:rsidRPr="0019747A" w14:paraId="53C76209" w14:textId="77777777" w:rsidTr="0019747A">
        <w:tc>
          <w:tcPr>
            <w:tcW w:w="2160" w:type="dxa"/>
            <w:vAlign w:val="center"/>
          </w:tcPr>
          <w:p w14:paraId="7A293755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str.replace("o", "x")</w:t>
            </w:r>
          </w:p>
        </w:tc>
        <w:tc>
          <w:tcPr>
            <w:tcW w:w="2160" w:type="dxa"/>
            <w:vAlign w:val="center"/>
          </w:tcPr>
          <w:p w14:paraId="1A3CA893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החלפת תווים</w:t>
            </w:r>
          </w:p>
        </w:tc>
        <w:tc>
          <w:tcPr>
            <w:tcW w:w="2160" w:type="dxa"/>
            <w:vAlign w:val="center"/>
          </w:tcPr>
          <w:p w14:paraId="241BCA13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str.replace("o", "x")</w:t>
            </w:r>
          </w:p>
        </w:tc>
        <w:tc>
          <w:tcPr>
            <w:tcW w:w="2160" w:type="dxa"/>
            <w:vAlign w:val="center"/>
          </w:tcPr>
          <w:p w14:paraId="5923F6FE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"Hellx Wxrld"</w:t>
            </w:r>
          </w:p>
        </w:tc>
      </w:tr>
    </w:tbl>
    <w:p w14:paraId="2308E576" w14:textId="77777777" w:rsidR="00934F66" w:rsidRPr="0019747A" w:rsidRDefault="00000000">
      <w:pPr>
        <w:pStyle w:val="Heading1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פונקציות לדוגמה על מחרוזות</w:t>
      </w:r>
    </w:p>
    <w:p w14:paraId="2757B2D1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בדיקת פלינדרום</w:t>
      </w:r>
    </w:p>
    <w:p w14:paraId="6A73B252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static boolean isPalindrome(String str) {</w:t>
      </w:r>
      <w:r w:rsidRPr="0019747A">
        <w:rPr>
          <w:rFonts w:asciiTheme="minorBidi" w:hAnsiTheme="minorBidi"/>
        </w:rPr>
        <w:br/>
        <w:t xml:space="preserve">    int left = 0, right = str.length() - 1;</w:t>
      </w:r>
      <w:r w:rsidRPr="0019747A">
        <w:rPr>
          <w:rFonts w:asciiTheme="minorBidi" w:hAnsiTheme="minorBidi"/>
        </w:rPr>
        <w:br/>
        <w:t xml:space="preserve">    while (left &lt; right) {</w:t>
      </w:r>
      <w:r w:rsidRPr="0019747A">
        <w:rPr>
          <w:rFonts w:asciiTheme="minorBidi" w:hAnsiTheme="minorBidi"/>
        </w:rPr>
        <w:br/>
        <w:t xml:space="preserve">        if (str.charAt(left) != str.charAt(right)) return false;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lastRenderedPageBreak/>
        <w:t xml:space="preserve">        left++;</w:t>
      </w:r>
      <w:r w:rsidRPr="0019747A">
        <w:rPr>
          <w:rFonts w:asciiTheme="minorBidi" w:hAnsiTheme="minorBidi"/>
        </w:rPr>
        <w:br/>
        <w:t xml:space="preserve">        right--;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  <w:t xml:space="preserve">    return true;</w:t>
      </w:r>
      <w:r w:rsidRPr="0019747A">
        <w:rPr>
          <w:rFonts w:asciiTheme="minorBidi" w:hAnsiTheme="minorBidi"/>
        </w:rPr>
        <w:br/>
        <w:t>}</w:t>
      </w:r>
    </w:p>
    <w:p w14:paraId="738CEF0B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ספירת תווים</w:t>
      </w:r>
    </w:p>
    <w:p w14:paraId="00BB717C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static int countChar(String str, char c) {</w:t>
      </w:r>
      <w:r w:rsidRPr="0019747A">
        <w:rPr>
          <w:rFonts w:asciiTheme="minorBidi" w:hAnsiTheme="minorBidi"/>
        </w:rPr>
        <w:br/>
        <w:t xml:space="preserve">    int count = 0;</w:t>
      </w:r>
      <w:r w:rsidRPr="0019747A">
        <w:rPr>
          <w:rFonts w:asciiTheme="minorBidi" w:hAnsiTheme="minorBidi"/>
        </w:rPr>
        <w:br/>
        <w:t xml:space="preserve">    for (int i = 0; i &lt; str.length(); i++) {</w:t>
      </w:r>
      <w:r w:rsidRPr="0019747A">
        <w:rPr>
          <w:rFonts w:asciiTheme="minorBidi" w:hAnsiTheme="minorBidi"/>
        </w:rPr>
        <w:br/>
        <w:t xml:space="preserve">        if (str.charAt(i) == c) count++;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  <w:t xml:space="preserve">    return count;</w:t>
      </w:r>
      <w:r w:rsidRPr="0019747A">
        <w:rPr>
          <w:rFonts w:asciiTheme="minorBidi" w:hAnsiTheme="minorBidi"/>
        </w:rPr>
        <w:br/>
        <w:t>}</w:t>
      </w:r>
    </w:p>
    <w:p w14:paraId="31FD5885" w14:textId="77777777" w:rsidR="00934F66" w:rsidRPr="0019747A" w:rsidRDefault="00000000">
      <w:pPr>
        <w:pStyle w:val="Heading1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פונקציות לדוגמה על מערכים</w:t>
      </w:r>
    </w:p>
    <w:p w14:paraId="5F39C22E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סכום מערך</w:t>
      </w:r>
    </w:p>
    <w:p w14:paraId="45DB3836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static int sumArray(int[] arr) {</w:t>
      </w:r>
      <w:r w:rsidRPr="0019747A">
        <w:rPr>
          <w:rFonts w:asciiTheme="minorBidi" w:hAnsiTheme="minorBidi"/>
        </w:rPr>
        <w:br/>
        <w:t xml:space="preserve">    int sum = 0;</w:t>
      </w:r>
      <w:r w:rsidRPr="0019747A">
        <w:rPr>
          <w:rFonts w:asciiTheme="minorBidi" w:hAnsiTheme="minorBidi"/>
        </w:rPr>
        <w:br/>
        <w:t xml:space="preserve">    for (int num : arr) sum += num;</w:t>
      </w:r>
      <w:r w:rsidRPr="0019747A">
        <w:rPr>
          <w:rFonts w:asciiTheme="minorBidi" w:hAnsiTheme="minorBidi"/>
        </w:rPr>
        <w:br/>
        <w:t xml:space="preserve">    return sum;</w:t>
      </w:r>
      <w:r w:rsidRPr="0019747A">
        <w:rPr>
          <w:rFonts w:asciiTheme="minorBidi" w:hAnsiTheme="minorBidi"/>
        </w:rPr>
        <w:br/>
        <w:t>}</w:t>
      </w:r>
    </w:p>
    <w:p w14:paraId="06085B85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מקסימום במערך</w:t>
      </w:r>
    </w:p>
    <w:p w14:paraId="09ABA003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static int maxInArray(int[] arr) {</w:t>
      </w:r>
      <w:r w:rsidRPr="0019747A">
        <w:rPr>
          <w:rFonts w:asciiTheme="minorBidi" w:hAnsiTheme="minorBidi"/>
        </w:rPr>
        <w:br/>
        <w:t xml:space="preserve">    int max = arr[0];</w:t>
      </w:r>
      <w:r w:rsidRPr="0019747A">
        <w:rPr>
          <w:rFonts w:asciiTheme="minorBidi" w:hAnsiTheme="minorBidi"/>
        </w:rPr>
        <w:br/>
        <w:t xml:space="preserve">    for (int num : arr) {</w:t>
      </w:r>
      <w:r w:rsidRPr="0019747A">
        <w:rPr>
          <w:rFonts w:asciiTheme="minorBidi" w:hAnsiTheme="minorBidi"/>
        </w:rPr>
        <w:br/>
        <w:t xml:space="preserve">        if (num &gt; max) max = num;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  <w:t xml:space="preserve">    return max;</w:t>
      </w:r>
      <w:r w:rsidRPr="0019747A">
        <w:rPr>
          <w:rFonts w:asciiTheme="minorBidi" w:hAnsiTheme="minorBidi"/>
        </w:rPr>
        <w:br/>
        <w:t>}</w:t>
      </w:r>
    </w:p>
    <w:p w14:paraId="18264A64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ממוצע</w:t>
      </w:r>
    </w:p>
    <w:p w14:paraId="100093C1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static double average(int[] arr) {</w:t>
      </w:r>
      <w:r w:rsidRPr="0019747A">
        <w:rPr>
          <w:rFonts w:asciiTheme="minorBidi" w:hAnsiTheme="minorBidi"/>
        </w:rPr>
        <w:br/>
        <w:t xml:space="preserve">    int sum = 0;</w:t>
      </w:r>
      <w:r w:rsidRPr="0019747A">
        <w:rPr>
          <w:rFonts w:asciiTheme="minorBidi" w:hAnsiTheme="minorBidi"/>
        </w:rPr>
        <w:br/>
        <w:t xml:space="preserve">    for (int num : arr) sum += num;</w:t>
      </w:r>
      <w:r w:rsidRPr="0019747A">
        <w:rPr>
          <w:rFonts w:asciiTheme="minorBidi" w:hAnsiTheme="minorBidi"/>
        </w:rPr>
        <w:br/>
        <w:t xml:space="preserve">    return (double) sum / arr.length;</w:t>
      </w:r>
      <w:r w:rsidRPr="0019747A">
        <w:rPr>
          <w:rFonts w:asciiTheme="minorBidi" w:hAnsiTheme="minorBidi"/>
        </w:rPr>
        <w:br/>
        <w:t>}</w:t>
      </w:r>
    </w:p>
    <w:p w14:paraId="01311A26" w14:textId="77777777" w:rsidR="00934F66" w:rsidRPr="0019747A" w:rsidRDefault="00000000">
      <w:pPr>
        <w:pStyle w:val="Heading1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lastRenderedPageBreak/>
        <w:t>פעולות שימושיות על מספרים (int)</w:t>
      </w:r>
    </w:p>
    <w:p w14:paraId="53C4DEC6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int a = 5;</w:t>
      </w:r>
      <w:r w:rsidRPr="0019747A">
        <w:rPr>
          <w:rFonts w:asciiTheme="minorBidi" w:hAnsiTheme="minorBidi"/>
        </w:rPr>
        <w:br/>
        <w:t>int b = 3;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4F66" w:rsidRPr="0019747A" w14:paraId="542E3454" w14:textId="77777777" w:rsidTr="0019747A">
        <w:tc>
          <w:tcPr>
            <w:tcW w:w="2160" w:type="dxa"/>
            <w:vAlign w:val="center"/>
          </w:tcPr>
          <w:p w14:paraId="42A329E6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פעולה</w:t>
            </w:r>
          </w:p>
        </w:tc>
        <w:tc>
          <w:tcPr>
            <w:tcW w:w="2160" w:type="dxa"/>
            <w:vAlign w:val="center"/>
          </w:tcPr>
          <w:p w14:paraId="088B24F0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הסבר</w:t>
            </w:r>
          </w:p>
        </w:tc>
        <w:tc>
          <w:tcPr>
            <w:tcW w:w="2160" w:type="dxa"/>
            <w:vAlign w:val="center"/>
          </w:tcPr>
          <w:p w14:paraId="5D14D07F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דוגמה</w:t>
            </w:r>
          </w:p>
        </w:tc>
        <w:tc>
          <w:tcPr>
            <w:tcW w:w="2160" w:type="dxa"/>
            <w:vAlign w:val="center"/>
          </w:tcPr>
          <w:p w14:paraId="028F72A7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תוצאה</w:t>
            </w:r>
          </w:p>
        </w:tc>
      </w:tr>
      <w:tr w:rsidR="00934F66" w:rsidRPr="0019747A" w14:paraId="2F91394D" w14:textId="77777777" w:rsidTr="0019747A">
        <w:tc>
          <w:tcPr>
            <w:tcW w:w="2160" w:type="dxa"/>
            <w:vAlign w:val="center"/>
          </w:tcPr>
          <w:p w14:paraId="0B9A552F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a + b</w:t>
            </w:r>
          </w:p>
        </w:tc>
        <w:tc>
          <w:tcPr>
            <w:tcW w:w="2160" w:type="dxa"/>
            <w:vAlign w:val="center"/>
          </w:tcPr>
          <w:p w14:paraId="3AC2AE50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חיבור</w:t>
            </w:r>
          </w:p>
        </w:tc>
        <w:tc>
          <w:tcPr>
            <w:tcW w:w="2160" w:type="dxa"/>
            <w:vAlign w:val="center"/>
          </w:tcPr>
          <w:p w14:paraId="59A5FC6B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5 + 3</w:t>
            </w:r>
          </w:p>
        </w:tc>
        <w:tc>
          <w:tcPr>
            <w:tcW w:w="2160" w:type="dxa"/>
            <w:vAlign w:val="center"/>
          </w:tcPr>
          <w:p w14:paraId="4FD1680A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8</w:t>
            </w:r>
          </w:p>
        </w:tc>
      </w:tr>
      <w:tr w:rsidR="00934F66" w:rsidRPr="0019747A" w14:paraId="51D8542A" w14:textId="77777777" w:rsidTr="0019747A">
        <w:tc>
          <w:tcPr>
            <w:tcW w:w="2160" w:type="dxa"/>
            <w:vAlign w:val="center"/>
          </w:tcPr>
          <w:p w14:paraId="71500780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a - b</w:t>
            </w:r>
          </w:p>
        </w:tc>
        <w:tc>
          <w:tcPr>
            <w:tcW w:w="2160" w:type="dxa"/>
            <w:vAlign w:val="center"/>
          </w:tcPr>
          <w:p w14:paraId="263CB31C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חיסור</w:t>
            </w:r>
          </w:p>
        </w:tc>
        <w:tc>
          <w:tcPr>
            <w:tcW w:w="2160" w:type="dxa"/>
            <w:vAlign w:val="center"/>
          </w:tcPr>
          <w:p w14:paraId="01B00B86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5 - 3</w:t>
            </w:r>
          </w:p>
        </w:tc>
        <w:tc>
          <w:tcPr>
            <w:tcW w:w="2160" w:type="dxa"/>
            <w:vAlign w:val="center"/>
          </w:tcPr>
          <w:p w14:paraId="59B6B8B1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2</w:t>
            </w:r>
          </w:p>
        </w:tc>
      </w:tr>
      <w:tr w:rsidR="00934F66" w:rsidRPr="0019747A" w14:paraId="4D121746" w14:textId="77777777" w:rsidTr="0019747A">
        <w:tc>
          <w:tcPr>
            <w:tcW w:w="2160" w:type="dxa"/>
            <w:vAlign w:val="center"/>
          </w:tcPr>
          <w:p w14:paraId="7321B562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a * b</w:t>
            </w:r>
          </w:p>
        </w:tc>
        <w:tc>
          <w:tcPr>
            <w:tcW w:w="2160" w:type="dxa"/>
            <w:vAlign w:val="center"/>
          </w:tcPr>
          <w:p w14:paraId="6F38608B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כפל</w:t>
            </w:r>
          </w:p>
        </w:tc>
        <w:tc>
          <w:tcPr>
            <w:tcW w:w="2160" w:type="dxa"/>
            <w:vAlign w:val="center"/>
          </w:tcPr>
          <w:p w14:paraId="60DC9CB8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5 * 3</w:t>
            </w:r>
          </w:p>
        </w:tc>
        <w:tc>
          <w:tcPr>
            <w:tcW w:w="2160" w:type="dxa"/>
            <w:vAlign w:val="center"/>
          </w:tcPr>
          <w:p w14:paraId="0A753229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15</w:t>
            </w:r>
          </w:p>
        </w:tc>
      </w:tr>
      <w:tr w:rsidR="00934F66" w:rsidRPr="0019747A" w14:paraId="13CDB5B9" w14:textId="77777777" w:rsidTr="0019747A">
        <w:tc>
          <w:tcPr>
            <w:tcW w:w="2160" w:type="dxa"/>
            <w:vAlign w:val="center"/>
          </w:tcPr>
          <w:p w14:paraId="4A13C41A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a / b</w:t>
            </w:r>
          </w:p>
        </w:tc>
        <w:tc>
          <w:tcPr>
            <w:tcW w:w="2160" w:type="dxa"/>
            <w:vAlign w:val="center"/>
          </w:tcPr>
          <w:p w14:paraId="7356F3F5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חילוק שלם</w:t>
            </w:r>
          </w:p>
        </w:tc>
        <w:tc>
          <w:tcPr>
            <w:tcW w:w="2160" w:type="dxa"/>
            <w:vAlign w:val="center"/>
          </w:tcPr>
          <w:p w14:paraId="69D9E806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5 / 3</w:t>
            </w:r>
          </w:p>
        </w:tc>
        <w:tc>
          <w:tcPr>
            <w:tcW w:w="2160" w:type="dxa"/>
            <w:vAlign w:val="center"/>
          </w:tcPr>
          <w:p w14:paraId="67A72F47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1</w:t>
            </w:r>
          </w:p>
        </w:tc>
      </w:tr>
      <w:tr w:rsidR="00934F66" w:rsidRPr="0019747A" w14:paraId="16BC118B" w14:textId="77777777" w:rsidTr="0019747A">
        <w:tc>
          <w:tcPr>
            <w:tcW w:w="2160" w:type="dxa"/>
            <w:vAlign w:val="center"/>
          </w:tcPr>
          <w:p w14:paraId="55C14882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a % b</w:t>
            </w:r>
          </w:p>
        </w:tc>
        <w:tc>
          <w:tcPr>
            <w:tcW w:w="2160" w:type="dxa"/>
            <w:vAlign w:val="center"/>
          </w:tcPr>
          <w:p w14:paraId="730775F2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שארית</w:t>
            </w:r>
          </w:p>
        </w:tc>
        <w:tc>
          <w:tcPr>
            <w:tcW w:w="2160" w:type="dxa"/>
            <w:vAlign w:val="center"/>
          </w:tcPr>
          <w:p w14:paraId="0044B323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5 % 3</w:t>
            </w:r>
          </w:p>
        </w:tc>
        <w:tc>
          <w:tcPr>
            <w:tcW w:w="2160" w:type="dxa"/>
            <w:vAlign w:val="center"/>
          </w:tcPr>
          <w:p w14:paraId="669900AE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2</w:t>
            </w:r>
          </w:p>
        </w:tc>
      </w:tr>
      <w:tr w:rsidR="00934F66" w:rsidRPr="0019747A" w14:paraId="0A6CC454" w14:textId="77777777" w:rsidTr="0019747A">
        <w:tc>
          <w:tcPr>
            <w:tcW w:w="2160" w:type="dxa"/>
            <w:vAlign w:val="center"/>
          </w:tcPr>
          <w:p w14:paraId="47F9CCC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Math.max(a, b)</w:t>
            </w:r>
          </w:p>
        </w:tc>
        <w:tc>
          <w:tcPr>
            <w:tcW w:w="2160" w:type="dxa"/>
            <w:vAlign w:val="center"/>
          </w:tcPr>
          <w:p w14:paraId="55329D01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מקסימום</w:t>
            </w:r>
          </w:p>
        </w:tc>
        <w:tc>
          <w:tcPr>
            <w:tcW w:w="2160" w:type="dxa"/>
            <w:vAlign w:val="center"/>
          </w:tcPr>
          <w:p w14:paraId="11BE029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Math.max(5, 3)</w:t>
            </w:r>
          </w:p>
        </w:tc>
        <w:tc>
          <w:tcPr>
            <w:tcW w:w="2160" w:type="dxa"/>
            <w:vAlign w:val="center"/>
          </w:tcPr>
          <w:p w14:paraId="4176ECF2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5</w:t>
            </w:r>
          </w:p>
        </w:tc>
      </w:tr>
      <w:tr w:rsidR="00934F66" w:rsidRPr="0019747A" w14:paraId="14004942" w14:textId="77777777" w:rsidTr="0019747A">
        <w:tc>
          <w:tcPr>
            <w:tcW w:w="2160" w:type="dxa"/>
            <w:vAlign w:val="center"/>
          </w:tcPr>
          <w:p w14:paraId="09B477C7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Math.abs(-4)</w:t>
            </w:r>
          </w:p>
        </w:tc>
        <w:tc>
          <w:tcPr>
            <w:tcW w:w="2160" w:type="dxa"/>
            <w:vAlign w:val="center"/>
          </w:tcPr>
          <w:p w14:paraId="6B63B5A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ערך מוחלט</w:t>
            </w:r>
          </w:p>
        </w:tc>
        <w:tc>
          <w:tcPr>
            <w:tcW w:w="2160" w:type="dxa"/>
            <w:vAlign w:val="center"/>
          </w:tcPr>
          <w:p w14:paraId="6B3DAA60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Math.abs(-4)</w:t>
            </w:r>
          </w:p>
        </w:tc>
        <w:tc>
          <w:tcPr>
            <w:tcW w:w="2160" w:type="dxa"/>
            <w:vAlign w:val="center"/>
          </w:tcPr>
          <w:p w14:paraId="37BE20E2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4</w:t>
            </w:r>
          </w:p>
        </w:tc>
      </w:tr>
    </w:tbl>
    <w:p w14:paraId="6A072391" w14:textId="77777777" w:rsidR="00934F66" w:rsidRPr="0019747A" w:rsidRDefault="00000000">
      <w:pPr>
        <w:pStyle w:val="Heading1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פעולות שימושיות על תווים (char)</w:t>
      </w:r>
    </w:p>
    <w:p w14:paraId="2EEC7387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char c = 'A';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1"/>
        <w:gridCol w:w="1341"/>
        <w:gridCol w:w="3163"/>
        <w:gridCol w:w="1321"/>
      </w:tblGrid>
      <w:tr w:rsidR="00934F66" w:rsidRPr="0019747A" w14:paraId="329A5E40" w14:textId="77777777" w:rsidTr="0019747A">
        <w:tc>
          <w:tcPr>
            <w:tcW w:w="2160" w:type="dxa"/>
            <w:vAlign w:val="center"/>
          </w:tcPr>
          <w:p w14:paraId="4018D391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פעולה</w:t>
            </w:r>
          </w:p>
        </w:tc>
        <w:tc>
          <w:tcPr>
            <w:tcW w:w="2160" w:type="dxa"/>
            <w:vAlign w:val="center"/>
          </w:tcPr>
          <w:p w14:paraId="13792D22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הסבר</w:t>
            </w:r>
          </w:p>
        </w:tc>
        <w:tc>
          <w:tcPr>
            <w:tcW w:w="2160" w:type="dxa"/>
            <w:vAlign w:val="center"/>
          </w:tcPr>
          <w:p w14:paraId="2AC52175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דוגמה</w:t>
            </w:r>
          </w:p>
        </w:tc>
        <w:tc>
          <w:tcPr>
            <w:tcW w:w="2160" w:type="dxa"/>
            <w:vAlign w:val="center"/>
          </w:tcPr>
          <w:p w14:paraId="67A15081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19747A">
              <w:rPr>
                <w:rFonts w:asciiTheme="minorBidi" w:hAnsiTheme="minorBidi"/>
                <w:b/>
                <w:bCs/>
              </w:rPr>
              <w:t>תוצאה</w:t>
            </w:r>
          </w:p>
        </w:tc>
      </w:tr>
      <w:tr w:rsidR="00934F66" w:rsidRPr="0019747A" w14:paraId="5EB83941" w14:textId="77777777" w:rsidTr="0019747A">
        <w:tc>
          <w:tcPr>
            <w:tcW w:w="2160" w:type="dxa"/>
            <w:vAlign w:val="center"/>
          </w:tcPr>
          <w:p w14:paraId="671E7A9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Character.isLetter(c)</w:t>
            </w:r>
          </w:p>
        </w:tc>
        <w:tc>
          <w:tcPr>
            <w:tcW w:w="2160" w:type="dxa"/>
            <w:vAlign w:val="center"/>
          </w:tcPr>
          <w:p w14:paraId="1752D02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האם זה אות?</w:t>
            </w:r>
          </w:p>
        </w:tc>
        <w:tc>
          <w:tcPr>
            <w:tcW w:w="2160" w:type="dxa"/>
            <w:vAlign w:val="center"/>
          </w:tcPr>
          <w:p w14:paraId="5F08FA7B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true</w:t>
            </w:r>
          </w:p>
        </w:tc>
        <w:tc>
          <w:tcPr>
            <w:tcW w:w="2160" w:type="dxa"/>
            <w:vAlign w:val="center"/>
          </w:tcPr>
          <w:p w14:paraId="767E19FF" w14:textId="77777777" w:rsidR="00934F66" w:rsidRPr="0019747A" w:rsidRDefault="00934F66" w:rsidP="0019747A">
            <w:pPr>
              <w:jc w:val="center"/>
              <w:rPr>
                <w:rFonts w:asciiTheme="minorBidi" w:hAnsiTheme="minorBidi"/>
              </w:rPr>
            </w:pPr>
          </w:p>
        </w:tc>
      </w:tr>
      <w:tr w:rsidR="00934F66" w:rsidRPr="0019747A" w14:paraId="6C5E159E" w14:textId="77777777" w:rsidTr="0019747A">
        <w:tc>
          <w:tcPr>
            <w:tcW w:w="2160" w:type="dxa"/>
            <w:vAlign w:val="center"/>
          </w:tcPr>
          <w:p w14:paraId="5C7968EC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Character.isDigit(c)</w:t>
            </w:r>
          </w:p>
        </w:tc>
        <w:tc>
          <w:tcPr>
            <w:tcW w:w="2160" w:type="dxa"/>
            <w:vAlign w:val="center"/>
          </w:tcPr>
          <w:p w14:paraId="38BB1EAB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האם זה ספרה?</w:t>
            </w:r>
          </w:p>
        </w:tc>
        <w:tc>
          <w:tcPr>
            <w:tcW w:w="2160" w:type="dxa"/>
            <w:vAlign w:val="center"/>
          </w:tcPr>
          <w:p w14:paraId="7D946667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false</w:t>
            </w:r>
          </w:p>
        </w:tc>
        <w:tc>
          <w:tcPr>
            <w:tcW w:w="2160" w:type="dxa"/>
            <w:vAlign w:val="center"/>
          </w:tcPr>
          <w:p w14:paraId="412966EB" w14:textId="77777777" w:rsidR="00934F66" w:rsidRPr="0019747A" w:rsidRDefault="00934F66" w:rsidP="0019747A">
            <w:pPr>
              <w:jc w:val="center"/>
              <w:rPr>
                <w:rFonts w:asciiTheme="minorBidi" w:hAnsiTheme="minorBidi"/>
              </w:rPr>
            </w:pPr>
          </w:p>
        </w:tc>
      </w:tr>
      <w:tr w:rsidR="00934F66" w:rsidRPr="0019747A" w14:paraId="7DDC1844" w14:textId="77777777" w:rsidTr="0019747A">
        <w:tc>
          <w:tcPr>
            <w:tcW w:w="2160" w:type="dxa"/>
            <w:vAlign w:val="center"/>
          </w:tcPr>
          <w:p w14:paraId="70703CD7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Character.isUpperCase(c)</w:t>
            </w:r>
          </w:p>
        </w:tc>
        <w:tc>
          <w:tcPr>
            <w:tcW w:w="2160" w:type="dxa"/>
            <w:vAlign w:val="center"/>
          </w:tcPr>
          <w:p w14:paraId="1CDAFA6B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האם אות גדולה?</w:t>
            </w:r>
          </w:p>
        </w:tc>
        <w:tc>
          <w:tcPr>
            <w:tcW w:w="2160" w:type="dxa"/>
            <w:vAlign w:val="center"/>
          </w:tcPr>
          <w:p w14:paraId="17C5AD85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true</w:t>
            </w:r>
          </w:p>
        </w:tc>
        <w:tc>
          <w:tcPr>
            <w:tcW w:w="2160" w:type="dxa"/>
            <w:vAlign w:val="center"/>
          </w:tcPr>
          <w:p w14:paraId="159E8835" w14:textId="77777777" w:rsidR="00934F66" w:rsidRPr="0019747A" w:rsidRDefault="00934F66" w:rsidP="0019747A">
            <w:pPr>
              <w:jc w:val="center"/>
              <w:rPr>
                <w:rFonts w:asciiTheme="minorBidi" w:hAnsiTheme="minorBidi"/>
              </w:rPr>
            </w:pPr>
          </w:p>
        </w:tc>
      </w:tr>
      <w:tr w:rsidR="00934F66" w:rsidRPr="0019747A" w14:paraId="1951BBC3" w14:textId="77777777" w:rsidTr="0019747A">
        <w:tc>
          <w:tcPr>
            <w:tcW w:w="2160" w:type="dxa"/>
            <w:vAlign w:val="center"/>
          </w:tcPr>
          <w:p w14:paraId="7F9BDFB0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Character.toLowerCase(c)</w:t>
            </w:r>
          </w:p>
        </w:tc>
        <w:tc>
          <w:tcPr>
            <w:tcW w:w="2160" w:type="dxa"/>
            <w:vAlign w:val="center"/>
          </w:tcPr>
          <w:p w14:paraId="19E14DD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המרה לאות קטנה</w:t>
            </w:r>
          </w:p>
        </w:tc>
        <w:tc>
          <w:tcPr>
            <w:tcW w:w="2160" w:type="dxa"/>
            <w:vAlign w:val="center"/>
          </w:tcPr>
          <w:p w14:paraId="7374D28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Character.toLowerCase('A')</w:t>
            </w:r>
          </w:p>
        </w:tc>
        <w:tc>
          <w:tcPr>
            <w:tcW w:w="2160" w:type="dxa"/>
            <w:vAlign w:val="center"/>
          </w:tcPr>
          <w:p w14:paraId="63BE5F0F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'a'</w:t>
            </w:r>
          </w:p>
        </w:tc>
      </w:tr>
      <w:tr w:rsidR="00934F66" w:rsidRPr="0019747A" w14:paraId="770B0BFA" w14:textId="77777777" w:rsidTr="0019747A">
        <w:tc>
          <w:tcPr>
            <w:tcW w:w="2160" w:type="dxa"/>
            <w:vAlign w:val="center"/>
          </w:tcPr>
          <w:p w14:paraId="6F9CDE3C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(int)c</w:t>
            </w:r>
          </w:p>
        </w:tc>
        <w:tc>
          <w:tcPr>
            <w:tcW w:w="2160" w:type="dxa"/>
            <w:vAlign w:val="center"/>
          </w:tcPr>
          <w:p w14:paraId="70069F0D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קוד ASCII</w:t>
            </w:r>
          </w:p>
        </w:tc>
        <w:tc>
          <w:tcPr>
            <w:tcW w:w="2160" w:type="dxa"/>
            <w:vAlign w:val="center"/>
          </w:tcPr>
          <w:p w14:paraId="4910AE48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(int)'A'</w:t>
            </w:r>
          </w:p>
        </w:tc>
        <w:tc>
          <w:tcPr>
            <w:tcW w:w="2160" w:type="dxa"/>
            <w:vAlign w:val="center"/>
          </w:tcPr>
          <w:p w14:paraId="1FFAE40A" w14:textId="77777777" w:rsidR="00934F66" w:rsidRPr="0019747A" w:rsidRDefault="00000000" w:rsidP="0019747A">
            <w:pPr>
              <w:jc w:val="center"/>
              <w:rPr>
                <w:rFonts w:asciiTheme="minorBidi" w:hAnsiTheme="minorBidi"/>
              </w:rPr>
            </w:pPr>
            <w:r w:rsidRPr="0019747A">
              <w:rPr>
                <w:rFonts w:asciiTheme="minorBidi" w:hAnsiTheme="minorBidi"/>
              </w:rPr>
              <w:t>65</w:t>
            </w:r>
          </w:p>
        </w:tc>
      </w:tr>
    </w:tbl>
    <w:p w14:paraId="7DD7666F" w14:textId="77777777" w:rsidR="00934F66" w:rsidRPr="0019747A" w:rsidRDefault="00000000">
      <w:pPr>
        <w:pStyle w:val="Heading1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lastRenderedPageBreak/>
        <w:t>אלגוריתמים שימושיים על int ו-char</w:t>
      </w:r>
    </w:p>
    <w:p w14:paraId="4B81B0D3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האם המספר ראשוני</w:t>
      </w:r>
    </w:p>
    <w:p w14:paraId="49697C46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static boolean isPrime(int n) {</w:t>
      </w:r>
      <w:r w:rsidRPr="0019747A">
        <w:rPr>
          <w:rFonts w:asciiTheme="minorBidi" w:hAnsiTheme="minorBidi"/>
        </w:rPr>
        <w:br/>
        <w:t xml:space="preserve">    if (n &lt;= 1) return false;</w:t>
      </w:r>
      <w:r w:rsidRPr="0019747A">
        <w:rPr>
          <w:rFonts w:asciiTheme="minorBidi" w:hAnsiTheme="minorBidi"/>
        </w:rPr>
        <w:br/>
        <w:t xml:space="preserve">    for (int i = 2; i &lt;= Math.sqrt(n); i++) {</w:t>
      </w:r>
      <w:r w:rsidRPr="0019747A">
        <w:rPr>
          <w:rFonts w:asciiTheme="minorBidi" w:hAnsiTheme="minorBidi"/>
        </w:rPr>
        <w:br/>
        <w:t xml:space="preserve">        if (n % i == 0) return false;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  <w:t xml:space="preserve">    return true;</w:t>
      </w:r>
      <w:r w:rsidRPr="0019747A">
        <w:rPr>
          <w:rFonts w:asciiTheme="minorBidi" w:hAnsiTheme="minorBidi"/>
        </w:rPr>
        <w:br/>
        <w:t>}</w:t>
      </w:r>
    </w:p>
    <w:p w14:paraId="6ED1594D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היפוך ספרות של מספר</w:t>
      </w:r>
    </w:p>
    <w:p w14:paraId="705BD0F0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static int reverseNumber(int n) {</w:t>
      </w:r>
      <w:r w:rsidRPr="0019747A">
        <w:rPr>
          <w:rFonts w:asciiTheme="minorBidi" w:hAnsiTheme="minorBidi"/>
        </w:rPr>
        <w:br/>
        <w:t xml:space="preserve">    int reversed = 0;</w:t>
      </w:r>
      <w:r w:rsidRPr="0019747A">
        <w:rPr>
          <w:rFonts w:asciiTheme="minorBidi" w:hAnsiTheme="minorBidi"/>
        </w:rPr>
        <w:br/>
        <w:t xml:space="preserve">    while (n != 0) {</w:t>
      </w:r>
      <w:r w:rsidRPr="0019747A">
        <w:rPr>
          <w:rFonts w:asciiTheme="minorBidi" w:hAnsiTheme="minorBidi"/>
        </w:rPr>
        <w:br/>
        <w:t xml:space="preserve">        reversed = reversed * 10 + n % 10;</w:t>
      </w:r>
      <w:r w:rsidRPr="0019747A">
        <w:rPr>
          <w:rFonts w:asciiTheme="minorBidi" w:hAnsiTheme="minorBidi"/>
        </w:rPr>
        <w:br/>
        <w:t xml:space="preserve">        n /= 10;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  <w:t xml:space="preserve">    return reversed;</w:t>
      </w:r>
      <w:r w:rsidRPr="0019747A">
        <w:rPr>
          <w:rFonts w:asciiTheme="minorBidi" w:hAnsiTheme="minorBidi"/>
        </w:rPr>
        <w:br/>
        <w:t>}</w:t>
      </w:r>
    </w:p>
    <w:p w14:paraId="0D6B6BAB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האם תו הוא אות גדולה</w:t>
      </w:r>
    </w:p>
    <w:p w14:paraId="6D0E48EC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static boolean isUppercase(char c) {</w:t>
      </w:r>
      <w:r w:rsidRPr="0019747A">
        <w:rPr>
          <w:rFonts w:asciiTheme="minorBidi" w:hAnsiTheme="minorBidi"/>
        </w:rPr>
        <w:br/>
        <w:t xml:space="preserve">    return c &gt;= 'A' &amp;&amp; c &lt;= 'Z';</w:t>
      </w:r>
      <w:r w:rsidRPr="0019747A">
        <w:rPr>
          <w:rFonts w:asciiTheme="minorBidi" w:hAnsiTheme="minorBidi"/>
        </w:rPr>
        <w:br/>
        <w:t>}</w:t>
      </w:r>
    </w:p>
    <w:p w14:paraId="581082B7" w14:textId="77777777" w:rsidR="00934F66" w:rsidRPr="0019747A" w:rsidRDefault="00000000">
      <w:pPr>
        <w:pStyle w:val="Heading1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קלאסים ב-Java</w:t>
      </w:r>
    </w:p>
    <w:p w14:paraId="0C737F6C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הגדרת קלאס עם פעולה בונה, גטרים, סטרים</w:t>
      </w:r>
    </w:p>
    <w:p w14:paraId="45EC1D03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class Person {</w:t>
      </w:r>
      <w:r w:rsidRPr="0019747A">
        <w:rPr>
          <w:rFonts w:asciiTheme="minorBidi" w:hAnsiTheme="minorBidi"/>
        </w:rPr>
        <w:br/>
        <w:t xml:space="preserve">    private String name;</w:t>
      </w:r>
      <w:r w:rsidRPr="0019747A">
        <w:rPr>
          <w:rFonts w:asciiTheme="minorBidi" w:hAnsiTheme="minorBidi"/>
        </w:rPr>
        <w:br/>
        <w:t xml:space="preserve">    private int age;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br/>
        <w:t xml:space="preserve">    // פעולה בונה (Constructor)</w:t>
      </w:r>
      <w:r w:rsidRPr="0019747A">
        <w:rPr>
          <w:rFonts w:asciiTheme="minorBidi" w:hAnsiTheme="minorBidi"/>
        </w:rPr>
        <w:br/>
        <w:t xml:space="preserve">    public Person(String name, int age) {</w:t>
      </w:r>
      <w:r w:rsidRPr="0019747A">
        <w:rPr>
          <w:rFonts w:asciiTheme="minorBidi" w:hAnsiTheme="minorBidi"/>
        </w:rPr>
        <w:br/>
        <w:t xml:space="preserve">        this.name = name;</w:t>
      </w:r>
      <w:r w:rsidRPr="0019747A">
        <w:rPr>
          <w:rFonts w:asciiTheme="minorBidi" w:hAnsiTheme="minorBidi"/>
        </w:rPr>
        <w:br/>
        <w:t xml:space="preserve">        this.age = age;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br/>
        <w:t xml:space="preserve">    // גטרים</w:t>
      </w:r>
      <w:r w:rsidRPr="0019747A">
        <w:rPr>
          <w:rFonts w:asciiTheme="minorBidi" w:hAnsiTheme="minorBidi"/>
        </w:rPr>
        <w:br/>
        <w:t xml:space="preserve">    public String getName() {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lastRenderedPageBreak/>
        <w:t xml:space="preserve">        return name;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br/>
        <w:t xml:space="preserve">    public int getAge() {</w:t>
      </w:r>
      <w:r w:rsidRPr="0019747A">
        <w:rPr>
          <w:rFonts w:asciiTheme="minorBidi" w:hAnsiTheme="minorBidi"/>
        </w:rPr>
        <w:br/>
        <w:t xml:space="preserve">        return age;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br/>
        <w:t xml:space="preserve">    // סטרים</w:t>
      </w:r>
      <w:r w:rsidRPr="0019747A">
        <w:rPr>
          <w:rFonts w:asciiTheme="minorBidi" w:hAnsiTheme="minorBidi"/>
        </w:rPr>
        <w:br/>
        <w:t xml:space="preserve">    public void setName(String name) {</w:t>
      </w:r>
      <w:r w:rsidRPr="0019747A">
        <w:rPr>
          <w:rFonts w:asciiTheme="minorBidi" w:hAnsiTheme="minorBidi"/>
        </w:rPr>
        <w:br/>
        <w:t xml:space="preserve">        this.name = name;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br/>
        <w:t xml:space="preserve">    public void setAge(int age) {</w:t>
      </w:r>
      <w:r w:rsidRPr="0019747A">
        <w:rPr>
          <w:rFonts w:asciiTheme="minorBidi" w:hAnsiTheme="minorBidi"/>
        </w:rPr>
        <w:br/>
        <w:t xml:space="preserve">        this.age = age;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br/>
        <w:t xml:space="preserve">    // פעולה שמדפיסה מידע על האדם</w:t>
      </w:r>
      <w:r w:rsidRPr="0019747A">
        <w:rPr>
          <w:rFonts w:asciiTheme="minorBidi" w:hAnsiTheme="minorBidi"/>
        </w:rPr>
        <w:br/>
        <w:t xml:space="preserve">    public void printInfo() {</w:t>
      </w:r>
      <w:r w:rsidRPr="0019747A">
        <w:rPr>
          <w:rFonts w:asciiTheme="minorBidi" w:hAnsiTheme="minorBidi"/>
        </w:rPr>
        <w:br/>
        <w:t xml:space="preserve">        System.out.println(name + " is " + age + " years old.");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  <w:t>}</w:t>
      </w:r>
    </w:p>
    <w:p w14:paraId="0E21E092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יצירת מופע של קלאס</w:t>
      </w:r>
    </w:p>
    <w:p w14:paraId="44B10AC5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class Main {</w:t>
      </w:r>
      <w:r w:rsidRPr="0019747A">
        <w:rPr>
          <w:rFonts w:asciiTheme="minorBidi" w:hAnsiTheme="minorBidi"/>
        </w:rPr>
        <w:br/>
        <w:t xml:space="preserve">    public static void main(String[] args) {</w:t>
      </w:r>
      <w:r w:rsidRPr="0019747A">
        <w:rPr>
          <w:rFonts w:asciiTheme="minorBidi" w:hAnsiTheme="minorBidi"/>
        </w:rPr>
        <w:br/>
        <w:t xml:space="preserve">        Person p = new Person("David", 25);</w:t>
      </w:r>
      <w:r w:rsidRPr="0019747A">
        <w:rPr>
          <w:rFonts w:asciiTheme="minorBidi" w:hAnsiTheme="minorBidi"/>
        </w:rPr>
        <w:br/>
        <w:t xml:space="preserve">        p.printInfo();  // David is 25 years old.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  <w:t>}</w:t>
      </w:r>
    </w:p>
    <w:p w14:paraId="56F6F737" w14:textId="77777777" w:rsidR="00934F66" w:rsidRPr="0019747A" w:rsidRDefault="00000000">
      <w:pPr>
        <w:pStyle w:val="Heading1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סיכום על static</w:t>
      </w:r>
    </w:p>
    <w:p w14:paraId="5B76D60A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- מתודות או משתנים עם המילה static שייכים למחלקה כולה, ולא למופע מסוים.</w:t>
      </w:r>
      <w:r w:rsidRPr="0019747A">
        <w:rPr>
          <w:rFonts w:asciiTheme="minorBidi" w:hAnsiTheme="minorBidi"/>
        </w:rPr>
        <w:br/>
        <w:t>- ניתן לקרוא למתודה static גם בלי ליצור אובייקט של המחלקה.</w:t>
      </w:r>
      <w:r w:rsidRPr="0019747A">
        <w:rPr>
          <w:rFonts w:asciiTheme="minorBidi" w:hAnsiTheme="minorBidi"/>
        </w:rPr>
        <w:br/>
        <w:t>- דוגמה נפוצה: Math.sqrt(), שבה Math היא מחלקה ומתודת sqrt היא static.</w:t>
      </w:r>
    </w:p>
    <w:p w14:paraId="78FE2E66" w14:textId="77777777" w:rsidR="00934F66" w:rsidRPr="0019747A" w:rsidRDefault="00000000">
      <w:pPr>
        <w:pStyle w:val="Heading2"/>
        <w:rPr>
          <w:rFonts w:asciiTheme="minorBidi" w:hAnsiTheme="minorBidi" w:cstheme="minorBidi"/>
        </w:rPr>
      </w:pPr>
      <w:r w:rsidRPr="0019747A">
        <w:rPr>
          <w:rFonts w:asciiTheme="minorBidi" w:hAnsiTheme="minorBidi" w:cstheme="minorBidi"/>
        </w:rPr>
        <w:t>דוגמה למתודה static</w:t>
      </w:r>
    </w:p>
    <w:p w14:paraId="4A46E70E" w14:textId="77777777" w:rsidR="00934F66" w:rsidRPr="0019747A" w:rsidRDefault="00000000">
      <w:pPr>
        <w:rPr>
          <w:rFonts w:asciiTheme="minorBidi" w:hAnsiTheme="minorBidi"/>
        </w:rPr>
      </w:pPr>
      <w:r w:rsidRPr="0019747A">
        <w:rPr>
          <w:rFonts w:asciiTheme="minorBidi" w:hAnsiTheme="minorBidi"/>
        </w:rPr>
        <w:t>public class Calculator {</w:t>
      </w:r>
      <w:r w:rsidRPr="0019747A">
        <w:rPr>
          <w:rFonts w:asciiTheme="minorBidi" w:hAnsiTheme="minorBidi"/>
        </w:rPr>
        <w:br/>
        <w:t xml:space="preserve">    public static int add(int a, int b) {</w:t>
      </w:r>
      <w:r w:rsidRPr="0019747A">
        <w:rPr>
          <w:rFonts w:asciiTheme="minorBidi" w:hAnsiTheme="minorBidi"/>
        </w:rPr>
        <w:br/>
        <w:t xml:space="preserve">        return a + b;</w:t>
      </w:r>
      <w:r w:rsidRPr="0019747A">
        <w:rPr>
          <w:rFonts w:asciiTheme="minorBidi" w:hAnsiTheme="minorBidi"/>
        </w:rPr>
        <w:br/>
        <w:t xml:space="preserve">    }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lastRenderedPageBreak/>
        <w:t>}</w:t>
      </w:r>
      <w:r w:rsidRPr="0019747A">
        <w:rPr>
          <w:rFonts w:asciiTheme="minorBidi" w:hAnsiTheme="minorBidi"/>
        </w:rPr>
        <w:br/>
      </w:r>
      <w:r w:rsidRPr="0019747A">
        <w:rPr>
          <w:rFonts w:asciiTheme="minorBidi" w:hAnsiTheme="minorBidi"/>
        </w:rPr>
        <w:br/>
        <w:t>// שימוש:</w:t>
      </w:r>
      <w:r w:rsidRPr="0019747A">
        <w:rPr>
          <w:rFonts w:asciiTheme="minorBidi" w:hAnsiTheme="minorBidi"/>
        </w:rPr>
        <w:br/>
        <w:t>int sum = Calculator.add(3, 4);</w:t>
      </w:r>
    </w:p>
    <w:sectPr w:rsidR="00934F66" w:rsidRPr="001974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056324">
    <w:abstractNumId w:val="8"/>
  </w:num>
  <w:num w:numId="2" w16cid:durableId="1827434792">
    <w:abstractNumId w:val="6"/>
  </w:num>
  <w:num w:numId="3" w16cid:durableId="951207154">
    <w:abstractNumId w:val="5"/>
  </w:num>
  <w:num w:numId="4" w16cid:durableId="1876500247">
    <w:abstractNumId w:val="4"/>
  </w:num>
  <w:num w:numId="5" w16cid:durableId="779839847">
    <w:abstractNumId w:val="7"/>
  </w:num>
  <w:num w:numId="6" w16cid:durableId="1906181903">
    <w:abstractNumId w:val="3"/>
  </w:num>
  <w:num w:numId="7" w16cid:durableId="81337435">
    <w:abstractNumId w:val="2"/>
  </w:num>
  <w:num w:numId="8" w16cid:durableId="1826974320">
    <w:abstractNumId w:val="1"/>
  </w:num>
  <w:num w:numId="9" w16cid:durableId="19720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47A"/>
    <w:rsid w:val="0029639D"/>
    <w:rsid w:val="002D2A42"/>
    <w:rsid w:val="00326F90"/>
    <w:rsid w:val="00934F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E8565"/>
  <w14:defaultImageDpi w14:val="300"/>
  <w15:docId w15:val="{E40D43D5-12B7-470A-B00E-7716483E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avid" w:hAnsi="Davi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</cp:lastModifiedBy>
  <cp:revision>2</cp:revision>
  <dcterms:created xsi:type="dcterms:W3CDTF">2013-12-23T23:15:00Z</dcterms:created>
  <dcterms:modified xsi:type="dcterms:W3CDTF">2025-07-06T10:50:00Z</dcterms:modified>
  <cp:category/>
</cp:coreProperties>
</file>