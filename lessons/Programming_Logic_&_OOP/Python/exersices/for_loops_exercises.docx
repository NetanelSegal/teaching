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C90F2" w14:textId="77777777" w:rsidR="002E1412" w:rsidRPr="002E1412" w:rsidRDefault="002E1412" w:rsidP="002E1412">
      <w:pPr>
        <w:bidi/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bidi="he-IL"/>
        </w:rPr>
      </w:pPr>
      <w:r w:rsidRPr="002E14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e-IL"/>
        </w:rPr>
        <w:t>🔹</w:t>
      </w:r>
      <w:r w:rsidRPr="002E1412">
        <w:rPr>
          <w:rFonts w:asciiTheme="minorBidi" w:eastAsia="Times New Roman" w:hAnsiTheme="minorBidi"/>
          <w:b/>
          <w:bCs/>
          <w:kern w:val="36"/>
          <w:sz w:val="48"/>
          <w:szCs w:val="48"/>
          <w:lang w:bidi="he-IL"/>
        </w:rPr>
        <w:t xml:space="preserve"> </w:t>
      </w:r>
      <w:r w:rsidRPr="002E1412">
        <w:rPr>
          <w:rFonts w:asciiTheme="minorBidi" w:eastAsia="Times New Roman" w:hAnsiTheme="minorBidi"/>
          <w:b/>
          <w:bCs/>
          <w:kern w:val="36"/>
          <w:sz w:val="48"/>
          <w:szCs w:val="48"/>
          <w:rtl/>
          <w:lang w:bidi="he-IL"/>
        </w:rPr>
        <w:t>בסיסיים (חימום)</w:t>
      </w:r>
    </w:p>
    <w:p w14:paraId="5E7152ED" w14:textId="461D3540" w:rsidR="002E1412" w:rsidRPr="002E1412" w:rsidRDefault="002E1412" w:rsidP="002E141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הדפסת מספרים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lang w:bidi="he-IL"/>
        </w:rPr>
        <w:t>-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הדפס את כל המספרים מ־1 עד 10</w:t>
      </w:r>
      <w:r w:rsidRPr="002E1412">
        <w:rPr>
          <w:rFonts w:asciiTheme="minorBidi" w:eastAsia="Times New Roman" w:hAnsiTheme="minorBidi"/>
          <w:szCs w:val="24"/>
          <w:lang w:bidi="he-IL"/>
        </w:rPr>
        <w:t>.</w:t>
      </w:r>
    </w:p>
    <w:p w14:paraId="3C874516" w14:textId="308329DC" w:rsidR="002E1412" w:rsidRPr="002E1412" w:rsidRDefault="002E1412" w:rsidP="002E141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ספירה לאחור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 xml:space="preserve">-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הדפס את כל המספרים מ־10 עד 1 (כולל)</w:t>
      </w:r>
      <w:r w:rsidRPr="002E1412">
        <w:rPr>
          <w:rFonts w:asciiTheme="minorBidi" w:eastAsia="Times New Roman" w:hAnsiTheme="minorBidi"/>
          <w:szCs w:val="24"/>
          <w:lang w:bidi="he-IL"/>
        </w:rPr>
        <w:t>.</w:t>
      </w:r>
    </w:p>
    <w:p w14:paraId="2C72218E" w14:textId="12847333" w:rsidR="002E1412" w:rsidRPr="002E1412" w:rsidRDefault="002E1412" w:rsidP="002E141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מספרים זוגיים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>-</w:t>
      </w:r>
      <w:r w:rsidRPr="002E1412">
        <w:rPr>
          <w:rFonts w:asciiTheme="minorBidi" w:eastAsia="Times New Roman" w:hAnsiTheme="minorBidi"/>
          <w:szCs w:val="24"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הדפס את כל המספרים הזוגיים בין 1 ל־20</w:t>
      </w:r>
      <w:r w:rsidRPr="002E1412">
        <w:rPr>
          <w:rFonts w:asciiTheme="minorBidi" w:eastAsia="Times New Roman" w:hAnsiTheme="minorBidi"/>
          <w:szCs w:val="24"/>
          <w:lang w:bidi="he-IL"/>
        </w:rPr>
        <w:t>.</w:t>
      </w:r>
    </w:p>
    <w:p w14:paraId="317DFFC8" w14:textId="11F65BF2" w:rsidR="002E1412" w:rsidRPr="002E1412" w:rsidRDefault="002E1412" w:rsidP="002E141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ריבועים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 xml:space="preserve">-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הדפס 1², 2², …, 10²</w:t>
      </w:r>
      <w:r w:rsidRPr="002E1412">
        <w:rPr>
          <w:rFonts w:asciiTheme="minorBidi" w:eastAsia="Times New Roman" w:hAnsiTheme="minorBidi"/>
          <w:szCs w:val="24"/>
          <w:lang w:bidi="he-IL"/>
        </w:rPr>
        <w:t>.</w:t>
      </w:r>
    </w:p>
    <w:p w14:paraId="49CA622A" w14:textId="21401B19" w:rsidR="002E1412" w:rsidRPr="002E1412" w:rsidRDefault="002E1412" w:rsidP="002E141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כפולות של 5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>-</w:t>
      </w:r>
      <w:r w:rsidRPr="002E1412">
        <w:rPr>
          <w:rFonts w:asciiTheme="minorBidi" w:eastAsia="Times New Roman" w:hAnsiTheme="minorBidi"/>
          <w:szCs w:val="24"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הדפס את כל המספרים מ־1 עד 50 שמתחלקים ב־5</w:t>
      </w:r>
      <w:r w:rsidRPr="002E1412">
        <w:rPr>
          <w:rFonts w:asciiTheme="minorBidi" w:eastAsia="Times New Roman" w:hAnsiTheme="minorBidi"/>
          <w:szCs w:val="24"/>
          <w:lang w:bidi="he-IL"/>
        </w:rPr>
        <w:t>.</w:t>
      </w:r>
    </w:p>
    <w:p w14:paraId="7424BC2C" w14:textId="77777777" w:rsidR="002E1412" w:rsidRPr="002E1412" w:rsidRDefault="002E1412" w:rsidP="002E1412">
      <w:pPr>
        <w:bidi/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bidi="he-IL"/>
        </w:rPr>
      </w:pPr>
      <w:r w:rsidRPr="002E14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e-IL"/>
        </w:rPr>
        <w:t>🔸</w:t>
      </w:r>
      <w:r w:rsidRPr="002E1412">
        <w:rPr>
          <w:rFonts w:asciiTheme="minorBidi" w:eastAsia="Times New Roman" w:hAnsiTheme="minorBidi"/>
          <w:b/>
          <w:bCs/>
          <w:kern w:val="36"/>
          <w:sz w:val="48"/>
          <w:szCs w:val="48"/>
          <w:lang w:bidi="he-IL"/>
        </w:rPr>
        <w:t xml:space="preserve"> </w:t>
      </w:r>
      <w:r w:rsidRPr="002E1412">
        <w:rPr>
          <w:rFonts w:asciiTheme="minorBidi" w:eastAsia="Times New Roman" w:hAnsiTheme="minorBidi"/>
          <w:b/>
          <w:bCs/>
          <w:kern w:val="36"/>
          <w:sz w:val="48"/>
          <w:szCs w:val="48"/>
          <w:rtl/>
          <w:lang w:bidi="he-IL"/>
        </w:rPr>
        <w:t>בינוניים (לולאה + תנאים/חשבון)</w:t>
      </w:r>
    </w:p>
    <w:p w14:paraId="4053D8CC" w14:textId="76A7ACF8" w:rsidR="002E1412" w:rsidRPr="002E1412" w:rsidRDefault="002E1412" w:rsidP="002E141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סכום 1..100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>-</w:t>
      </w:r>
      <w:r w:rsidRPr="002E1412">
        <w:rPr>
          <w:rFonts w:asciiTheme="minorBidi" w:eastAsia="Times New Roman" w:hAnsiTheme="minorBidi"/>
          <w:szCs w:val="24"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חשב את הסכום של כל המספרים מ־1 עד 100</w:t>
      </w:r>
      <w:r w:rsidRPr="002E1412">
        <w:rPr>
          <w:rFonts w:asciiTheme="minorBidi" w:eastAsia="Times New Roman" w:hAnsiTheme="minorBidi"/>
          <w:szCs w:val="24"/>
          <w:lang w:bidi="he-IL"/>
        </w:rPr>
        <w:t>.</w:t>
      </w:r>
    </w:p>
    <w:p w14:paraId="6BB0EAD7" w14:textId="36212414" w:rsidR="002E1412" w:rsidRPr="002E1412" w:rsidRDefault="002E1412" w:rsidP="002E141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ממוצע 1..10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>-</w:t>
      </w:r>
      <w:r w:rsidRPr="002E1412">
        <w:rPr>
          <w:rFonts w:asciiTheme="minorBidi" w:eastAsia="Times New Roman" w:hAnsiTheme="minorBidi"/>
          <w:szCs w:val="24"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חשב את הממוצע של המספרים 1..10</w:t>
      </w:r>
      <w:r w:rsidRPr="002E1412">
        <w:rPr>
          <w:rFonts w:asciiTheme="minorBidi" w:eastAsia="Times New Roman" w:hAnsiTheme="minorBidi"/>
          <w:szCs w:val="24"/>
          <w:lang w:bidi="he-IL"/>
        </w:rPr>
        <w:t>.</w:t>
      </w:r>
    </w:p>
    <w:p w14:paraId="7D2E270C" w14:textId="1CFE1DDB" w:rsidR="002E1412" w:rsidRPr="002E1412" w:rsidRDefault="002E1412" w:rsidP="002E141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סכום הזוגיים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>-</w:t>
      </w:r>
      <w:r w:rsidRPr="002E1412">
        <w:rPr>
          <w:rFonts w:asciiTheme="minorBidi" w:eastAsia="Times New Roman" w:hAnsiTheme="minorBidi"/>
          <w:szCs w:val="24"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חשב את סכום כל המספרים הזוגיים בין 1 ל־100</w:t>
      </w:r>
      <w:r w:rsidRPr="002E1412">
        <w:rPr>
          <w:rFonts w:asciiTheme="minorBidi" w:eastAsia="Times New Roman" w:hAnsiTheme="minorBidi"/>
          <w:szCs w:val="24"/>
          <w:lang w:bidi="he-IL"/>
        </w:rPr>
        <w:t>.</w:t>
      </w:r>
    </w:p>
    <w:p w14:paraId="3B042731" w14:textId="77777777" w:rsidR="002E1412" w:rsidRPr="002E1412" w:rsidRDefault="002E1412" w:rsidP="002E141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מונה חלקי 3 או 5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>-</w:t>
      </w:r>
      <w:r w:rsidRPr="002E1412">
        <w:rPr>
          <w:rFonts w:asciiTheme="minorBidi" w:eastAsia="Times New Roman" w:hAnsiTheme="minorBidi"/>
          <w:szCs w:val="24"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ספר כמה מספרים בין 1 ל־100 מתחלקים ב־3 או ב־5</w:t>
      </w:r>
      <w:r w:rsidRPr="002E1412">
        <w:rPr>
          <w:rFonts w:asciiTheme="minorBidi" w:eastAsia="Times New Roman" w:hAnsiTheme="minorBidi"/>
          <w:szCs w:val="24"/>
          <w:lang w:bidi="he-IL"/>
        </w:rPr>
        <w:t>.</w:t>
      </w:r>
    </w:p>
    <w:p w14:paraId="177319D2" w14:textId="3E842DD5" w:rsidR="002E1412" w:rsidRPr="002E1412" w:rsidRDefault="002E1412" w:rsidP="002E1412">
      <w:pPr>
        <w:pStyle w:val="ListParagraph"/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proofErr w:type="spellStart"/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פקטוריאל</w:t>
      </w:r>
      <w:proofErr w:type="spellEnd"/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 xml:space="preserve">-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קבל מהמשתמ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 xml:space="preserve">ש </w:t>
      </w:r>
      <w:r w:rsidRPr="002E1412">
        <w:rPr>
          <w:rFonts w:asciiTheme="minorBidi" w:eastAsia="Times New Roman" w:hAnsiTheme="minorBidi"/>
          <w:sz w:val="20"/>
          <w:szCs w:val="20"/>
          <w:lang w:bidi="he-IL"/>
        </w:rPr>
        <w:t>n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וחשב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/>
          <w:sz w:val="20"/>
          <w:szCs w:val="20"/>
          <w:lang w:bidi="he-IL"/>
        </w:rPr>
        <w:t>n!</w:t>
      </w:r>
      <w:r w:rsidRPr="002E1412">
        <w:rPr>
          <w:rFonts w:asciiTheme="minorBidi" w:eastAsia="Times New Roman" w:hAnsiTheme="minorBidi" w:hint="cs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בעזרת לולאת </w:t>
      </w:r>
      <w:r w:rsidRPr="002E1412">
        <w:rPr>
          <w:rFonts w:asciiTheme="minorBidi" w:eastAsia="Times New Roman" w:hAnsiTheme="minorBidi"/>
          <w:sz w:val="20"/>
          <w:szCs w:val="20"/>
          <w:lang w:bidi="he-IL"/>
        </w:rPr>
        <w:t>for</w:t>
      </w:r>
      <w:r>
        <w:rPr>
          <w:rFonts w:asciiTheme="minorBidi" w:eastAsia="Times New Roman" w:hAnsiTheme="minorBidi" w:hint="cs"/>
          <w:sz w:val="20"/>
          <w:szCs w:val="20"/>
          <w:rtl/>
          <w:lang w:bidi="he-IL"/>
        </w:rPr>
        <w:t>.</w:t>
      </w:r>
    </w:p>
    <w:p w14:paraId="35B246C3" w14:textId="0BCB6991" w:rsidR="002E1412" w:rsidRPr="002E1412" w:rsidRDefault="002E1412" w:rsidP="002E1412">
      <w:pPr>
        <w:bidi/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bidi="he-IL"/>
        </w:rPr>
      </w:pPr>
      <w:r w:rsidRPr="002E14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e-IL"/>
        </w:rPr>
        <w:t>🔺</w:t>
      </w:r>
      <w:r w:rsidRPr="002E1412">
        <w:rPr>
          <w:rFonts w:asciiTheme="minorBidi" w:eastAsia="Times New Roman" w:hAnsiTheme="minorBidi"/>
          <w:b/>
          <w:bCs/>
          <w:kern w:val="36"/>
          <w:sz w:val="48"/>
          <w:szCs w:val="48"/>
          <w:lang w:bidi="he-IL"/>
        </w:rPr>
        <w:t xml:space="preserve"> </w:t>
      </w:r>
      <w:r w:rsidRPr="002E1412">
        <w:rPr>
          <w:rFonts w:asciiTheme="minorBidi" w:eastAsia="Times New Roman" w:hAnsiTheme="minorBidi"/>
          <w:b/>
          <w:bCs/>
          <w:kern w:val="36"/>
          <w:sz w:val="48"/>
          <w:szCs w:val="48"/>
          <w:rtl/>
          <w:lang w:bidi="he-IL"/>
        </w:rPr>
        <w:t>מתקדמים</w:t>
      </w:r>
      <w:r w:rsidRPr="002E1412">
        <w:rPr>
          <w:rFonts w:asciiTheme="minorBidi" w:eastAsia="Times New Roman" w:hAnsiTheme="minorBidi"/>
          <w:b/>
          <w:bCs/>
          <w:kern w:val="36"/>
          <w:sz w:val="48"/>
          <w:szCs w:val="48"/>
          <w:lang w:bidi="he-IL"/>
        </w:rPr>
        <w:t xml:space="preserve"> </w:t>
      </w:r>
    </w:p>
    <w:p w14:paraId="13516688" w14:textId="064B1505" w:rsidR="002E1412" w:rsidRPr="002E1412" w:rsidRDefault="002E1412" w:rsidP="002E141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חזקה ידנית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>
        <w:rPr>
          <w:rFonts w:asciiTheme="minorBidi" w:eastAsia="Times New Roman" w:hAnsiTheme="minorBidi" w:hint="cs"/>
          <w:szCs w:val="24"/>
          <w:rtl/>
          <w:lang w:bidi="he-IL"/>
        </w:rPr>
        <w:t xml:space="preserve">-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קבל</w:t>
      </w:r>
      <w:r w:rsidRPr="002E1412">
        <w:rPr>
          <w:rFonts w:asciiTheme="minorBidi" w:eastAsia="Times New Roman" w:hAnsiTheme="minorBidi"/>
          <w:sz w:val="20"/>
          <w:szCs w:val="20"/>
          <w:lang w:bidi="he-IL"/>
        </w:rPr>
        <w:t>base</w:t>
      </w:r>
      <w:r w:rsidRPr="002E1412">
        <w:rPr>
          <w:rFonts w:asciiTheme="minorBidi" w:eastAsia="Times New Roman" w:hAnsiTheme="minorBidi"/>
          <w:szCs w:val="24"/>
          <w:lang w:bidi="he-IL"/>
        </w:rPr>
        <w:t xml:space="preserve"> </w:t>
      </w:r>
      <w:r>
        <w:rPr>
          <w:rFonts w:asciiTheme="minorBidi" w:eastAsia="Times New Roman" w:hAnsiTheme="minorBidi" w:hint="cs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ו־</w:t>
      </w:r>
      <w:r w:rsidRPr="002E1412">
        <w:rPr>
          <w:rFonts w:asciiTheme="minorBidi" w:eastAsia="Times New Roman" w:hAnsiTheme="minorBidi"/>
          <w:sz w:val="20"/>
          <w:szCs w:val="20"/>
          <w:lang w:bidi="he-IL"/>
        </w:rPr>
        <w:t>power</w:t>
      </w:r>
      <w:r>
        <w:rPr>
          <w:rFonts w:asciiTheme="minorBidi" w:eastAsia="Times New Roman" w:hAnsiTheme="minorBidi" w:hint="cs"/>
          <w:szCs w:val="24"/>
          <w:rtl/>
          <w:lang w:bidi="he-IL"/>
        </w:rPr>
        <w:t xml:space="preserve">,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וחשב</w:t>
      </w:r>
      <w:r>
        <w:rPr>
          <w:rFonts w:asciiTheme="minorBidi" w:eastAsia="Times New Roman" w:hAnsiTheme="minorBidi" w:hint="cs"/>
          <w:szCs w:val="24"/>
          <w:rtl/>
          <w:lang w:bidi="he-IL"/>
        </w:rPr>
        <w:t xml:space="preserve"> </w:t>
      </w:r>
      <w:proofErr w:type="spellStart"/>
      <w:r w:rsidRPr="002E1412">
        <w:rPr>
          <w:rFonts w:asciiTheme="minorBidi" w:eastAsia="Times New Roman" w:hAnsiTheme="minorBidi"/>
          <w:sz w:val="20"/>
          <w:szCs w:val="20"/>
          <w:lang w:bidi="he-IL"/>
        </w:rPr>
        <w:t>base^power</w:t>
      </w:r>
      <w:proofErr w:type="spellEnd"/>
      <w:r>
        <w:rPr>
          <w:rFonts w:asciiTheme="minorBidi" w:eastAsia="Times New Roman" w:hAnsiTheme="minorBidi" w:hint="cs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על ידי לולאת </w:t>
      </w:r>
      <w:r>
        <w:rPr>
          <w:rFonts w:asciiTheme="minorBidi" w:eastAsia="Times New Roman" w:hAnsiTheme="minorBidi"/>
          <w:szCs w:val="24"/>
          <w:lang w:bidi="he-IL"/>
        </w:rPr>
        <w:t>for</w:t>
      </w:r>
      <w:r>
        <w:rPr>
          <w:rFonts w:asciiTheme="minorBidi" w:eastAsia="Times New Roman" w:hAnsiTheme="minorBidi" w:hint="cs"/>
          <w:szCs w:val="24"/>
          <w:rtl/>
          <w:lang w:bidi="he-IL"/>
        </w:rPr>
        <w:t xml:space="preserve"> (ללא **)</w:t>
      </w:r>
    </w:p>
    <w:p w14:paraId="3EA6AFA6" w14:textId="0BEAC4C4" w:rsidR="002E1412" w:rsidRPr="002E1412" w:rsidRDefault="002E1412" w:rsidP="002E141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בדיקת ראשוני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>
        <w:rPr>
          <w:rFonts w:asciiTheme="minorBidi" w:eastAsia="Times New Roman" w:hAnsiTheme="minorBidi"/>
          <w:szCs w:val="24"/>
          <w:rtl/>
          <w:lang w:bidi="he-IL"/>
        </w:rPr>
        <w:t>–</w:t>
      </w:r>
      <w:r w:rsidRPr="002E1412">
        <w:rPr>
          <w:rFonts w:asciiTheme="minorBidi" w:eastAsia="Times New Roman" w:hAnsiTheme="minorBidi"/>
          <w:szCs w:val="24"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קב</w:t>
      </w:r>
      <w:r>
        <w:rPr>
          <w:rFonts w:asciiTheme="minorBidi" w:eastAsia="Times New Roman" w:hAnsiTheme="minorBidi" w:hint="cs"/>
          <w:szCs w:val="24"/>
          <w:rtl/>
          <w:lang w:bidi="he-IL"/>
        </w:rPr>
        <w:t xml:space="preserve">ל </w:t>
      </w:r>
      <w:r w:rsidRPr="002E1412">
        <w:rPr>
          <w:rFonts w:asciiTheme="minorBidi" w:eastAsia="Times New Roman" w:hAnsiTheme="minorBidi"/>
          <w:sz w:val="20"/>
          <w:szCs w:val="20"/>
          <w:lang w:bidi="he-IL"/>
        </w:rPr>
        <w:t>n</w:t>
      </w:r>
      <w:r>
        <w:rPr>
          <w:rFonts w:asciiTheme="minorBidi" w:eastAsia="Times New Roman" w:hAnsiTheme="minorBidi" w:hint="cs"/>
          <w:szCs w:val="24"/>
          <w:rtl/>
          <w:lang w:bidi="he-IL"/>
        </w:rPr>
        <w:t xml:space="preserve">,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בדוק אם הוא ראשוני ע״י </w:t>
      </w:r>
      <w:r w:rsidRPr="002E1412">
        <w:rPr>
          <w:rFonts w:asciiTheme="minorBidi" w:eastAsia="Times New Roman" w:hAnsiTheme="minorBidi"/>
          <w:sz w:val="20"/>
          <w:szCs w:val="20"/>
          <w:lang w:bidi="he-IL"/>
        </w:rPr>
        <w:t>for</w:t>
      </w:r>
      <w:r>
        <w:rPr>
          <w:rFonts w:asciiTheme="minorBidi" w:eastAsia="Times New Roman" w:hAnsiTheme="minorBidi" w:hint="cs"/>
          <w:szCs w:val="24"/>
          <w:rtl/>
          <w:lang w:bidi="he-IL"/>
        </w:rPr>
        <w:t>.</w:t>
      </w:r>
    </w:p>
    <w:p w14:paraId="1BAD583C" w14:textId="0A435F6E" w:rsidR="002E1412" w:rsidRPr="002E1412" w:rsidRDefault="002E1412" w:rsidP="002E141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מספר מושלם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>
        <w:rPr>
          <w:rFonts w:asciiTheme="minorBidi" w:eastAsia="Times New Roman" w:hAnsiTheme="minorBidi" w:hint="cs"/>
          <w:szCs w:val="24"/>
          <w:rtl/>
          <w:lang w:bidi="he-IL"/>
        </w:rPr>
        <w:t>-</w:t>
      </w:r>
      <w:r w:rsidRPr="002E1412">
        <w:rPr>
          <w:rFonts w:asciiTheme="minorBidi" w:eastAsia="Times New Roman" w:hAnsiTheme="minorBidi"/>
          <w:szCs w:val="24"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קבל </w:t>
      </w:r>
      <w:r w:rsidRPr="002E1412">
        <w:rPr>
          <w:rFonts w:asciiTheme="minorBidi" w:eastAsia="Times New Roman" w:hAnsiTheme="minorBidi"/>
          <w:sz w:val="20"/>
          <w:szCs w:val="20"/>
          <w:lang w:bidi="he-IL"/>
        </w:rPr>
        <w:t>n</w:t>
      </w:r>
      <w:r w:rsidRPr="002E1412">
        <w:rPr>
          <w:rFonts w:asciiTheme="minorBidi" w:eastAsia="Times New Roman" w:hAnsiTheme="minorBidi"/>
          <w:szCs w:val="24"/>
          <w:lang w:bidi="he-IL"/>
        </w:rPr>
        <w:t xml:space="preserve">,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חשב את סכום כל המחלקים ה</w:t>
      </w:r>
      <w:r w:rsidRPr="002E1412">
        <w:rPr>
          <w:rFonts w:asciiTheme="minorBidi" w:eastAsia="Times New Roman" w:hAnsiTheme="minorBidi"/>
          <w:i/>
          <w:iCs/>
          <w:szCs w:val="24"/>
          <w:rtl/>
          <w:lang w:bidi="he-IL"/>
        </w:rPr>
        <w:t>נכונים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שלו</w:t>
      </w:r>
      <w:r w:rsidRPr="002E1412">
        <w:rPr>
          <w:rFonts w:asciiTheme="minorBidi" w:eastAsia="Times New Roman" w:hAnsiTheme="minorBidi"/>
          <w:szCs w:val="24"/>
          <w:lang w:bidi="he-IL"/>
        </w:rPr>
        <w:t xml:space="preserve">,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ובדוק אם הסכום שווה ל־</w:t>
      </w:r>
      <w:r w:rsidRPr="002E1412">
        <w:rPr>
          <w:rFonts w:asciiTheme="minorBidi" w:eastAsia="Times New Roman" w:hAnsiTheme="minorBidi"/>
          <w:sz w:val="20"/>
          <w:szCs w:val="20"/>
          <w:lang w:bidi="he-IL"/>
        </w:rPr>
        <w:t>n</w:t>
      </w:r>
      <w:r w:rsidRPr="002E1412">
        <w:rPr>
          <w:rFonts w:asciiTheme="minorBidi" w:eastAsia="Times New Roman" w:hAnsiTheme="minorBidi"/>
          <w:szCs w:val="24"/>
          <w:lang w:bidi="he-IL"/>
        </w:rPr>
        <w:t>.</w:t>
      </w:r>
    </w:p>
    <w:p w14:paraId="60E33216" w14:textId="1E86F2AC" w:rsidR="00E778EC" w:rsidRPr="002E1412" w:rsidRDefault="002E1412" w:rsidP="002E141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 w:hint="cs"/>
          <w:szCs w:val="24"/>
          <w:lang w:bidi="he-IL"/>
        </w:rPr>
      </w:pPr>
      <w:r w:rsidRPr="002E1412">
        <w:rPr>
          <w:rFonts w:asciiTheme="minorBidi" w:eastAsia="Times New Roman" w:hAnsiTheme="minorBidi"/>
          <w:b/>
          <w:bCs/>
          <w:szCs w:val="24"/>
          <w:rtl/>
          <w:lang w:bidi="he-IL"/>
        </w:rPr>
        <w:t>סכום טווח כללי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 xml:space="preserve"> </w:t>
      </w:r>
      <w:r>
        <w:rPr>
          <w:rFonts w:asciiTheme="minorBidi" w:eastAsia="Times New Roman" w:hAnsiTheme="minorBidi"/>
          <w:szCs w:val="24"/>
          <w:rtl/>
          <w:lang w:bidi="he-IL"/>
        </w:rPr>
        <w:t>–</w:t>
      </w:r>
      <w:r>
        <w:rPr>
          <w:rFonts w:asciiTheme="minorBidi" w:eastAsia="Times New Roman" w:hAnsiTheme="minorBidi" w:hint="cs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קבל</w:t>
      </w:r>
      <w:r>
        <w:rPr>
          <w:rFonts w:asciiTheme="minorBidi" w:eastAsia="Times New Roman" w:hAnsiTheme="minorBidi" w:hint="cs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/>
          <w:sz w:val="20"/>
          <w:szCs w:val="20"/>
          <w:lang w:bidi="he-IL"/>
        </w:rPr>
        <w:t>start</w:t>
      </w:r>
      <w:r>
        <w:rPr>
          <w:rFonts w:asciiTheme="minorBidi" w:eastAsia="Times New Roman" w:hAnsiTheme="minorBidi" w:hint="cs"/>
          <w:szCs w:val="24"/>
          <w:rtl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ו־</w:t>
      </w:r>
      <w:r w:rsidRPr="002E1412">
        <w:rPr>
          <w:rFonts w:asciiTheme="minorBidi" w:eastAsia="Times New Roman" w:hAnsiTheme="minorBidi"/>
          <w:sz w:val="20"/>
          <w:szCs w:val="20"/>
          <w:lang w:bidi="he-IL"/>
        </w:rPr>
        <w:t xml:space="preserve"> </w:t>
      </w:r>
      <w:r w:rsidRPr="002E1412">
        <w:rPr>
          <w:rFonts w:asciiTheme="minorBidi" w:eastAsia="Times New Roman" w:hAnsiTheme="minorBidi"/>
          <w:sz w:val="20"/>
          <w:szCs w:val="20"/>
          <w:lang w:bidi="he-IL"/>
        </w:rPr>
        <w:t>end</w:t>
      </w:r>
      <w:r w:rsidRPr="002E1412">
        <w:rPr>
          <w:rFonts w:asciiTheme="minorBidi" w:eastAsia="Times New Roman" w:hAnsiTheme="minorBidi"/>
          <w:szCs w:val="24"/>
          <w:lang w:bidi="he-IL"/>
        </w:rPr>
        <w:t xml:space="preserve"> </w:t>
      </w:r>
      <w:r w:rsidRPr="002E1412">
        <w:rPr>
          <w:rFonts w:asciiTheme="minorBidi" w:eastAsia="Times New Roman" w:hAnsiTheme="minorBidi"/>
          <w:szCs w:val="24"/>
          <w:rtl/>
          <w:lang w:bidi="he-IL"/>
        </w:rPr>
        <w:t>וחשב את סכום כל המספרים בטווח</w:t>
      </w:r>
      <w:r w:rsidRPr="002E1412">
        <w:rPr>
          <w:rFonts w:asciiTheme="minorBidi" w:eastAsia="Times New Roman" w:hAnsiTheme="minorBidi"/>
          <w:szCs w:val="24"/>
          <w:lang w:bidi="he-IL"/>
        </w:rPr>
        <w:t>.</w:t>
      </w:r>
      <w:r>
        <w:rPr>
          <w:rFonts w:asciiTheme="minorBidi" w:eastAsia="Times New Roman" w:hAnsiTheme="minorBidi" w:hint="cs"/>
          <w:szCs w:val="24"/>
          <w:rtl/>
          <w:lang w:bidi="he-IL"/>
        </w:rPr>
        <w:t xml:space="preserve"> (מה קורה </w:t>
      </w:r>
      <w:proofErr w:type="spellStart"/>
      <w:r>
        <w:rPr>
          <w:rFonts w:asciiTheme="minorBidi" w:eastAsia="Times New Roman" w:hAnsiTheme="minorBidi" w:hint="cs"/>
          <w:szCs w:val="24"/>
          <w:rtl/>
          <w:lang w:bidi="he-IL"/>
        </w:rPr>
        <w:t>כש</w:t>
      </w:r>
      <w:proofErr w:type="spellEnd"/>
      <w:r>
        <w:rPr>
          <w:rFonts w:asciiTheme="minorBidi" w:eastAsia="Times New Roman" w:hAnsiTheme="minorBidi"/>
          <w:szCs w:val="24"/>
          <w:lang w:bidi="he-IL"/>
        </w:rPr>
        <w:t>start&gt;end</w:t>
      </w:r>
      <w:r>
        <w:rPr>
          <w:rFonts w:asciiTheme="minorBidi" w:eastAsia="Times New Roman" w:hAnsiTheme="minorBidi" w:hint="cs"/>
          <w:szCs w:val="24"/>
          <w:rtl/>
          <w:lang w:bidi="he-IL"/>
        </w:rPr>
        <w:t>)</w:t>
      </w:r>
    </w:p>
    <w:sectPr w:rsidR="00E778EC" w:rsidRPr="002E141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7A4699"/>
    <w:multiLevelType w:val="multilevel"/>
    <w:tmpl w:val="34BC7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FC2175"/>
    <w:multiLevelType w:val="multilevel"/>
    <w:tmpl w:val="664E52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BE07F2"/>
    <w:multiLevelType w:val="multilevel"/>
    <w:tmpl w:val="009226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443461">
    <w:abstractNumId w:val="8"/>
  </w:num>
  <w:num w:numId="2" w16cid:durableId="333920641">
    <w:abstractNumId w:val="6"/>
  </w:num>
  <w:num w:numId="3" w16cid:durableId="1163472570">
    <w:abstractNumId w:val="5"/>
  </w:num>
  <w:num w:numId="4" w16cid:durableId="1988394715">
    <w:abstractNumId w:val="4"/>
  </w:num>
  <w:num w:numId="5" w16cid:durableId="1614824493">
    <w:abstractNumId w:val="7"/>
  </w:num>
  <w:num w:numId="6" w16cid:durableId="2056391626">
    <w:abstractNumId w:val="3"/>
  </w:num>
  <w:num w:numId="7" w16cid:durableId="1049112433">
    <w:abstractNumId w:val="2"/>
  </w:num>
  <w:num w:numId="8" w16cid:durableId="1224564843">
    <w:abstractNumId w:val="1"/>
  </w:num>
  <w:num w:numId="9" w16cid:durableId="1884947823">
    <w:abstractNumId w:val="0"/>
  </w:num>
  <w:num w:numId="10" w16cid:durableId="1401714945">
    <w:abstractNumId w:val="9"/>
  </w:num>
  <w:num w:numId="11" w16cid:durableId="1254510589">
    <w:abstractNumId w:val="11"/>
  </w:num>
  <w:num w:numId="12" w16cid:durableId="20403565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412"/>
    <w:rsid w:val="00326F90"/>
    <w:rsid w:val="00430EF2"/>
    <w:rsid w:val="00AA1D8D"/>
    <w:rsid w:val="00B47730"/>
    <w:rsid w:val="00CB0664"/>
    <w:rsid w:val="00E778EC"/>
    <w:rsid w:val="00F462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CEB9D"/>
  <w14:defaultImageDpi w14:val="300"/>
  <w15:docId w15:val="{D6EEAF25-58BA-46BE-8725-AB9985638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3</cp:revision>
  <dcterms:created xsi:type="dcterms:W3CDTF">2013-12-23T23:15:00Z</dcterms:created>
  <dcterms:modified xsi:type="dcterms:W3CDTF">2025-10-19T05:56:00Z</dcterms:modified>
  <cp:category/>
</cp:coreProperties>
</file>