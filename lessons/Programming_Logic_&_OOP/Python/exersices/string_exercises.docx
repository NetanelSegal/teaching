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8FCB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  <w:rtl/>
          <w:lang w:bidi="he-IL"/>
        </w:rPr>
        <w:t>תרגילי מחרוזות (</w:t>
      </w:r>
      <w:r w:rsidRPr="00934745">
        <w:rPr>
          <w:b/>
          <w:bCs/>
        </w:rPr>
        <w:t>Strings</w:t>
      </w:r>
      <w:r w:rsidRPr="00934745">
        <w:rPr>
          <w:b/>
          <w:bCs/>
          <w:rtl/>
          <w:lang w:bidi="he-IL"/>
        </w:rPr>
        <w:t>)</w:t>
      </w:r>
    </w:p>
    <w:p w14:paraId="151F4A32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  <w:rtl/>
          <w:lang w:bidi="he-IL"/>
        </w:rPr>
        <w:t>לולאות, תנאים ומתודות</w:t>
      </w:r>
    </w:p>
    <w:p w14:paraId="6C6E25C5" w14:textId="77777777" w:rsidR="00934745" w:rsidRPr="00934745" w:rsidRDefault="00934745" w:rsidP="00934745">
      <w:pPr>
        <w:bidi/>
        <w:rPr>
          <w:b/>
          <w:rtl/>
          <w:lang w:bidi="he-IL"/>
        </w:rPr>
      </w:pPr>
      <w:r w:rsidRPr="00934745">
        <w:rPr>
          <w:b/>
        </w:rPr>
        <w:pict w14:anchorId="36DEDC20">
          <v:rect id="_x0000_i1049" style="width:0;height:1.5pt" o:hralign="center" o:hrstd="t" o:hr="t" fillcolor="#a0a0a0" stroked="f"/>
        </w:pict>
      </w:r>
    </w:p>
    <w:p w14:paraId="58ABECF4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</w:rPr>
        <w:t>I</w:t>
      </w:r>
      <w:r w:rsidRPr="00934745">
        <w:rPr>
          <w:b/>
          <w:bCs/>
          <w:rtl/>
          <w:lang w:bidi="he-IL"/>
        </w:rPr>
        <w:t>. תרגילים בסיסיים</w:t>
      </w:r>
    </w:p>
    <w:p w14:paraId="56AE262E" w14:textId="77777777" w:rsidR="00934745" w:rsidRPr="00934745" w:rsidRDefault="00934745" w:rsidP="00934745">
      <w:pPr>
        <w:numPr>
          <w:ilvl w:val="0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כרטיס ביקור: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שם פרטי ושם משפחה</w:t>
      </w:r>
      <w:r w:rsidRPr="00934745">
        <w:rPr>
          <w:b/>
          <w:rtl/>
          <w:lang w:bidi="he-IL"/>
        </w:rPr>
        <w:t xml:space="preserve"> ומדפיסה משפט מלא: </w:t>
      </w:r>
      <w:r w:rsidRPr="00934745">
        <w:rPr>
          <w:b/>
        </w:rPr>
        <w:t>My name is</w:t>
      </w:r>
      <w:r w:rsidRPr="00934745">
        <w:rPr>
          <w:b/>
          <w:rtl/>
          <w:lang w:bidi="he-IL"/>
        </w:rPr>
        <w:t xml:space="preserve"> ___ ___.</w:t>
      </w:r>
    </w:p>
    <w:p w14:paraId="71FB8EDF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שם פרטי: </w:t>
      </w:r>
      <w:r w:rsidRPr="00934745">
        <w:rPr>
          <w:b/>
        </w:rPr>
        <w:t>Dana</w:t>
      </w:r>
      <w:r w:rsidRPr="00934745">
        <w:rPr>
          <w:b/>
          <w:rtl/>
          <w:lang w:bidi="he-IL"/>
        </w:rPr>
        <w:t xml:space="preserve">, שם משפחה: </w:t>
      </w:r>
      <w:r w:rsidRPr="00934745">
        <w:rPr>
          <w:b/>
        </w:rPr>
        <w:t>Cohen</w:t>
      </w:r>
    </w:p>
    <w:p w14:paraId="5AA4EAE2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My name is Dana Cohen</w:t>
      </w:r>
    </w:p>
    <w:p w14:paraId="03D3D345" w14:textId="77777777" w:rsidR="00934745" w:rsidRPr="00934745" w:rsidRDefault="00934745" w:rsidP="00934745">
      <w:pPr>
        <w:numPr>
          <w:ilvl w:val="0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אורך מילה: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מילה</w:t>
      </w:r>
      <w:r w:rsidRPr="00934745">
        <w:rPr>
          <w:b/>
          <w:rtl/>
          <w:lang w:bidi="he-IL"/>
        </w:rPr>
        <w:t xml:space="preserve"> ומדפיסה את </w:t>
      </w:r>
      <w:r w:rsidRPr="00934745">
        <w:rPr>
          <w:b/>
          <w:bCs/>
          <w:rtl/>
          <w:lang w:bidi="he-IL"/>
        </w:rPr>
        <w:t>אורכה</w:t>
      </w:r>
      <w:r w:rsidRPr="00934745">
        <w:rPr>
          <w:b/>
          <w:rtl/>
          <w:lang w:bidi="he-IL"/>
        </w:rPr>
        <w:t>.</w:t>
      </w:r>
    </w:p>
    <w:p w14:paraId="705CB882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Python</w:t>
      </w:r>
    </w:p>
    <w:p w14:paraId="301F4724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6</w:t>
      </w:r>
    </w:p>
    <w:p w14:paraId="3AF909EB" w14:textId="77777777" w:rsidR="00934745" w:rsidRPr="00934745" w:rsidRDefault="00934745" w:rsidP="00934745">
      <w:pPr>
        <w:numPr>
          <w:ilvl w:val="0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הדפסה כפולה: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משפט</w:t>
      </w:r>
      <w:r w:rsidRPr="00934745">
        <w:rPr>
          <w:b/>
          <w:rtl/>
          <w:lang w:bidi="he-IL"/>
        </w:rPr>
        <w:t xml:space="preserve"> ומדפיסה את המשפט </w:t>
      </w:r>
      <w:r w:rsidRPr="00934745">
        <w:rPr>
          <w:b/>
          <w:bCs/>
          <w:rtl/>
          <w:lang w:bidi="he-IL"/>
        </w:rPr>
        <w:t>פעמיים</w:t>
      </w:r>
      <w:r w:rsidRPr="00934745">
        <w:rPr>
          <w:b/>
          <w:rtl/>
          <w:lang w:bidi="he-IL"/>
        </w:rPr>
        <w:t xml:space="preserve"> עם רווח באמצע.</w:t>
      </w:r>
    </w:p>
    <w:p w14:paraId="7EFE4E0A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Hello World</w:t>
      </w:r>
    </w:p>
    <w:p w14:paraId="7D04D562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Hello World Hello World</w:t>
      </w:r>
    </w:p>
    <w:p w14:paraId="3D7B0544" w14:textId="77777777" w:rsidR="00934745" w:rsidRPr="00934745" w:rsidRDefault="00934745" w:rsidP="00934745">
      <w:pPr>
        <w:numPr>
          <w:ilvl w:val="0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ראשון ואחרון: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מילה</w:t>
      </w:r>
      <w:r w:rsidRPr="00934745">
        <w:rPr>
          <w:b/>
          <w:rtl/>
          <w:lang w:bidi="he-IL"/>
        </w:rPr>
        <w:t xml:space="preserve"> ומדפיסה את </w:t>
      </w:r>
      <w:r w:rsidRPr="00934745">
        <w:rPr>
          <w:b/>
          <w:bCs/>
          <w:rtl/>
          <w:lang w:bidi="he-IL"/>
        </w:rPr>
        <w:t>האות הראשונה והאחרונה</w:t>
      </w:r>
      <w:r w:rsidRPr="00934745">
        <w:rPr>
          <w:b/>
          <w:rtl/>
          <w:lang w:bidi="he-IL"/>
        </w:rPr>
        <w:t xml:space="preserve"> שלה.</w:t>
      </w:r>
    </w:p>
    <w:p w14:paraId="3385D480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Computer</w:t>
      </w:r>
    </w:p>
    <w:p w14:paraId="30360153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C r</w:t>
      </w:r>
    </w:p>
    <w:p w14:paraId="22DDAA4A" w14:textId="77777777" w:rsidR="00934745" w:rsidRPr="00934745" w:rsidRDefault="00934745" w:rsidP="00934745">
      <w:pPr>
        <w:numPr>
          <w:ilvl w:val="0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השוואה רגישה: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שתי מילים</w:t>
      </w:r>
      <w:r w:rsidRPr="00934745">
        <w:rPr>
          <w:b/>
          <w:rtl/>
          <w:lang w:bidi="he-IL"/>
        </w:rPr>
        <w:t xml:space="preserve"> ומדפיסה האם הן שוות </w:t>
      </w:r>
      <w:r w:rsidRPr="00934745">
        <w:rPr>
          <w:b/>
          <w:bCs/>
          <w:rtl/>
          <w:lang w:bidi="he-IL"/>
        </w:rPr>
        <w:t>בדיוק</w:t>
      </w:r>
      <w:r w:rsidRPr="00934745">
        <w:rPr>
          <w:b/>
          <w:rtl/>
          <w:lang w:bidi="he-IL"/>
        </w:rPr>
        <w:t xml:space="preserve"> (השוואה רגישה לאותיות).</w:t>
      </w:r>
    </w:p>
    <w:p w14:paraId="2CDAAA42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מילה 1: </w:t>
      </w:r>
      <w:r w:rsidRPr="00934745">
        <w:rPr>
          <w:b/>
        </w:rPr>
        <w:t>Apple</w:t>
      </w:r>
      <w:r w:rsidRPr="00934745">
        <w:rPr>
          <w:b/>
          <w:rtl/>
          <w:lang w:bidi="he-IL"/>
        </w:rPr>
        <w:t xml:space="preserve">, מילה 2: </w:t>
      </w:r>
      <w:r w:rsidRPr="00934745">
        <w:rPr>
          <w:b/>
        </w:rPr>
        <w:t>apple</w:t>
      </w:r>
    </w:p>
    <w:p w14:paraId="5BC2637E" w14:textId="77777777" w:rsidR="00934745" w:rsidRPr="00934745" w:rsidRDefault="00934745" w:rsidP="00934745">
      <w:pPr>
        <w:numPr>
          <w:ilvl w:val="1"/>
          <w:numId w:val="10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False</w:t>
      </w:r>
    </w:p>
    <w:p w14:paraId="4B6FB77C" w14:textId="77777777" w:rsidR="00934745" w:rsidRPr="00934745" w:rsidRDefault="00934745" w:rsidP="00934745">
      <w:pPr>
        <w:bidi/>
        <w:rPr>
          <w:b/>
          <w:rtl/>
          <w:lang w:bidi="he-IL"/>
        </w:rPr>
      </w:pPr>
      <w:r w:rsidRPr="00934745">
        <w:rPr>
          <w:b/>
        </w:rPr>
        <w:pict w14:anchorId="1EAF846E">
          <v:rect id="_x0000_i1050" style="width:0;height:1.5pt" o:hralign="center" o:hrstd="t" o:hr="t" fillcolor="#a0a0a0" stroked="f"/>
        </w:pict>
      </w:r>
    </w:p>
    <w:p w14:paraId="17DEDA4E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</w:rPr>
        <w:t>II</w:t>
      </w:r>
      <w:r w:rsidRPr="00934745">
        <w:rPr>
          <w:b/>
          <w:bCs/>
          <w:rtl/>
          <w:lang w:bidi="he-IL"/>
        </w:rPr>
        <w:t>. לולאות ותנאים על תווים</w:t>
      </w:r>
    </w:p>
    <w:p w14:paraId="5B699609" w14:textId="77777777" w:rsidR="00934745" w:rsidRPr="00934745" w:rsidRDefault="00934745" w:rsidP="00934745">
      <w:pPr>
        <w:numPr>
          <w:ilvl w:val="0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ספירת '</w:t>
      </w:r>
      <w:r w:rsidRPr="00934745">
        <w:rPr>
          <w:b/>
          <w:bCs/>
        </w:rPr>
        <w:t>a</w:t>
      </w:r>
      <w:r w:rsidRPr="00934745">
        <w:rPr>
          <w:b/>
          <w:bCs/>
          <w:rtl/>
          <w:lang w:bidi="he-IL"/>
        </w:rPr>
        <w:t>'</w:t>
      </w:r>
      <w:r w:rsidRPr="00934745">
        <w:rPr>
          <w:b/>
          <w:rtl/>
          <w:lang w:bidi="he-IL"/>
        </w:rPr>
        <w:t xml:space="preserve">: כתוב תוכנית שקולטת </w:t>
      </w:r>
      <w:r w:rsidRPr="00934745">
        <w:rPr>
          <w:b/>
          <w:bCs/>
          <w:rtl/>
          <w:lang w:bidi="he-IL"/>
        </w:rPr>
        <w:t>מילה</w:t>
      </w:r>
      <w:r w:rsidRPr="00934745">
        <w:rPr>
          <w:b/>
          <w:rtl/>
          <w:lang w:bidi="he-IL"/>
        </w:rPr>
        <w:t xml:space="preserve"> וסופרת כמה פעמים מופיעה האות '</w:t>
      </w:r>
      <w:r w:rsidRPr="00934745">
        <w:rPr>
          <w:b/>
        </w:rPr>
        <w:t>a</w:t>
      </w:r>
      <w:r w:rsidRPr="00934745">
        <w:rPr>
          <w:b/>
          <w:rtl/>
          <w:lang w:bidi="he-IL"/>
        </w:rPr>
        <w:t>' (</w:t>
      </w:r>
      <w:r w:rsidRPr="00934745">
        <w:rPr>
          <w:b/>
          <w:bCs/>
          <w:rtl/>
          <w:lang w:bidi="he-IL"/>
        </w:rPr>
        <w:t xml:space="preserve">לא תלוי </w:t>
      </w:r>
      <w:proofErr w:type="spellStart"/>
      <w:r w:rsidRPr="00934745">
        <w:rPr>
          <w:b/>
          <w:bCs/>
          <w:rtl/>
          <w:lang w:bidi="he-IL"/>
        </w:rPr>
        <w:t>רישיות</w:t>
      </w:r>
      <w:proofErr w:type="spellEnd"/>
      <w:r w:rsidRPr="00934745">
        <w:rPr>
          <w:b/>
          <w:rtl/>
          <w:lang w:bidi="he-IL"/>
        </w:rPr>
        <w:t>).</w:t>
      </w:r>
    </w:p>
    <w:p w14:paraId="7CADBDD8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Abracadabra</w:t>
      </w:r>
    </w:p>
    <w:p w14:paraId="3058FADC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5</w:t>
      </w:r>
    </w:p>
    <w:p w14:paraId="609C9945" w14:textId="77777777" w:rsidR="00934745" w:rsidRPr="00934745" w:rsidRDefault="00934745" w:rsidP="00934745">
      <w:pPr>
        <w:numPr>
          <w:ilvl w:val="0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lastRenderedPageBreak/>
        <w:t>ספירת רווחים: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משפט</w:t>
      </w:r>
      <w:r w:rsidRPr="00934745">
        <w:rPr>
          <w:b/>
          <w:rtl/>
          <w:lang w:bidi="he-IL"/>
        </w:rPr>
        <w:t xml:space="preserve"> וסופרת כמה </w:t>
      </w:r>
      <w:r w:rsidRPr="00934745">
        <w:rPr>
          <w:b/>
          <w:bCs/>
          <w:rtl/>
          <w:lang w:bidi="he-IL"/>
        </w:rPr>
        <w:t>רווחים</w:t>
      </w:r>
      <w:r w:rsidRPr="00934745">
        <w:rPr>
          <w:b/>
          <w:rtl/>
          <w:lang w:bidi="he-IL"/>
        </w:rPr>
        <w:t xml:space="preserve"> יש בו.</w:t>
      </w:r>
    </w:p>
    <w:p w14:paraId="72B0D39D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This is a test sentence</w:t>
      </w:r>
    </w:p>
    <w:p w14:paraId="04B32F4A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4</w:t>
      </w:r>
    </w:p>
    <w:p w14:paraId="6929EA18" w14:textId="77777777" w:rsidR="00934745" w:rsidRPr="00934745" w:rsidRDefault="00934745" w:rsidP="00934745">
      <w:pPr>
        <w:numPr>
          <w:ilvl w:val="0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הדפסת ספרות: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ומדפיסה </w:t>
      </w:r>
      <w:r w:rsidRPr="00934745">
        <w:rPr>
          <w:b/>
          <w:bCs/>
          <w:rtl/>
          <w:lang w:bidi="he-IL"/>
        </w:rPr>
        <w:t>רק את הספרות</w:t>
      </w:r>
      <w:r w:rsidRPr="00934745">
        <w:rPr>
          <w:b/>
          <w:rtl/>
          <w:lang w:bidi="he-IL"/>
        </w:rPr>
        <w:t xml:space="preserve"> שמופיעות בו.</w:t>
      </w:r>
    </w:p>
    <w:p w14:paraId="08068E1D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v5e8r1s9i0on</w:t>
      </w:r>
    </w:p>
    <w:p w14:paraId="7E869784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58190</w:t>
      </w:r>
    </w:p>
    <w:p w14:paraId="0C6FB0DF" w14:textId="77777777" w:rsidR="00934745" w:rsidRPr="00934745" w:rsidRDefault="00934745" w:rsidP="00934745">
      <w:pPr>
        <w:numPr>
          <w:ilvl w:val="0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הדפסת אותיות גדולות: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ומדפיסה </w:t>
      </w:r>
      <w:r w:rsidRPr="00934745">
        <w:rPr>
          <w:b/>
          <w:bCs/>
          <w:rtl/>
          <w:lang w:bidi="he-IL"/>
        </w:rPr>
        <w:t>רק את האותיות הגדולות</w:t>
      </w:r>
      <w:r w:rsidRPr="00934745">
        <w:rPr>
          <w:b/>
          <w:rtl/>
          <w:lang w:bidi="he-IL"/>
        </w:rPr>
        <w:t xml:space="preserve"> שבו.</w:t>
      </w:r>
    </w:p>
    <w:p w14:paraId="33E10FB0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proofErr w:type="spellStart"/>
      <w:r w:rsidRPr="00934745">
        <w:rPr>
          <w:b/>
        </w:rPr>
        <w:t>HeLLo</w:t>
      </w:r>
      <w:proofErr w:type="spellEnd"/>
      <w:r w:rsidRPr="00934745">
        <w:rPr>
          <w:b/>
        </w:rPr>
        <w:t xml:space="preserve"> </w:t>
      </w:r>
      <w:proofErr w:type="spellStart"/>
      <w:r w:rsidRPr="00934745">
        <w:rPr>
          <w:b/>
        </w:rPr>
        <w:t>wOrLD</w:t>
      </w:r>
      <w:proofErr w:type="spellEnd"/>
    </w:p>
    <w:p w14:paraId="5C23A103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LLOOLD</w:t>
      </w:r>
    </w:p>
    <w:p w14:paraId="5DE4D444" w14:textId="77777777" w:rsidR="00934745" w:rsidRPr="00934745" w:rsidRDefault="00934745" w:rsidP="00934745">
      <w:pPr>
        <w:numPr>
          <w:ilvl w:val="0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הסרת רווחים: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ובונה מחרוזת חדשה </w:t>
      </w:r>
      <w:r w:rsidRPr="00934745">
        <w:rPr>
          <w:b/>
          <w:bCs/>
          <w:rtl/>
          <w:lang w:bidi="he-IL"/>
        </w:rPr>
        <w:t>ללא רווחים</w:t>
      </w:r>
      <w:r w:rsidRPr="00934745">
        <w:rPr>
          <w:b/>
          <w:rtl/>
          <w:lang w:bidi="he-IL"/>
        </w:rPr>
        <w:t xml:space="preserve"> כלל.</w:t>
      </w:r>
    </w:p>
    <w:p w14:paraId="2EB02F4A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remove all spaces</w:t>
      </w:r>
    </w:p>
    <w:p w14:paraId="3812E3A7" w14:textId="77777777" w:rsidR="00934745" w:rsidRPr="00934745" w:rsidRDefault="00934745" w:rsidP="00934745">
      <w:pPr>
        <w:numPr>
          <w:ilvl w:val="1"/>
          <w:numId w:val="11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proofErr w:type="spellStart"/>
      <w:r w:rsidRPr="00934745">
        <w:rPr>
          <w:b/>
        </w:rPr>
        <w:t>removeallspaces</w:t>
      </w:r>
      <w:proofErr w:type="spellEnd"/>
    </w:p>
    <w:p w14:paraId="47B4593B" w14:textId="77777777" w:rsidR="00934745" w:rsidRPr="00934745" w:rsidRDefault="00934745" w:rsidP="00934745">
      <w:pPr>
        <w:bidi/>
        <w:rPr>
          <w:b/>
          <w:rtl/>
          <w:lang w:bidi="he-IL"/>
        </w:rPr>
      </w:pPr>
      <w:r w:rsidRPr="00934745">
        <w:rPr>
          <w:b/>
        </w:rPr>
        <w:pict w14:anchorId="4E782A68">
          <v:rect id="_x0000_i1051" style="width:0;height:1.5pt" o:hralign="center" o:hrstd="t" o:hr="t" fillcolor="#a0a0a0" stroked="f"/>
        </w:pict>
      </w:r>
    </w:p>
    <w:p w14:paraId="6CD004EC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</w:rPr>
        <w:t>III</w:t>
      </w:r>
      <w:r w:rsidRPr="00934745">
        <w:rPr>
          <w:b/>
          <w:bCs/>
          <w:rtl/>
          <w:lang w:bidi="he-IL"/>
        </w:rPr>
        <w:t xml:space="preserve">. השוואות, </w:t>
      </w:r>
      <w:r w:rsidRPr="00934745">
        <w:rPr>
          <w:b/>
          <w:bCs/>
        </w:rPr>
        <w:t>in</w:t>
      </w:r>
      <w:r w:rsidRPr="00934745">
        <w:rPr>
          <w:b/>
          <w:bCs/>
          <w:rtl/>
          <w:lang w:bidi="he-IL"/>
        </w:rPr>
        <w:t>/</w:t>
      </w:r>
      <w:r w:rsidRPr="00934745">
        <w:rPr>
          <w:b/>
          <w:bCs/>
        </w:rPr>
        <w:t>not in</w:t>
      </w:r>
      <w:r w:rsidRPr="00934745">
        <w:rPr>
          <w:b/>
          <w:bCs/>
          <w:rtl/>
          <w:lang w:bidi="he-IL"/>
        </w:rPr>
        <w:t>, ומתודות שימושיות</w:t>
      </w:r>
    </w:p>
    <w:p w14:paraId="0359BF6F" w14:textId="77777777" w:rsidR="00934745" w:rsidRPr="00934745" w:rsidRDefault="00934745" w:rsidP="00934745">
      <w:pPr>
        <w:numPr>
          <w:ilvl w:val="0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בדיקת אישור: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תשובת משתמש</w:t>
      </w:r>
      <w:r w:rsidRPr="00934745">
        <w:rPr>
          <w:b/>
          <w:rtl/>
          <w:lang w:bidi="he-IL"/>
        </w:rPr>
        <w:t xml:space="preserve"> ומדפיסה '</w:t>
      </w:r>
      <w:r w:rsidRPr="00934745">
        <w:rPr>
          <w:b/>
        </w:rPr>
        <w:t>Proceed</w:t>
      </w:r>
      <w:r w:rsidRPr="00934745">
        <w:rPr>
          <w:b/>
          <w:rtl/>
          <w:lang w:bidi="he-IL"/>
        </w:rPr>
        <w:t>' אם התשובה היא '</w:t>
      </w:r>
      <w:r w:rsidRPr="00934745">
        <w:rPr>
          <w:b/>
        </w:rPr>
        <w:t>yes</w:t>
      </w:r>
      <w:r w:rsidRPr="00934745">
        <w:rPr>
          <w:b/>
          <w:rtl/>
          <w:lang w:bidi="he-IL"/>
        </w:rPr>
        <w:t xml:space="preserve">' (בכל </w:t>
      </w:r>
      <w:proofErr w:type="spellStart"/>
      <w:r w:rsidRPr="00934745">
        <w:rPr>
          <w:b/>
          <w:rtl/>
          <w:lang w:bidi="he-IL"/>
        </w:rPr>
        <w:t>רישיות</w:t>
      </w:r>
      <w:proofErr w:type="spellEnd"/>
      <w:r w:rsidRPr="00934745">
        <w:rPr>
          <w:b/>
          <w:rtl/>
          <w:lang w:bidi="he-IL"/>
        </w:rPr>
        <w:t>) ו-'</w:t>
      </w:r>
      <w:r w:rsidRPr="00934745">
        <w:rPr>
          <w:b/>
        </w:rPr>
        <w:t>Canceled</w:t>
      </w:r>
      <w:r w:rsidRPr="00934745">
        <w:rPr>
          <w:b/>
          <w:rtl/>
          <w:lang w:bidi="he-IL"/>
        </w:rPr>
        <w:t>' אחרת.</w:t>
      </w:r>
    </w:p>
    <w:p w14:paraId="2511B5CE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proofErr w:type="spellStart"/>
      <w:r w:rsidRPr="00934745">
        <w:rPr>
          <w:b/>
        </w:rPr>
        <w:t>YeS</w:t>
      </w:r>
      <w:proofErr w:type="spellEnd"/>
    </w:p>
    <w:p w14:paraId="33786752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Proceed</w:t>
      </w:r>
    </w:p>
    <w:p w14:paraId="2D207335" w14:textId="77777777" w:rsidR="00934745" w:rsidRPr="00934745" w:rsidRDefault="00934745" w:rsidP="00934745">
      <w:pPr>
        <w:numPr>
          <w:ilvl w:val="0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זיהוי קובץ: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שם קובץ</w:t>
      </w:r>
      <w:r w:rsidRPr="00934745">
        <w:rPr>
          <w:b/>
          <w:rtl/>
          <w:lang w:bidi="he-IL"/>
        </w:rPr>
        <w:t xml:space="preserve"> ומדפיסה '</w:t>
      </w:r>
      <w:r w:rsidRPr="00934745">
        <w:rPr>
          <w:b/>
        </w:rPr>
        <w:t>Image file</w:t>
      </w:r>
      <w:r w:rsidRPr="00934745">
        <w:rPr>
          <w:b/>
          <w:rtl/>
          <w:lang w:bidi="he-IL"/>
        </w:rPr>
        <w:t>' אם מסתיים ב-.</w:t>
      </w:r>
      <w:proofErr w:type="spellStart"/>
      <w:r w:rsidRPr="00934745">
        <w:rPr>
          <w:b/>
        </w:rPr>
        <w:t>png</w:t>
      </w:r>
      <w:proofErr w:type="spellEnd"/>
      <w:r w:rsidRPr="00934745">
        <w:rPr>
          <w:b/>
          <w:rtl/>
          <w:lang w:bidi="he-IL"/>
        </w:rPr>
        <w:t xml:space="preserve"> או .</w:t>
      </w:r>
      <w:r w:rsidRPr="00934745">
        <w:rPr>
          <w:b/>
        </w:rPr>
        <w:t>jpg</w:t>
      </w:r>
      <w:r w:rsidRPr="00934745">
        <w:rPr>
          <w:b/>
          <w:rtl/>
          <w:lang w:bidi="he-IL"/>
        </w:rPr>
        <w:t>, '</w:t>
      </w:r>
      <w:r w:rsidRPr="00934745">
        <w:rPr>
          <w:b/>
        </w:rPr>
        <w:t>Text file</w:t>
      </w:r>
      <w:r w:rsidRPr="00934745">
        <w:rPr>
          <w:b/>
          <w:rtl/>
          <w:lang w:bidi="he-IL"/>
        </w:rPr>
        <w:t>' אם מסתיים ב-.</w:t>
      </w:r>
      <w:r w:rsidRPr="00934745">
        <w:rPr>
          <w:b/>
        </w:rPr>
        <w:t>txt</w:t>
      </w:r>
      <w:r w:rsidRPr="00934745">
        <w:rPr>
          <w:b/>
          <w:rtl/>
          <w:lang w:bidi="he-IL"/>
        </w:rPr>
        <w:t>, ואחרת '</w:t>
      </w:r>
      <w:r w:rsidRPr="00934745">
        <w:rPr>
          <w:b/>
        </w:rPr>
        <w:t>Unknown</w:t>
      </w:r>
      <w:r w:rsidRPr="00934745">
        <w:rPr>
          <w:b/>
          <w:rtl/>
          <w:lang w:bidi="he-IL"/>
        </w:rPr>
        <w:t>'.</w:t>
      </w:r>
    </w:p>
    <w:p w14:paraId="50F0777E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report.pdf</w:t>
      </w:r>
    </w:p>
    <w:p w14:paraId="3425024D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Unknown</w:t>
      </w:r>
    </w:p>
    <w:p w14:paraId="0AD62289" w14:textId="77777777" w:rsidR="00934745" w:rsidRPr="00934745" w:rsidRDefault="00934745" w:rsidP="00934745">
      <w:pPr>
        <w:numPr>
          <w:ilvl w:val="0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ספירת מילה: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 ומילה</w:t>
      </w:r>
      <w:r w:rsidRPr="00934745">
        <w:rPr>
          <w:b/>
          <w:rtl/>
          <w:lang w:bidi="he-IL"/>
        </w:rPr>
        <w:t>, ומדפיסה כמה פעמים המילה מופיעה בטקסט.</w:t>
      </w:r>
    </w:p>
    <w:p w14:paraId="53F79E16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טקסט: </w:t>
      </w:r>
      <w:r w:rsidRPr="00934745">
        <w:rPr>
          <w:b/>
        </w:rPr>
        <w:t>The cat sat on the mat</w:t>
      </w:r>
      <w:r w:rsidRPr="00934745">
        <w:rPr>
          <w:b/>
          <w:rtl/>
          <w:lang w:bidi="he-IL"/>
        </w:rPr>
        <w:t xml:space="preserve">, מילה: </w:t>
      </w:r>
      <w:r w:rsidRPr="00934745">
        <w:rPr>
          <w:b/>
        </w:rPr>
        <w:t>the</w:t>
      </w:r>
    </w:p>
    <w:p w14:paraId="5D78944C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2</w:t>
      </w:r>
    </w:p>
    <w:p w14:paraId="75DE0D6F" w14:textId="77777777" w:rsidR="00934745" w:rsidRPr="00934745" w:rsidRDefault="00934745" w:rsidP="00934745">
      <w:pPr>
        <w:numPr>
          <w:ilvl w:val="0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lastRenderedPageBreak/>
        <w:t>החלפת תו: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ושני תווים </w:t>
      </w:r>
      <w:r w:rsidRPr="00934745">
        <w:rPr>
          <w:b/>
        </w:rPr>
        <w:t>old</w:t>
      </w:r>
      <w:r w:rsidRPr="00934745">
        <w:rPr>
          <w:b/>
          <w:rtl/>
          <w:lang w:bidi="he-IL"/>
        </w:rPr>
        <w:t xml:space="preserve"> ו-</w:t>
      </w:r>
      <w:r w:rsidRPr="00934745">
        <w:rPr>
          <w:b/>
        </w:rPr>
        <w:t>new</w:t>
      </w:r>
      <w:r w:rsidRPr="00934745">
        <w:rPr>
          <w:b/>
          <w:rtl/>
          <w:lang w:bidi="he-IL"/>
        </w:rPr>
        <w:t xml:space="preserve">, ואם </w:t>
      </w:r>
      <w:r w:rsidRPr="00934745">
        <w:rPr>
          <w:b/>
        </w:rPr>
        <w:t>old</w:t>
      </w:r>
      <w:r w:rsidRPr="00934745">
        <w:rPr>
          <w:b/>
          <w:rtl/>
          <w:lang w:bidi="he-IL"/>
        </w:rPr>
        <w:t xml:space="preserve"> נמצא בטקסט – הדפס את הטקסט לאחר החלפת התווים; אחרת הדפס '</w:t>
      </w:r>
      <w:r w:rsidRPr="00934745">
        <w:rPr>
          <w:b/>
        </w:rPr>
        <w:t>Char not found</w:t>
      </w:r>
      <w:r w:rsidRPr="00934745">
        <w:rPr>
          <w:b/>
          <w:rtl/>
          <w:lang w:bidi="he-IL"/>
        </w:rPr>
        <w:t>'.</w:t>
      </w:r>
    </w:p>
    <w:p w14:paraId="62B655C1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טקסט: </w:t>
      </w:r>
      <w:r w:rsidRPr="00934745">
        <w:rPr>
          <w:b/>
        </w:rPr>
        <w:t>apple</w:t>
      </w:r>
      <w:r w:rsidRPr="00934745">
        <w:rPr>
          <w:b/>
          <w:rtl/>
          <w:lang w:bidi="he-IL"/>
        </w:rPr>
        <w:t xml:space="preserve">, תווים: </w:t>
      </w:r>
      <w:r w:rsidRPr="00934745">
        <w:rPr>
          <w:b/>
        </w:rPr>
        <w:t>p</w:t>
      </w:r>
      <w:r w:rsidRPr="00934745">
        <w:rPr>
          <w:b/>
          <w:rtl/>
          <w:lang w:bidi="he-IL"/>
        </w:rPr>
        <w:t xml:space="preserve">, </w:t>
      </w:r>
      <w:r w:rsidRPr="00934745">
        <w:rPr>
          <w:b/>
        </w:rPr>
        <w:t>z</w:t>
      </w:r>
    </w:p>
    <w:p w14:paraId="0804C5D4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proofErr w:type="spellStart"/>
      <w:r w:rsidRPr="00934745">
        <w:rPr>
          <w:b/>
        </w:rPr>
        <w:t>azzle</w:t>
      </w:r>
      <w:proofErr w:type="spellEnd"/>
    </w:p>
    <w:p w14:paraId="3A25FB08" w14:textId="77777777" w:rsidR="00934745" w:rsidRPr="00934745" w:rsidRDefault="00934745" w:rsidP="00934745">
      <w:pPr>
        <w:numPr>
          <w:ilvl w:val="0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חיפוש תת-מחרוזת: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משפט</w:t>
      </w:r>
      <w:r w:rsidRPr="00934745">
        <w:rPr>
          <w:b/>
          <w:rtl/>
          <w:lang w:bidi="he-IL"/>
        </w:rPr>
        <w:t xml:space="preserve"> ומדפיסה את </w:t>
      </w:r>
      <w:r w:rsidRPr="00934745">
        <w:rPr>
          <w:b/>
          <w:bCs/>
          <w:rtl/>
          <w:lang w:bidi="he-IL"/>
        </w:rPr>
        <w:t>מיקומו הראשון</w:t>
      </w:r>
      <w:r w:rsidRPr="00934745">
        <w:rPr>
          <w:b/>
          <w:rtl/>
          <w:lang w:bidi="he-IL"/>
        </w:rPr>
        <w:t xml:space="preserve"> של '</w:t>
      </w:r>
      <w:r w:rsidRPr="00934745">
        <w:rPr>
          <w:b/>
        </w:rPr>
        <w:t>Python</w:t>
      </w:r>
      <w:r w:rsidRPr="00934745">
        <w:rPr>
          <w:b/>
          <w:rtl/>
          <w:lang w:bidi="he-IL"/>
        </w:rPr>
        <w:t>' בטקסט, או '</w:t>
      </w:r>
      <w:r w:rsidRPr="00934745">
        <w:rPr>
          <w:b/>
        </w:rPr>
        <w:t>Not found</w:t>
      </w:r>
      <w:r w:rsidRPr="00934745">
        <w:rPr>
          <w:b/>
          <w:rtl/>
          <w:lang w:bidi="he-IL"/>
        </w:rPr>
        <w:t>' אם לא קיים.</w:t>
      </w:r>
    </w:p>
    <w:p w14:paraId="5E1C3167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משפט: </w:t>
      </w:r>
      <w:r w:rsidRPr="00934745">
        <w:rPr>
          <w:b/>
        </w:rPr>
        <w:t>Learning Python is fun</w:t>
      </w:r>
    </w:p>
    <w:p w14:paraId="7AA031E7" w14:textId="77777777" w:rsidR="00934745" w:rsidRPr="00934745" w:rsidRDefault="00934745" w:rsidP="00934745">
      <w:pPr>
        <w:numPr>
          <w:ilvl w:val="1"/>
          <w:numId w:val="12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9 (המיקום בו מתחילה המילה)</w:t>
      </w:r>
    </w:p>
    <w:p w14:paraId="6EA763ED" w14:textId="77777777" w:rsidR="00934745" w:rsidRPr="00934745" w:rsidRDefault="00934745" w:rsidP="00934745">
      <w:pPr>
        <w:bidi/>
        <w:rPr>
          <w:b/>
          <w:rtl/>
          <w:lang w:bidi="he-IL"/>
        </w:rPr>
      </w:pPr>
      <w:r w:rsidRPr="00934745">
        <w:rPr>
          <w:b/>
        </w:rPr>
        <w:pict w14:anchorId="72FFA554">
          <v:rect id="_x0000_i1052" style="width:0;height:1.5pt" o:hralign="center" o:hrstd="t" o:hr="t" fillcolor="#a0a0a0" stroked="f"/>
        </w:pict>
      </w:r>
    </w:p>
    <w:p w14:paraId="26B1626D" w14:textId="77777777" w:rsidR="00934745" w:rsidRPr="00934745" w:rsidRDefault="00934745" w:rsidP="00934745">
      <w:pPr>
        <w:bidi/>
        <w:rPr>
          <w:b/>
          <w:bCs/>
          <w:rtl/>
          <w:lang w:bidi="he-IL"/>
        </w:rPr>
      </w:pPr>
      <w:r w:rsidRPr="00934745">
        <w:rPr>
          <w:b/>
          <w:bCs/>
        </w:rPr>
        <w:t>IV</w:t>
      </w:r>
      <w:r w:rsidRPr="00934745">
        <w:rPr>
          <w:b/>
          <w:bCs/>
          <w:rtl/>
          <w:lang w:bidi="he-IL"/>
        </w:rPr>
        <w:t>. בניית מחרוזות חדשות</w:t>
      </w:r>
    </w:p>
    <w:p w14:paraId="7E19B5A7" w14:textId="77777777" w:rsidR="00934745" w:rsidRPr="00934745" w:rsidRDefault="00934745" w:rsidP="00934745">
      <w:pPr>
        <w:numPr>
          <w:ilvl w:val="0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היפוך מילה: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מילה</w:t>
      </w:r>
      <w:r w:rsidRPr="00934745">
        <w:rPr>
          <w:b/>
          <w:rtl/>
          <w:lang w:bidi="he-IL"/>
        </w:rPr>
        <w:t xml:space="preserve"> ומדפיסה אותה </w:t>
      </w:r>
      <w:r w:rsidRPr="00934745">
        <w:rPr>
          <w:b/>
          <w:bCs/>
          <w:rtl/>
          <w:lang w:bidi="he-IL"/>
        </w:rPr>
        <w:t>הפוכה</w:t>
      </w:r>
      <w:r w:rsidRPr="00934745">
        <w:rPr>
          <w:b/>
          <w:rtl/>
          <w:lang w:bidi="he-IL"/>
        </w:rPr>
        <w:t>.</w:t>
      </w:r>
    </w:p>
    <w:p w14:paraId="3B5AC181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level</w:t>
      </w:r>
    </w:p>
    <w:p w14:paraId="23BE32D4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level</w:t>
      </w:r>
    </w:p>
    <w:p w14:paraId="52B0B4FF" w14:textId="77777777" w:rsidR="00934745" w:rsidRPr="00934745" w:rsidRDefault="00934745" w:rsidP="00934745">
      <w:pPr>
        <w:numPr>
          <w:ilvl w:val="0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 xml:space="preserve">שינוי </w:t>
      </w:r>
      <w:proofErr w:type="spellStart"/>
      <w:r w:rsidRPr="00934745">
        <w:rPr>
          <w:b/>
          <w:bCs/>
          <w:rtl/>
          <w:lang w:bidi="he-IL"/>
        </w:rPr>
        <w:t>רישיות</w:t>
      </w:r>
      <w:proofErr w:type="spellEnd"/>
      <w:r w:rsidRPr="00934745">
        <w:rPr>
          <w:b/>
          <w:bCs/>
          <w:rtl/>
          <w:lang w:bidi="he-IL"/>
        </w:rPr>
        <w:t xml:space="preserve"> מתחלף: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ומדפיסה טקסט שבו </w:t>
      </w:r>
      <w:r w:rsidRPr="00934745">
        <w:rPr>
          <w:b/>
          <w:bCs/>
          <w:rtl/>
          <w:lang w:bidi="he-IL"/>
        </w:rPr>
        <w:t>כל אות שנייה היא אות גדולה</w:t>
      </w:r>
      <w:r w:rsidRPr="00934745">
        <w:rPr>
          <w:b/>
          <w:rtl/>
          <w:lang w:bidi="he-IL"/>
        </w:rPr>
        <w:t xml:space="preserve"> וכל היתר קטנות (מתחילים באות קטנה).</w:t>
      </w:r>
    </w:p>
    <w:p w14:paraId="601C8D80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hello world</w:t>
      </w:r>
    </w:p>
    <w:p w14:paraId="426D52CC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proofErr w:type="spellStart"/>
      <w:r w:rsidRPr="00934745">
        <w:rPr>
          <w:b/>
        </w:rPr>
        <w:t>hElLo</w:t>
      </w:r>
      <w:proofErr w:type="spellEnd"/>
      <w:r w:rsidRPr="00934745">
        <w:rPr>
          <w:b/>
        </w:rPr>
        <w:t xml:space="preserve"> </w:t>
      </w:r>
      <w:proofErr w:type="spellStart"/>
      <w:r w:rsidRPr="00934745">
        <w:rPr>
          <w:b/>
        </w:rPr>
        <w:t>WoRlD</w:t>
      </w:r>
      <w:proofErr w:type="spellEnd"/>
    </w:p>
    <w:p w14:paraId="770E3A24" w14:textId="77777777" w:rsidR="00934745" w:rsidRPr="00934745" w:rsidRDefault="00934745" w:rsidP="00934745">
      <w:pPr>
        <w:numPr>
          <w:ilvl w:val="0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ספירת מילים: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משפט</w:t>
      </w:r>
      <w:r w:rsidRPr="00934745">
        <w:rPr>
          <w:b/>
          <w:rtl/>
          <w:lang w:bidi="he-IL"/>
        </w:rPr>
        <w:t xml:space="preserve"> ומדפיסה </w:t>
      </w:r>
      <w:r w:rsidRPr="00934745">
        <w:rPr>
          <w:b/>
          <w:bCs/>
          <w:rtl/>
          <w:lang w:bidi="he-IL"/>
        </w:rPr>
        <w:t>כמה מילים יש בו</w:t>
      </w:r>
      <w:r w:rsidRPr="00934745">
        <w:rPr>
          <w:b/>
          <w:rtl/>
          <w:lang w:bidi="he-IL"/>
        </w:rPr>
        <w:t>.</w:t>
      </w:r>
    </w:p>
    <w:p w14:paraId="77D975B4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This is a sentence</w:t>
      </w:r>
      <w:r w:rsidRPr="00934745">
        <w:rPr>
          <w:b/>
          <w:rtl/>
          <w:lang w:bidi="he-IL"/>
        </w:rPr>
        <w:t xml:space="preserve"> </w:t>
      </w:r>
    </w:p>
    <w:p w14:paraId="6C8579B1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4</w:t>
      </w:r>
    </w:p>
    <w:p w14:paraId="579A6C84" w14:textId="77777777" w:rsidR="00934745" w:rsidRPr="00934745" w:rsidRDefault="00934745" w:rsidP="00934745">
      <w:pPr>
        <w:numPr>
          <w:ilvl w:val="0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 xml:space="preserve">בדיקת </w:t>
      </w:r>
      <w:proofErr w:type="spellStart"/>
      <w:r w:rsidRPr="00934745">
        <w:rPr>
          <w:b/>
          <w:bCs/>
          <w:rtl/>
          <w:lang w:bidi="he-IL"/>
        </w:rPr>
        <w:t>פלינדרום</w:t>
      </w:r>
      <w:proofErr w:type="spellEnd"/>
      <w:r w:rsidRPr="00934745">
        <w:rPr>
          <w:b/>
          <w:bCs/>
          <w:rtl/>
          <w:lang w:bidi="he-IL"/>
        </w:rPr>
        <w:t xml:space="preserve"> משופרת: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טקסט</w:t>
      </w:r>
      <w:r w:rsidRPr="00934745">
        <w:rPr>
          <w:b/>
          <w:rtl/>
          <w:lang w:bidi="he-IL"/>
        </w:rPr>
        <w:t xml:space="preserve"> ובודקת האם הוא </w:t>
      </w:r>
      <w:proofErr w:type="spellStart"/>
      <w:r w:rsidRPr="00934745">
        <w:rPr>
          <w:b/>
          <w:bCs/>
          <w:rtl/>
          <w:lang w:bidi="he-IL"/>
        </w:rPr>
        <w:t>פלינדרום</w:t>
      </w:r>
      <w:proofErr w:type="spellEnd"/>
      <w:r w:rsidRPr="00934745">
        <w:rPr>
          <w:b/>
          <w:rtl/>
          <w:lang w:bidi="he-IL"/>
        </w:rPr>
        <w:t xml:space="preserve"> לאחר </w:t>
      </w:r>
      <w:r w:rsidRPr="00934745">
        <w:rPr>
          <w:b/>
          <w:bCs/>
          <w:rtl/>
          <w:lang w:bidi="he-IL"/>
        </w:rPr>
        <w:t xml:space="preserve">הסרת רווחים בקצוות והורדת </w:t>
      </w:r>
      <w:proofErr w:type="spellStart"/>
      <w:r w:rsidRPr="00934745">
        <w:rPr>
          <w:b/>
          <w:bCs/>
          <w:rtl/>
          <w:lang w:bidi="he-IL"/>
        </w:rPr>
        <w:t>רישיות</w:t>
      </w:r>
      <w:proofErr w:type="spellEnd"/>
      <w:r w:rsidRPr="00934745">
        <w:rPr>
          <w:b/>
          <w:rtl/>
          <w:lang w:bidi="he-IL"/>
        </w:rPr>
        <w:t>.</w:t>
      </w:r>
    </w:p>
    <w:p w14:paraId="5A41EF79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Race Car</w:t>
      </w:r>
    </w:p>
    <w:p w14:paraId="2E8CE7E6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True</w:t>
      </w:r>
    </w:p>
    <w:p w14:paraId="6EA92E74" w14:textId="77777777" w:rsidR="00934745" w:rsidRPr="00934745" w:rsidRDefault="00934745" w:rsidP="00934745">
      <w:pPr>
        <w:numPr>
          <w:ilvl w:val="0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חוזק סיסמה:</w:t>
      </w:r>
      <w:r w:rsidRPr="00934745">
        <w:rPr>
          <w:b/>
          <w:rtl/>
          <w:lang w:bidi="he-IL"/>
        </w:rPr>
        <w:t xml:space="preserve"> כתוב תוכנית שקולטת </w:t>
      </w:r>
      <w:r w:rsidRPr="00934745">
        <w:rPr>
          <w:b/>
          <w:bCs/>
          <w:rtl/>
          <w:lang w:bidi="he-IL"/>
        </w:rPr>
        <w:t>סיסמה</w:t>
      </w:r>
      <w:r w:rsidRPr="00934745">
        <w:rPr>
          <w:b/>
          <w:rtl/>
          <w:lang w:bidi="he-IL"/>
        </w:rPr>
        <w:t xml:space="preserve"> ומדפיסה '</w:t>
      </w:r>
      <w:r w:rsidRPr="00934745">
        <w:rPr>
          <w:b/>
        </w:rPr>
        <w:t>Strong</w:t>
      </w:r>
      <w:r w:rsidRPr="00934745">
        <w:rPr>
          <w:b/>
          <w:rtl/>
          <w:lang w:bidi="he-IL"/>
        </w:rPr>
        <w:t xml:space="preserve">' אם </w:t>
      </w:r>
      <w:r w:rsidRPr="00934745">
        <w:rPr>
          <w:b/>
          <w:bCs/>
          <w:rtl/>
          <w:lang w:bidi="he-IL"/>
        </w:rPr>
        <w:t>אורך $\</w:t>
      </w:r>
      <w:proofErr w:type="spellStart"/>
      <w:r w:rsidRPr="00934745">
        <w:rPr>
          <w:b/>
          <w:bCs/>
        </w:rPr>
        <w:t>ge</w:t>
      </w:r>
      <w:proofErr w:type="spellEnd"/>
      <w:r w:rsidRPr="00934745">
        <w:rPr>
          <w:b/>
          <w:bCs/>
        </w:rPr>
        <w:t xml:space="preserve"> 8$</w:t>
      </w:r>
      <w:r w:rsidRPr="00934745">
        <w:rPr>
          <w:b/>
          <w:bCs/>
          <w:rtl/>
          <w:lang w:bidi="he-IL"/>
        </w:rPr>
        <w:t xml:space="preserve"> ויש בה לפחות אות אחת ולפחות ספרה אחת</w:t>
      </w:r>
      <w:r w:rsidRPr="00934745">
        <w:rPr>
          <w:b/>
          <w:rtl/>
          <w:lang w:bidi="he-IL"/>
        </w:rPr>
        <w:t>, אחרת '</w:t>
      </w:r>
      <w:r w:rsidRPr="00934745">
        <w:rPr>
          <w:b/>
        </w:rPr>
        <w:t>Weak</w:t>
      </w:r>
      <w:r w:rsidRPr="00934745">
        <w:rPr>
          <w:b/>
          <w:rtl/>
          <w:lang w:bidi="he-IL"/>
        </w:rPr>
        <w:t>'.</w:t>
      </w:r>
    </w:p>
    <w:p w14:paraId="6B68186A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קלט: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Pass1234</w:t>
      </w:r>
    </w:p>
    <w:p w14:paraId="137D9984" w14:textId="77777777" w:rsidR="00934745" w:rsidRPr="00934745" w:rsidRDefault="00934745" w:rsidP="00934745">
      <w:pPr>
        <w:numPr>
          <w:ilvl w:val="1"/>
          <w:numId w:val="13"/>
        </w:numPr>
        <w:bidi/>
        <w:rPr>
          <w:b/>
          <w:rtl/>
          <w:lang w:bidi="he-IL"/>
        </w:rPr>
      </w:pPr>
      <w:r w:rsidRPr="00934745">
        <w:rPr>
          <w:b/>
          <w:bCs/>
          <w:rtl/>
          <w:lang w:bidi="he-IL"/>
        </w:rPr>
        <w:t>דוגמת פלט:</w:t>
      </w:r>
      <w:r w:rsidRPr="00934745">
        <w:rPr>
          <w:b/>
          <w:rtl/>
          <w:lang w:bidi="he-IL"/>
        </w:rPr>
        <w:t xml:space="preserve"> </w:t>
      </w:r>
      <w:r w:rsidRPr="00934745">
        <w:rPr>
          <w:b/>
        </w:rPr>
        <w:t>Strong</w:t>
      </w:r>
    </w:p>
    <w:p w14:paraId="7E66E3E8" w14:textId="77777777" w:rsidR="00263766" w:rsidRPr="00934745" w:rsidRDefault="00263766" w:rsidP="00934745">
      <w:pPr>
        <w:bidi/>
      </w:pPr>
    </w:p>
    <w:sectPr w:rsidR="00263766" w:rsidRPr="00934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4C1B"/>
    <w:multiLevelType w:val="multilevel"/>
    <w:tmpl w:val="D0003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7624C"/>
    <w:multiLevelType w:val="multilevel"/>
    <w:tmpl w:val="89560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B5AD5"/>
    <w:multiLevelType w:val="multilevel"/>
    <w:tmpl w:val="E532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46C1B"/>
    <w:multiLevelType w:val="multilevel"/>
    <w:tmpl w:val="14123E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92638">
    <w:abstractNumId w:val="8"/>
  </w:num>
  <w:num w:numId="2" w16cid:durableId="274943954">
    <w:abstractNumId w:val="6"/>
  </w:num>
  <w:num w:numId="3" w16cid:durableId="1709451692">
    <w:abstractNumId w:val="5"/>
  </w:num>
  <w:num w:numId="4" w16cid:durableId="1551267272">
    <w:abstractNumId w:val="4"/>
  </w:num>
  <w:num w:numId="5" w16cid:durableId="1591621377">
    <w:abstractNumId w:val="7"/>
  </w:num>
  <w:num w:numId="6" w16cid:durableId="2051371795">
    <w:abstractNumId w:val="3"/>
  </w:num>
  <w:num w:numId="7" w16cid:durableId="728069847">
    <w:abstractNumId w:val="2"/>
  </w:num>
  <w:num w:numId="8" w16cid:durableId="1237011493">
    <w:abstractNumId w:val="1"/>
  </w:num>
  <w:num w:numId="9" w16cid:durableId="239144777">
    <w:abstractNumId w:val="0"/>
  </w:num>
  <w:num w:numId="10" w16cid:durableId="732653821">
    <w:abstractNumId w:val="11"/>
  </w:num>
  <w:num w:numId="11" w16cid:durableId="986275427">
    <w:abstractNumId w:val="9"/>
  </w:num>
  <w:num w:numId="12" w16cid:durableId="774325631">
    <w:abstractNumId w:val="10"/>
  </w:num>
  <w:num w:numId="13" w16cid:durableId="12194334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766"/>
    <w:rsid w:val="0029639D"/>
    <w:rsid w:val="00326F90"/>
    <w:rsid w:val="00934745"/>
    <w:rsid w:val="00AA1D8D"/>
    <w:rsid w:val="00AE3D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7200C"/>
  <w14:defaultImageDpi w14:val="300"/>
  <w15:docId w15:val="{8CDD5384-B63F-4AD9-95E3-02177F23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2</cp:revision>
  <dcterms:created xsi:type="dcterms:W3CDTF">2013-12-23T23:15:00Z</dcterms:created>
  <dcterms:modified xsi:type="dcterms:W3CDTF">2025-10-20T10:02:00Z</dcterms:modified>
  <cp:category/>
</cp:coreProperties>
</file>