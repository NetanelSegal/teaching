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57129" w14:textId="7316E4BB" w:rsidR="00792BAB" w:rsidRPr="00792BAB" w:rsidRDefault="00792BAB" w:rsidP="00792BAB">
      <w:pPr>
        <w:bidi/>
        <w:rPr>
          <w:rFonts w:hint="cs"/>
          <w:b/>
          <w:bCs/>
          <w:lang w:bidi="he-IL"/>
        </w:rPr>
      </w:pPr>
      <w:r>
        <w:rPr>
          <w:rFonts w:hint="cs"/>
          <w:b/>
          <w:bCs/>
          <w:rtl/>
          <w:lang w:bidi="he-IL"/>
        </w:rPr>
        <w:t>שאלות נוספות על רשימות</w:t>
      </w:r>
    </w:p>
    <w:p w14:paraId="6E917FE9" w14:textId="77777777" w:rsidR="00792BAB" w:rsidRDefault="00792BAB" w:rsidP="00792BAB">
      <w:pPr>
        <w:bidi/>
        <w:rPr>
          <w:rtl/>
          <w:lang w:bidi="he-IL"/>
        </w:rPr>
      </w:pPr>
      <w:r w:rsidRPr="00792BAB">
        <w:rPr>
          <w:b/>
          <w:bCs/>
          <w:rtl/>
          <w:lang w:bidi="he-IL"/>
        </w:rPr>
        <w:t>תרגיל 1: דחיסת רצפים</w:t>
      </w:r>
      <w:r w:rsidRPr="00792BAB">
        <w:rPr>
          <w:b/>
          <w:bCs/>
        </w:rPr>
        <w:t xml:space="preserve"> (Run Length Encoding)</w:t>
      </w:r>
      <w:r w:rsidRPr="00792BAB">
        <w:t xml:space="preserve"> </w:t>
      </w:r>
      <w:r w:rsidRPr="00792BAB">
        <w:rPr>
          <w:rtl/>
          <w:lang w:bidi="he-IL"/>
        </w:rPr>
        <w:t>זהו אלגוריתם בסיסי ששימש בעבר לכיווץ תמונות וקבצים</w:t>
      </w:r>
      <w:r w:rsidRPr="00792BAB">
        <w:t>.</w:t>
      </w:r>
    </w:p>
    <w:p w14:paraId="7782FFD1" w14:textId="0C15944D" w:rsidR="00792BAB" w:rsidRPr="00792BAB" w:rsidRDefault="00792BAB" w:rsidP="00792BAB">
      <w:pPr>
        <w:bidi/>
        <w:rPr>
          <w:rFonts w:hint="cs"/>
          <w:lang w:bidi="he-IL"/>
        </w:rPr>
      </w:pPr>
      <w:r w:rsidRPr="00792BAB">
        <w:rPr>
          <w:b/>
          <w:bCs/>
          <w:rtl/>
          <w:lang w:bidi="he-IL"/>
        </w:rPr>
        <w:t>המשימה</w:t>
      </w:r>
      <w:r w:rsidRPr="00792BAB">
        <w:rPr>
          <w:b/>
          <w:bCs/>
        </w:rPr>
        <w:t>:</w:t>
      </w:r>
      <w:r>
        <w:rPr>
          <w:rFonts w:hint="cs"/>
          <w:rtl/>
          <w:lang w:bidi="he-IL"/>
        </w:rPr>
        <w:t xml:space="preserve"> </w:t>
      </w:r>
      <w:r w:rsidRPr="00792BAB">
        <w:rPr>
          <w:rtl/>
          <w:lang w:bidi="he-IL"/>
        </w:rPr>
        <w:t xml:space="preserve">כתוב פונקציה </w:t>
      </w:r>
      <w:proofErr w:type="spellStart"/>
      <w:r w:rsidRPr="00792BAB">
        <w:t>compress_list</w:t>
      </w:r>
      <w:proofErr w:type="spellEnd"/>
      <w:r w:rsidRPr="00792BAB">
        <w:t>(items)</w:t>
      </w:r>
      <w:r>
        <w:rPr>
          <w:rFonts w:hint="cs"/>
          <w:rtl/>
          <w:lang w:bidi="he-IL"/>
        </w:rPr>
        <w:t xml:space="preserve"> </w:t>
      </w:r>
      <w:r w:rsidRPr="00792BAB">
        <w:rPr>
          <w:rtl/>
          <w:lang w:bidi="he-IL"/>
        </w:rPr>
        <w:t>שמקבלת רשימה של תווים</w:t>
      </w:r>
      <w:r>
        <w:rPr>
          <w:rFonts w:hint="cs"/>
          <w:rtl/>
          <w:lang w:bidi="he-IL"/>
        </w:rPr>
        <w:t xml:space="preserve"> </w:t>
      </w:r>
      <w:r w:rsidRPr="00792BAB">
        <w:rPr>
          <w:rtl/>
          <w:lang w:bidi="he-IL"/>
        </w:rPr>
        <w:t>(למשל</w:t>
      </w:r>
      <w:r>
        <w:rPr>
          <w:rFonts w:hint="cs"/>
          <w:rtl/>
          <w:lang w:bidi="he-IL"/>
        </w:rPr>
        <w:t xml:space="preserve">: </w:t>
      </w:r>
      <w:r>
        <w:rPr>
          <w:lang w:bidi="he-IL"/>
        </w:rPr>
        <w:t>[‘</w:t>
      </w:r>
      <w:proofErr w:type="spellStart"/>
      <w:r>
        <w:rPr>
          <w:lang w:bidi="he-IL"/>
        </w:rPr>
        <w:t>a’,’a’,’a’,’b’,’c’,’c</w:t>
      </w:r>
      <w:proofErr w:type="spellEnd"/>
      <w:r>
        <w:rPr>
          <w:lang w:bidi="he-IL"/>
        </w:rPr>
        <w:t>’]</w:t>
      </w:r>
      <w:r>
        <w:rPr>
          <w:rFonts w:hint="cs"/>
          <w:rtl/>
          <w:lang w:bidi="he-IL"/>
        </w:rPr>
        <w:t xml:space="preserve"> ) </w:t>
      </w:r>
      <w:r w:rsidRPr="00792BAB">
        <w:rPr>
          <w:rtl/>
          <w:lang w:bidi="he-IL"/>
        </w:rPr>
        <w:t xml:space="preserve">הפונקציה תחזיר רשימה חדשה שמתארת את הרצפים, כאשר כל איבר הוא </w:t>
      </w:r>
      <w:proofErr w:type="spellStart"/>
      <w:r w:rsidRPr="00792BAB">
        <w:rPr>
          <w:rtl/>
          <w:lang w:bidi="he-IL"/>
        </w:rPr>
        <w:t>טאפל</w:t>
      </w:r>
      <w:proofErr w:type="spellEnd"/>
      <w:r w:rsidRPr="00792BAB">
        <w:rPr>
          <w:rtl/>
          <w:lang w:bidi="he-IL"/>
        </w:rPr>
        <w:t xml:space="preserve"> של </w:t>
      </w:r>
      <w:r>
        <w:rPr>
          <w:rFonts w:hint="cs"/>
          <w:rtl/>
          <w:lang w:bidi="he-IL"/>
        </w:rPr>
        <w:t>(</w:t>
      </w:r>
      <w:r w:rsidRPr="00792BAB">
        <w:rPr>
          <w:rtl/>
          <w:lang w:bidi="he-IL"/>
        </w:rPr>
        <w:t>הערך, מספר החזרות</w:t>
      </w:r>
      <w:r>
        <w:rPr>
          <w:rFonts w:hint="cs"/>
          <w:rtl/>
          <w:lang w:bidi="he-IL"/>
        </w:rPr>
        <w:t>).</w:t>
      </w:r>
    </w:p>
    <w:p w14:paraId="779CF187" w14:textId="77777777" w:rsidR="00792BAB" w:rsidRPr="00792BAB" w:rsidRDefault="00792BAB" w:rsidP="00792BAB">
      <w:pPr>
        <w:numPr>
          <w:ilvl w:val="0"/>
          <w:numId w:val="17"/>
        </w:numPr>
        <w:bidi/>
      </w:pPr>
      <w:r w:rsidRPr="00792BAB">
        <w:rPr>
          <w:rtl/>
          <w:lang w:bidi="he-IL"/>
        </w:rPr>
        <w:t>קלט</w:t>
      </w:r>
      <w:r w:rsidRPr="00792BAB">
        <w:t>: ['a', 'a', 'a', 'b', 'c', 'c']</w:t>
      </w:r>
    </w:p>
    <w:p w14:paraId="5AEACAF1" w14:textId="77777777" w:rsidR="00792BAB" w:rsidRPr="00792BAB" w:rsidRDefault="00792BAB" w:rsidP="00792BAB">
      <w:pPr>
        <w:numPr>
          <w:ilvl w:val="0"/>
          <w:numId w:val="17"/>
        </w:numPr>
        <w:bidi/>
      </w:pPr>
      <w:r w:rsidRPr="00792BAB">
        <w:rPr>
          <w:rtl/>
          <w:lang w:bidi="he-IL"/>
        </w:rPr>
        <w:t>פלט צפוי</w:t>
      </w:r>
      <w:r w:rsidRPr="00792BAB">
        <w:t>: [('a', 3), ('b', 1), ('c', 2)]</w:t>
      </w:r>
    </w:p>
    <w:p w14:paraId="01EC6C7A" w14:textId="77777777" w:rsidR="00792BAB" w:rsidRDefault="00792BAB" w:rsidP="00792BAB">
      <w:pPr>
        <w:bidi/>
        <w:rPr>
          <w:rtl/>
          <w:lang w:bidi="he-IL"/>
        </w:rPr>
      </w:pPr>
      <w:r w:rsidRPr="00792BAB">
        <w:rPr>
          <w:b/>
          <w:bCs/>
          <w:rtl/>
          <w:lang w:bidi="he-IL"/>
        </w:rPr>
        <w:t>תרגיל 2: הממוצע הנע</w:t>
      </w:r>
      <w:r w:rsidRPr="00792BAB">
        <w:rPr>
          <w:b/>
          <w:bCs/>
        </w:rPr>
        <w:t xml:space="preserve"> (Smoothing / Moving Average)</w:t>
      </w:r>
      <w:r w:rsidRPr="00792BAB">
        <w:t xml:space="preserve"> </w:t>
      </w:r>
      <w:r w:rsidRPr="00792BAB">
        <w:rPr>
          <w:rtl/>
          <w:lang w:bidi="he-IL"/>
        </w:rPr>
        <w:t>משתמשים בזה באפליקציות של מניות או מזג אוויר כדי "להחליק" גרפים</w:t>
      </w:r>
      <w:r w:rsidRPr="00792BAB">
        <w:t>.</w:t>
      </w:r>
      <w:r>
        <w:rPr>
          <w:rFonts w:hint="cs"/>
          <w:rtl/>
          <w:lang w:bidi="he-IL"/>
        </w:rPr>
        <w:t xml:space="preserve"> </w:t>
      </w:r>
    </w:p>
    <w:p w14:paraId="7C7865F9" w14:textId="12EA1B20" w:rsidR="00792BAB" w:rsidRPr="00792BAB" w:rsidRDefault="00792BAB" w:rsidP="00792BAB">
      <w:pPr>
        <w:bidi/>
      </w:pPr>
      <w:r w:rsidRPr="00792BAB">
        <w:rPr>
          <w:b/>
          <w:bCs/>
          <w:rtl/>
          <w:lang w:bidi="he-IL"/>
        </w:rPr>
        <w:t>המשימה</w:t>
      </w:r>
      <w:r w:rsidRPr="00792BAB">
        <w:rPr>
          <w:b/>
          <w:bCs/>
        </w:rPr>
        <w:t>:</w:t>
      </w:r>
      <w:r>
        <w:rPr>
          <w:rFonts w:hint="cs"/>
          <w:b/>
          <w:bCs/>
          <w:rtl/>
          <w:lang w:bidi="he-IL"/>
        </w:rPr>
        <w:t xml:space="preserve"> </w:t>
      </w:r>
      <w:r w:rsidRPr="00792BAB">
        <w:rPr>
          <w:rtl/>
          <w:lang w:bidi="he-IL"/>
        </w:rPr>
        <w:t>כתוב פונקציה</w:t>
      </w:r>
      <w:r>
        <w:rPr>
          <w:rFonts w:hint="cs"/>
          <w:rtl/>
          <w:lang w:bidi="he-IL"/>
        </w:rPr>
        <w:t xml:space="preserve"> </w:t>
      </w:r>
      <w:proofErr w:type="spellStart"/>
      <w:r w:rsidRPr="00792BAB">
        <w:t>moving_average</w:t>
      </w:r>
      <w:proofErr w:type="spellEnd"/>
      <w:r w:rsidRPr="00792BAB">
        <w:t xml:space="preserve">(numbers, </w:t>
      </w:r>
      <w:proofErr w:type="spellStart"/>
      <w:r w:rsidRPr="00792BAB">
        <w:t>window_size</w:t>
      </w:r>
      <w:proofErr w:type="spellEnd"/>
      <w:r w:rsidRPr="00792BAB">
        <w:t>)</w:t>
      </w:r>
      <w:r>
        <w:rPr>
          <w:rFonts w:hint="cs"/>
          <w:rtl/>
          <w:lang w:bidi="he-IL"/>
        </w:rPr>
        <w:t xml:space="preserve">. </w:t>
      </w:r>
      <w:r w:rsidRPr="00792BAB">
        <w:rPr>
          <w:rtl/>
          <w:lang w:bidi="he-IL"/>
        </w:rPr>
        <w:t xml:space="preserve">הפונקציה מקבלת רשימת מספרים וגודל "חלון". היא צריכה לחשב את הממוצע של כל </w:t>
      </w:r>
      <w:proofErr w:type="spellStart"/>
      <w:r w:rsidRPr="00792BAB">
        <w:t>window_size</w:t>
      </w:r>
      <w:proofErr w:type="spellEnd"/>
      <w:r>
        <w:rPr>
          <w:rFonts w:hint="cs"/>
          <w:rtl/>
          <w:lang w:bidi="he-IL"/>
        </w:rPr>
        <w:t xml:space="preserve"> </w:t>
      </w:r>
      <w:r w:rsidRPr="00792BAB">
        <w:rPr>
          <w:rtl/>
          <w:lang w:bidi="he-IL"/>
        </w:rPr>
        <w:t>מספרים עוקבים</w:t>
      </w:r>
      <w:r w:rsidRPr="00792BAB">
        <w:t>.</w:t>
      </w:r>
    </w:p>
    <w:p w14:paraId="31ED0D46" w14:textId="77777777" w:rsidR="00792BAB" w:rsidRPr="00792BAB" w:rsidRDefault="00792BAB" w:rsidP="00792BAB">
      <w:pPr>
        <w:numPr>
          <w:ilvl w:val="0"/>
          <w:numId w:val="18"/>
        </w:numPr>
        <w:bidi/>
      </w:pPr>
      <w:r w:rsidRPr="00792BAB">
        <w:rPr>
          <w:rtl/>
          <w:lang w:bidi="he-IL"/>
        </w:rPr>
        <w:t>קלט</w:t>
      </w:r>
      <w:r w:rsidRPr="00792BAB">
        <w:t xml:space="preserve">: [10, 20, 30, 40, 50] </w:t>
      </w:r>
      <w:r w:rsidRPr="00792BAB">
        <w:rPr>
          <w:rtl/>
          <w:lang w:bidi="he-IL"/>
        </w:rPr>
        <w:t xml:space="preserve">עם חלון </w:t>
      </w:r>
      <w:r w:rsidRPr="00792BAB">
        <w:t>3.</w:t>
      </w:r>
    </w:p>
    <w:p w14:paraId="6E230E2B" w14:textId="77777777" w:rsidR="00792BAB" w:rsidRPr="00792BAB" w:rsidRDefault="00792BAB" w:rsidP="00792BAB">
      <w:pPr>
        <w:numPr>
          <w:ilvl w:val="0"/>
          <w:numId w:val="18"/>
        </w:numPr>
        <w:bidi/>
      </w:pPr>
      <w:r w:rsidRPr="00792BAB">
        <w:rPr>
          <w:rtl/>
          <w:lang w:bidi="he-IL"/>
        </w:rPr>
        <w:t>חישוב</w:t>
      </w:r>
      <w:r w:rsidRPr="00792BAB">
        <w:t>:</w:t>
      </w:r>
    </w:p>
    <w:p w14:paraId="51E37C5C" w14:textId="18BE8CE1" w:rsidR="00792BAB" w:rsidRPr="00792BAB" w:rsidRDefault="00792BAB" w:rsidP="00792BAB">
      <w:pPr>
        <w:numPr>
          <w:ilvl w:val="1"/>
          <w:numId w:val="18"/>
        </w:numPr>
        <w:bidi/>
      </w:pPr>
      <w:r w:rsidRPr="00792BAB">
        <w:rPr>
          <w:rtl/>
          <w:lang w:bidi="he-IL"/>
        </w:rPr>
        <w:t>ממוצע של 10,20,30</w:t>
      </w:r>
      <w:r w:rsidRPr="00792BAB">
        <w:t xml:space="preserve"> </w:t>
      </w:r>
      <w:r>
        <w:rPr>
          <w:rFonts w:hint="cs"/>
          <w:rtl/>
          <w:lang w:bidi="he-IL"/>
        </w:rPr>
        <w:t xml:space="preserve"> =&gt; </w:t>
      </w:r>
      <w:r w:rsidRPr="00792BAB">
        <w:t>20</w:t>
      </w:r>
    </w:p>
    <w:p w14:paraId="180D55B7" w14:textId="2402C14E" w:rsidR="00792BAB" w:rsidRDefault="00792BAB" w:rsidP="00792BAB">
      <w:pPr>
        <w:numPr>
          <w:ilvl w:val="1"/>
          <w:numId w:val="18"/>
        </w:numPr>
        <w:bidi/>
      </w:pPr>
      <w:r w:rsidRPr="00792BAB">
        <w:rPr>
          <w:rtl/>
          <w:lang w:bidi="he-IL"/>
        </w:rPr>
        <w:t>ממוצע של 20,30,40</w:t>
      </w:r>
      <w:r w:rsidRPr="00792BAB">
        <w:t xml:space="preserve"> </w:t>
      </w:r>
      <w:r>
        <w:rPr>
          <w:rFonts w:hint="cs"/>
          <w:rtl/>
          <w:lang w:bidi="he-IL"/>
        </w:rPr>
        <w:t xml:space="preserve"> =&gt; </w:t>
      </w:r>
      <w:r w:rsidRPr="00792BAB">
        <w:t>30</w:t>
      </w:r>
    </w:p>
    <w:p w14:paraId="2A1E6F03" w14:textId="14F0F80A" w:rsidR="00792BAB" w:rsidRPr="00792BAB" w:rsidRDefault="00792BAB" w:rsidP="00792BAB">
      <w:pPr>
        <w:numPr>
          <w:ilvl w:val="1"/>
          <w:numId w:val="18"/>
        </w:numPr>
        <w:bidi/>
      </w:pPr>
      <w:r w:rsidRPr="00792BAB">
        <w:rPr>
          <w:rtl/>
          <w:lang w:bidi="he-IL"/>
        </w:rPr>
        <w:t>ממוצע של 30,40,50</w:t>
      </w:r>
      <w:r w:rsidRPr="00792BAB">
        <w:t xml:space="preserve"> </w:t>
      </w:r>
      <w:r>
        <w:rPr>
          <w:rFonts w:hint="cs"/>
          <w:rtl/>
          <w:lang w:bidi="he-IL"/>
        </w:rPr>
        <w:t xml:space="preserve"> =&gt; </w:t>
      </w:r>
      <w:r w:rsidRPr="00792BAB">
        <w:t>40</w:t>
      </w:r>
    </w:p>
    <w:p w14:paraId="1D01B595" w14:textId="7E23E246" w:rsidR="00792BAB" w:rsidRDefault="00792BAB" w:rsidP="00792BAB">
      <w:pPr>
        <w:numPr>
          <w:ilvl w:val="0"/>
          <w:numId w:val="18"/>
        </w:numPr>
        <w:bidi/>
      </w:pPr>
      <w:r w:rsidRPr="00792BAB">
        <w:rPr>
          <w:rtl/>
          <w:lang w:bidi="he-IL"/>
        </w:rPr>
        <w:t>פלט צפוי</w:t>
      </w:r>
      <w:r>
        <w:rPr>
          <w:rFonts w:hint="cs"/>
          <w:rtl/>
          <w:lang w:bidi="he-IL"/>
        </w:rPr>
        <w:t xml:space="preserve">: </w:t>
      </w:r>
      <w:r w:rsidRPr="00792BAB">
        <w:t>[20.0, 30.0, 40.0]</w:t>
      </w:r>
    </w:p>
    <w:p w14:paraId="5DFEA10D" w14:textId="0C755E3F" w:rsidR="00792BAB" w:rsidRDefault="00792BAB" w:rsidP="00792BAB">
      <w:pPr>
        <w:numPr>
          <w:ilvl w:val="0"/>
          <w:numId w:val="18"/>
        </w:numPr>
        <w:bidi/>
      </w:pPr>
      <w:r w:rsidRPr="00792BAB">
        <w:rPr>
          <w:b/>
          <w:bCs/>
          <w:rtl/>
          <w:lang w:bidi="he-IL"/>
        </w:rPr>
        <w:t>תרגיל 3: בדיקת מנצח איקס-עיגול</w:t>
      </w:r>
      <w:r>
        <w:rPr>
          <w:rFonts w:hint="cs"/>
          <w:b/>
          <w:bCs/>
          <w:rtl/>
          <w:lang w:bidi="he-IL"/>
        </w:rPr>
        <w:t xml:space="preserve"> </w:t>
      </w:r>
      <w:r w:rsidRPr="00792BAB">
        <w:rPr>
          <w:b/>
          <w:bCs/>
        </w:rPr>
        <w:t xml:space="preserve"> (Tic-Tac-Toe Checker)</w:t>
      </w:r>
    </w:p>
    <w:p w14:paraId="4313FFE9" w14:textId="1867B262" w:rsidR="00792BAB" w:rsidRPr="00792BAB" w:rsidRDefault="00792BAB" w:rsidP="00792BAB">
      <w:pPr>
        <w:numPr>
          <w:ilvl w:val="0"/>
          <w:numId w:val="18"/>
        </w:numPr>
        <w:bidi/>
      </w:pPr>
      <w:r w:rsidRPr="00792BAB">
        <w:rPr>
          <w:b/>
          <w:bCs/>
          <w:rtl/>
          <w:lang w:bidi="he-IL"/>
        </w:rPr>
        <w:t>המשימה</w:t>
      </w:r>
      <w:r w:rsidRPr="00792BAB">
        <w:rPr>
          <w:b/>
          <w:bCs/>
        </w:rPr>
        <w:t>:</w:t>
      </w:r>
      <w:r w:rsidRPr="00792BAB">
        <w:t xml:space="preserve"> </w:t>
      </w:r>
      <w:r w:rsidRPr="00792BAB">
        <w:rPr>
          <w:rtl/>
          <w:lang w:bidi="he-IL"/>
        </w:rPr>
        <w:t xml:space="preserve">כתוב פונקציה </w:t>
      </w:r>
      <w:proofErr w:type="spellStart"/>
      <w:r w:rsidRPr="00792BAB">
        <w:t>check_winner</w:t>
      </w:r>
      <w:proofErr w:type="spellEnd"/>
      <w:r w:rsidRPr="00792BAB">
        <w:t>(board)</w:t>
      </w:r>
      <w:r>
        <w:rPr>
          <w:rFonts w:hint="cs"/>
          <w:rtl/>
          <w:lang w:bidi="he-IL"/>
        </w:rPr>
        <w:t xml:space="preserve"> </w:t>
      </w:r>
      <w:r w:rsidRPr="00792BAB">
        <w:rPr>
          <w:rtl/>
          <w:lang w:bidi="he-IL"/>
        </w:rPr>
        <w:t>שמקבלת מטריצה</w:t>
      </w:r>
      <w:r>
        <w:rPr>
          <w:rFonts w:hint="cs"/>
          <w:rtl/>
          <w:lang w:bidi="he-IL"/>
        </w:rPr>
        <w:t xml:space="preserve"> 3</w:t>
      </w:r>
      <w:r>
        <w:rPr>
          <w:lang w:bidi="he-IL"/>
        </w:rPr>
        <w:t>x</w:t>
      </w:r>
      <w:r>
        <w:rPr>
          <w:rFonts w:hint="cs"/>
          <w:rtl/>
          <w:lang w:bidi="he-IL"/>
        </w:rPr>
        <w:t xml:space="preserve">3 </w:t>
      </w:r>
      <w:r w:rsidRPr="00792BAB">
        <w:rPr>
          <w:rtl/>
          <w:lang w:bidi="he-IL"/>
        </w:rPr>
        <w:t>המייצגת לוח משחק</w:t>
      </w:r>
      <w:r>
        <w:rPr>
          <w:rFonts w:hint="cs"/>
          <w:rtl/>
          <w:lang w:bidi="he-IL"/>
        </w:rPr>
        <w:t xml:space="preserve"> </w:t>
      </w:r>
      <w:r w:rsidRPr="00792BAB">
        <w:rPr>
          <w:rtl/>
          <w:lang w:bidi="he-IL"/>
        </w:rPr>
        <w:t>עם הערכים</w:t>
      </w:r>
      <w:r w:rsidRPr="00792BAB">
        <w:t xml:space="preserve"> 'X', 'O', </w:t>
      </w:r>
      <w:r w:rsidRPr="00792BAB">
        <w:rPr>
          <w:rtl/>
          <w:lang w:bidi="he-IL"/>
        </w:rPr>
        <w:t>או ריק</w:t>
      </w:r>
      <w:r>
        <w:rPr>
          <w:rFonts w:hint="cs"/>
          <w:rtl/>
          <w:lang w:bidi="he-IL"/>
        </w:rPr>
        <w:t xml:space="preserve"> </w:t>
      </w:r>
      <w:r w:rsidRPr="00792BAB">
        <w:t>.</w:t>
      </w:r>
      <w:r w:rsidRPr="00792BAB">
        <w:rPr>
          <w:rtl/>
          <w:lang w:bidi="he-IL"/>
        </w:rPr>
        <w:t>הפונקציה תחזיר את המנצח</w:t>
      </w:r>
      <w:r w:rsidRPr="00792BAB">
        <w:t xml:space="preserve"> 'X' </w:t>
      </w:r>
      <w:r w:rsidRPr="00792BAB">
        <w:rPr>
          <w:rtl/>
          <w:lang w:bidi="he-IL"/>
        </w:rPr>
        <w:t>או</w:t>
      </w:r>
      <w:r w:rsidRPr="00792BAB">
        <w:t xml:space="preserve"> 'O' </w:t>
      </w:r>
      <w:r w:rsidRPr="00792BAB">
        <w:rPr>
          <w:rtl/>
          <w:lang w:bidi="he-IL"/>
        </w:rPr>
        <w:t xml:space="preserve">או </w:t>
      </w:r>
      <w:r w:rsidRPr="00792BAB">
        <w:t>None</w:t>
      </w:r>
      <w:r>
        <w:rPr>
          <w:rFonts w:hint="cs"/>
          <w:rtl/>
          <w:lang w:bidi="he-IL"/>
        </w:rPr>
        <w:t xml:space="preserve"> </w:t>
      </w:r>
      <w:r w:rsidRPr="00792BAB">
        <w:rPr>
          <w:rtl/>
          <w:lang w:bidi="he-IL"/>
        </w:rPr>
        <w:t>אם אין עדיין מנצח</w:t>
      </w:r>
      <w:r w:rsidRPr="00792BAB">
        <w:t xml:space="preserve">. </w:t>
      </w:r>
      <w:r w:rsidRPr="00792BAB">
        <w:rPr>
          <w:rtl/>
          <w:lang w:bidi="he-IL"/>
        </w:rPr>
        <w:t>עליך לבדוק: שורות, עמודות, ושני אלכסונים</w:t>
      </w:r>
      <w:r w:rsidRPr="00792BAB">
        <w:t>.</w:t>
      </w:r>
    </w:p>
    <w:p w14:paraId="714D5965" w14:textId="5D795AA7" w:rsidR="00792BAB" w:rsidRPr="00792BAB" w:rsidRDefault="00792BAB" w:rsidP="00792BAB">
      <w:pPr>
        <w:bidi/>
        <w:rPr>
          <w:rFonts w:hint="cs"/>
          <w:lang w:bidi="he-IL"/>
        </w:rPr>
      </w:pPr>
      <w:r w:rsidRPr="00792BAB">
        <w:rPr>
          <w:b/>
          <w:bCs/>
          <w:rtl/>
          <w:lang w:bidi="he-IL"/>
        </w:rPr>
        <w:t>תרגיל 4: חיפוש זוג לסכום</w:t>
      </w:r>
      <w:r w:rsidRPr="00792BAB">
        <w:rPr>
          <w:b/>
          <w:bCs/>
        </w:rPr>
        <w:t xml:space="preserve"> (Two Sum)</w:t>
      </w:r>
      <w:r w:rsidRPr="00792BAB">
        <w:t xml:space="preserve"> </w:t>
      </w:r>
      <w:r w:rsidRPr="00792BAB">
        <w:rPr>
          <w:rtl/>
          <w:lang w:bidi="he-IL"/>
        </w:rPr>
        <w:t>אחת השאלות הכי מפורסמות בראיונות עבודה בגוגל/</w:t>
      </w:r>
      <w:proofErr w:type="spellStart"/>
      <w:r w:rsidRPr="00792BAB">
        <w:rPr>
          <w:rtl/>
          <w:lang w:bidi="he-IL"/>
        </w:rPr>
        <w:t>פייסבוק</w:t>
      </w:r>
      <w:proofErr w:type="spellEnd"/>
      <w:r w:rsidRPr="00792BAB">
        <w:t xml:space="preserve">. </w:t>
      </w:r>
      <w:r w:rsidRPr="00792BAB">
        <w:rPr>
          <w:b/>
          <w:bCs/>
          <w:rtl/>
          <w:lang w:bidi="he-IL"/>
        </w:rPr>
        <w:t>המשימה</w:t>
      </w:r>
      <w:r>
        <w:rPr>
          <w:rFonts w:hint="cs"/>
          <w:rtl/>
          <w:lang w:bidi="he-IL"/>
        </w:rPr>
        <w:t xml:space="preserve">: </w:t>
      </w:r>
      <w:r w:rsidRPr="00792BAB">
        <w:rPr>
          <w:rtl/>
          <w:lang w:bidi="he-IL"/>
        </w:rPr>
        <w:t xml:space="preserve">כתוב פונקציה </w:t>
      </w:r>
      <w:proofErr w:type="spellStart"/>
      <w:r w:rsidRPr="00792BAB">
        <w:t>find_pair_with_sum</w:t>
      </w:r>
      <w:proofErr w:type="spellEnd"/>
      <w:r w:rsidRPr="00792BAB">
        <w:t>(numbers, target)</w:t>
      </w:r>
      <w:r>
        <w:rPr>
          <w:rFonts w:hint="cs"/>
          <w:rtl/>
          <w:lang w:bidi="he-IL"/>
        </w:rPr>
        <w:t xml:space="preserve"> </w:t>
      </w:r>
      <w:r w:rsidRPr="00792BAB">
        <w:rPr>
          <w:rtl/>
          <w:lang w:bidi="he-IL"/>
        </w:rPr>
        <w:t>שמקבלת רשימת מספרים ומספר מטרה</w:t>
      </w:r>
      <w:r>
        <w:rPr>
          <w:rFonts w:hint="cs"/>
          <w:rtl/>
          <w:lang w:bidi="he-IL"/>
        </w:rPr>
        <w:t xml:space="preserve"> </w:t>
      </w:r>
      <w:r w:rsidRPr="00792BAB">
        <w:t>(target)</w:t>
      </w:r>
      <w:r>
        <w:rPr>
          <w:rFonts w:hint="cs"/>
          <w:rtl/>
          <w:lang w:bidi="he-IL"/>
        </w:rPr>
        <w:t xml:space="preserve">. </w:t>
      </w:r>
      <w:r w:rsidRPr="00792BAB">
        <w:rPr>
          <w:rtl/>
          <w:lang w:bidi="he-IL"/>
        </w:rPr>
        <w:t xml:space="preserve">הפונקציה צריכה למצוא שני מספרים </w:t>
      </w:r>
      <w:r w:rsidRPr="00792BAB">
        <w:rPr>
          <w:i/>
          <w:iCs/>
          <w:rtl/>
          <w:lang w:bidi="he-IL"/>
        </w:rPr>
        <w:t>שונים</w:t>
      </w:r>
      <w:r w:rsidRPr="00792BAB">
        <w:rPr>
          <w:rtl/>
          <w:lang w:bidi="he-IL"/>
        </w:rPr>
        <w:t xml:space="preserve"> ברשימה שסכומם שווה בדיוק למטרה, ולהחזיר את האינדקסים שלהם כ</w:t>
      </w:r>
      <w:r>
        <w:rPr>
          <w:rFonts w:hint="cs"/>
          <w:rtl/>
          <w:lang w:bidi="he-IL"/>
        </w:rPr>
        <w:t>-</w:t>
      </w:r>
      <w:r w:rsidRPr="00792BAB">
        <w:t>Tuple</w:t>
      </w:r>
      <w:r>
        <w:rPr>
          <w:rFonts w:hint="cs"/>
          <w:rtl/>
          <w:lang w:bidi="he-IL"/>
        </w:rPr>
        <w:t xml:space="preserve">. </w:t>
      </w:r>
      <w:r w:rsidRPr="00792BAB">
        <w:rPr>
          <w:rtl/>
          <w:lang w:bidi="he-IL"/>
        </w:rPr>
        <w:t xml:space="preserve">אם אין זוג כזה, החזר </w:t>
      </w:r>
      <w:r w:rsidRPr="00792BAB">
        <w:t>None</w:t>
      </w:r>
      <w:r>
        <w:rPr>
          <w:rFonts w:hint="cs"/>
          <w:rtl/>
          <w:lang w:bidi="he-IL"/>
        </w:rPr>
        <w:t>.</w:t>
      </w:r>
    </w:p>
    <w:p w14:paraId="3F6B6A08" w14:textId="77777777" w:rsidR="00792BAB" w:rsidRPr="00792BAB" w:rsidRDefault="00792BAB" w:rsidP="00792BAB">
      <w:pPr>
        <w:numPr>
          <w:ilvl w:val="0"/>
          <w:numId w:val="19"/>
        </w:numPr>
        <w:bidi/>
      </w:pPr>
      <w:r w:rsidRPr="00792BAB">
        <w:rPr>
          <w:rtl/>
          <w:lang w:bidi="he-IL"/>
        </w:rPr>
        <w:t>קלט</w:t>
      </w:r>
      <w:r w:rsidRPr="00792BAB">
        <w:t xml:space="preserve">: [2, 7, 11, 15] </w:t>
      </w:r>
      <w:r w:rsidRPr="00792BAB">
        <w:rPr>
          <w:rtl/>
          <w:lang w:bidi="he-IL"/>
        </w:rPr>
        <w:t xml:space="preserve">עם מטרה </w:t>
      </w:r>
      <w:r w:rsidRPr="00792BAB">
        <w:t>9.</w:t>
      </w:r>
    </w:p>
    <w:p w14:paraId="16CF95F1" w14:textId="6041890B" w:rsidR="00792BAB" w:rsidRPr="00792BAB" w:rsidRDefault="00792BAB" w:rsidP="00792BAB">
      <w:pPr>
        <w:numPr>
          <w:ilvl w:val="0"/>
          <w:numId w:val="19"/>
        </w:numPr>
        <w:bidi/>
      </w:pPr>
      <w:r w:rsidRPr="00792BAB">
        <w:rPr>
          <w:rtl/>
          <w:lang w:bidi="he-IL"/>
        </w:rPr>
        <w:t>פלט</w:t>
      </w:r>
      <w:r>
        <w:rPr>
          <w:rFonts w:hint="cs"/>
          <w:rtl/>
          <w:lang w:bidi="he-IL"/>
        </w:rPr>
        <w:t xml:space="preserve">: </w:t>
      </w:r>
      <w:r w:rsidRPr="00792BAB">
        <w:t>(0, 1)</w:t>
      </w:r>
      <w:r>
        <w:rPr>
          <w:rFonts w:hint="cs"/>
          <w:rtl/>
          <w:lang w:bidi="he-IL"/>
        </w:rPr>
        <w:t xml:space="preserve"> </w:t>
      </w:r>
      <w:r w:rsidRPr="00792BAB">
        <w:rPr>
          <w:rtl/>
          <w:lang w:bidi="he-IL"/>
        </w:rPr>
        <w:t>כי 2 ועוד 7 זה 9</w:t>
      </w:r>
    </w:p>
    <w:p w14:paraId="3262DCF6" w14:textId="77777777" w:rsidR="00792BAB" w:rsidRDefault="00792BAB" w:rsidP="00792BAB">
      <w:pPr>
        <w:bidi/>
        <w:rPr>
          <w:b/>
          <w:bCs/>
          <w:rtl/>
          <w:lang w:bidi="he-IL"/>
        </w:rPr>
      </w:pPr>
    </w:p>
    <w:p w14:paraId="0CB8012C" w14:textId="77777777" w:rsidR="00792BAB" w:rsidRDefault="00792BAB" w:rsidP="00792BAB">
      <w:pPr>
        <w:bidi/>
        <w:rPr>
          <w:b/>
          <w:bCs/>
          <w:rtl/>
          <w:lang w:bidi="he-IL"/>
        </w:rPr>
      </w:pPr>
    </w:p>
    <w:p w14:paraId="34B7FAA5" w14:textId="15C39F03" w:rsidR="00792BAB" w:rsidRPr="00792BAB" w:rsidRDefault="00792BAB" w:rsidP="00792BAB">
      <w:pPr>
        <w:bidi/>
      </w:pPr>
      <w:r w:rsidRPr="00792BAB">
        <w:rPr>
          <w:b/>
          <w:bCs/>
          <w:rtl/>
          <w:lang w:bidi="he-IL"/>
        </w:rPr>
        <w:lastRenderedPageBreak/>
        <w:t>תרגיל 5: הזזה מעגלית</w:t>
      </w:r>
      <w:r w:rsidRPr="00792BAB">
        <w:rPr>
          <w:b/>
          <w:bCs/>
        </w:rPr>
        <w:t xml:space="preserve"> (Rotate Array)</w:t>
      </w:r>
      <w:r w:rsidRPr="00792BAB">
        <w:t xml:space="preserve"> </w:t>
      </w:r>
      <w:r w:rsidRPr="00792BAB">
        <w:rPr>
          <w:b/>
          <w:bCs/>
          <w:rtl/>
          <w:lang w:bidi="he-IL"/>
        </w:rPr>
        <w:t>המשימה</w:t>
      </w:r>
      <w:r w:rsidRPr="00792BAB">
        <w:rPr>
          <w:b/>
          <w:bCs/>
        </w:rPr>
        <w:t>:</w:t>
      </w:r>
      <w:r w:rsidRPr="00792BAB">
        <w:t xml:space="preserve"> </w:t>
      </w:r>
      <w:r w:rsidRPr="00792BAB">
        <w:rPr>
          <w:rtl/>
          <w:lang w:bidi="he-IL"/>
        </w:rPr>
        <w:t xml:space="preserve">כתוב פונקציה </w:t>
      </w:r>
      <w:proofErr w:type="spellStart"/>
      <w:r w:rsidRPr="00792BAB">
        <w:t>rotate_list</w:t>
      </w:r>
      <w:proofErr w:type="spellEnd"/>
      <w:r w:rsidRPr="00792BAB">
        <w:t>(</w:t>
      </w:r>
      <w:proofErr w:type="spellStart"/>
      <w:r w:rsidRPr="00792BAB">
        <w:t>my_list</w:t>
      </w:r>
      <w:proofErr w:type="spellEnd"/>
      <w:r w:rsidRPr="00792BAB">
        <w:t>, k)</w:t>
      </w:r>
      <w:r>
        <w:rPr>
          <w:rFonts w:hint="cs"/>
          <w:rtl/>
          <w:lang w:bidi="he-IL"/>
        </w:rPr>
        <w:t xml:space="preserve"> </w:t>
      </w:r>
      <w:r w:rsidRPr="00792BAB">
        <w:rPr>
          <w:rtl/>
          <w:lang w:bidi="he-IL"/>
        </w:rPr>
        <w:t xml:space="preserve">שמזיזה את כל איברי הרשימה </w:t>
      </w:r>
      <w:r w:rsidRPr="00792BAB">
        <w:t>k</w:t>
      </w:r>
      <w:r>
        <w:rPr>
          <w:rFonts w:hint="cs"/>
          <w:rtl/>
          <w:lang w:bidi="he-IL"/>
        </w:rPr>
        <w:t xml:space="preserve"> </w:t>
      </w:r>
      <w:r w:rsidRPr="00792BAB">
        <w:rPr>
          <w:rtl/>
          <w:lang w:bidi="he-IL"/>
        </w:rPr>
        <w:t>צעדים ימינה בצורה מעגלית. מי ש"נופל" מהסוף, חוזר להתחלה</w:t>
      </w:r>
      <w:r w:rsidRPr="00792BAB">
        <w:t>.</w:t>
      </w:r>
    </w:p>
    <w:p w14:paraId="11175958" w14:textId="77777777" w:rsidR="00792BAB" w:rsidRPr="00792BAB" w:rsidRDefault="00792BAB" w:rsidP="00792BAB">
      <w:pPr>
        <w:numPr>
          <w:ilvl w:val="0"/>
          <w:numId w:val="20"/>
        </w:numPr>
        <w:bidi/>
      </w:pPr>
      <w:r w:rsidRPr="00792BAB">
        <w:rPr>
          <w:rtl/>
          <w:lang w:bidi="he-IL"/>
        </w:rPr>
        <w:t>קלט</w:t>
      </w:r>
      <w:r w:rsidRPr="00792BAB">
        <w:t xml:space="preserve">: [1, 2, 3, 4, 5] </w:t>
      </w:r>
      <w:r w:rsidRPr="00792BAB">
        <w:rPr>
          <w:rtl/>
          <w:lang w:bidi="he-IL"/>
        </w:rPr>
        <w:t xml:space="preserve">עם הזזה </w:t>
      </w:r>
      <w:r w:rsidRPr="00792BAB">
        <w:t>2.</w:t>
      </w:r>
    </w:p>
    <w:p w14:paraId="47CB50CC" w14:textId="77777777" w:rsidR="00792BAB" w:rsidRPr="00792BAB" w:rsidRDefault="00792BAB" w:rsidP="00792BAB">
      <w:pPr>
        <w:numPr>
          <w:ilvl w:val="0"/>
          <w:numId w:val="20"/>
        </w:numPr>
        <w:bidi/>
      </w:pPr>
      <w:r w:rsidRPr="00792BAB">
        <w:rPr>
          <w:rtl/>
          <w:lang w:bidi="he-IL"/>
        </w:rPr>
        <w:t>פלט</w:t>
      </w:r>
      <w:r w:rsidRPr="00792BAB">
        <w:t>: [4, 5, 1, 2, 3]</w:t>
      </w:r>
    </w:p>
    <w:p w14:paraId="7E66E3E8" w14:textId="399B8CCD" w:rsidR="00263766" w:rsidRPr="00792BAB" w:rsidRDefault="00263766" w:rsidP="00792BAB">
      <w:pPr>
        <w:bidi/>
      </w:pPr>
    </w:p>
    <w:sectPr w:rsidR="00263766" w:rsidRPr="00792B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304C1B"/>
    <w:multiLevelType w:val="multilevel"/>
    <w:tmpl w:val="D00035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918F3"/>
    <w:multiLevelType w:val="multilevel"/>
    <w:tmpl w:val="BC32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3D0176"/>
    <w:multiLevelType w:val="multilevel"/>
    <w:tmpl w:val="99CE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11ACC"/>
    <w:multiLevelType w:val="multilevel"/>
    <w:tmpl w:val="7C2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7624C"/>
    <w:multiLevelType w:val="multilevel"/>
    <w:tmpl w:val="89560B3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597E72"/>
    <w:multiLevelType w:val="multilevel"/>
    <w:tmpl w:val="5A3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B5AD5"/>
    <w:multiLevelType w:val="multilevel"/>
    <w:tmpl w:val="E5324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66469C"/>
    <w:multiLevelType w:val="multilevel"/>
    <w:tmpl w:val="0D3AB1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3DE2ADF"/>
    <w:multiLevelType w:val="multilevel"/>
    <w:tmpl w:val="C5DE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A46C1B"/>
    <w:multiLevelType w:val="multilevel"/>
    <w:tmpl w:val="14123E2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843A4E"/>
    <w:multiLevelType w:val="multilevel"/>
    <w:tmpl w:val="E8D2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8892638">
    <w:abstractNumId w:val="8"/>
  </w:num>
  <w:num w:numId="2" w16cid:durableId="274943954">
    <w:abstractNumId w:val="6"/>
  </w:num>
  <w:num w:numId="3" w16cid:durableId="1709451692">
    <w:abstractNumId w:val="5"/>
  </w:num>
  <w:num w:numId="4" w16cid:durableId="1551267272">
    <w:abstractNumId w:val="4"/>
  </w:num>
  <w:num w:numId="5" w16cid:durableId="1591621377">
    <w:abstractNumId w:val="7"/>
  </w:num>
  <w:num w:numId="6" w16cid:durableId="2051371795">
    <w:abstractNumId w:val="3"/>
  </w:num>
  <w:num w:numId="7" w16cid:durableId="728069847">
    <w:abstractNumId w:val="2"/>
  </w:num>
  <w:num w:numId="8" w16cid:durableId="1237011493">
    <w:abstractNumId w:val="1"/>
  </w:num>
  <w:num w:numId="9" w16cid:durableId="239144777">
    <w:abstractNumId w:val="0"/>
  </w:num>
  <w:num w:numId="10" w16cid:durableId="732653821">
    <w:abstractNumId w:val="15"/>
  </w:num>
  <w:num w:numId="11" w16cid:durableId="986275427">
    <w:abstractNumId w:val="9"/>
  </w:num>
  <w:num w:numId="12" w16cid:durableId="774325631">
    <w:abstractNumId w:val="13"/>
  </w:num>
  <w:num w:numId="13" w16cid:durableId="1219433474">
    <w:abstractNumId w:val="18"/>
  </w:num>
  <w:num w:numId="14" w16cid:durableId="1614823304">
    <w:abstractNumId w:val="11"/>
  </w:num>
  <w:num w:numId="15" w16cid:durableId="439027956">
    <w:abstractNumId w:val="19"/>
  </w:num>
  <w:num w:numId="16" w16cid:durableId="132408650">
    <w:abstractNumId w:val="16"/>
  </w:num>
  <w:num w:numId="17" w16cid:durableId="1577787327">
    <w:abstractNumId w:val="14"/>
  </w:num>
  <w:num w:numId="18" w16cid:durableId="1115249237">
    <w:abstractNumId w:val="10"/>
  </w:num>
  <w:num w:numId="19" w16cid:durableId="760879994">
    <w:abstractNumId w:val="12"/>
  </w:num>
  <w:num w:numId="20" w16cid:durableId="99688262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3766"/>
    <w:rsid w:val="0029639D"/>
    <w:rsid w:val="00326F90"/>
    <w:rsid w:val="004138C8"/>
    <w:rsid w:val="004174FE"/>
    <w:rsid w:val="0078385C"/>
    <w:rsid w:val="00792BAB"/>
    <w:rsid w:val="00934745"/>
    <w:rsid w:val="00AA1D8D"/>
    <w:rsid w:val="00AE3DF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C7200C"/>
  <w14:defaultImageDpi w14:val="300"/>
  <w15:docId w15:val="{8CDD5384-B63F-4AD9-95E3-02177F239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249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נתנאל סגל</cp:lastModifiedBy>
  <cp:revision>4</cp:revision>
  <dcterms:created xsi:type="dcterms:W3CDTF">2013-12-23T23:15:00Z</dcterms:created>
  <dcterms:modified xsi:type="dcterms:W3CDTF">2025-12-22T13:48:00Z</dcterms:modified>
  <cp:category/>
</cp:coreProperties>
</file>