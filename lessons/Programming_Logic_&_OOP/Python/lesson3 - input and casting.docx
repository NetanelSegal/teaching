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6826" w14:textId="781A5A17" w:rsidR="00B476AA" w:rsidRPr="00B476AA" w:rsidRDefault="00B476AA" w:rsidP="00B476AA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lang w:bidi="he-IL"/>
        </w:rPr>
      </w:pPr>
      <w:r w:rsidRPr="00B476AA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  <w:rtl/>
          <w:lang w:bidi="he-IL"/>
        </w:rPr>
        <w:t>שיעור 3 – קלט מהמשתמש</w:t>
      </w:r>
      <w:r w:rsidRPr="00B476AA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  <w:lang w:bidi="he-IL"/>
        </w:rPr>
        <w:t xml:space="preserve"> (input) </w:t>
      </w:r>
      <w:r w:rsidRPr="00B476AA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  <w:rtl/>
          <w:lang w:bidi="he-IL"/>
        </w:rPr>
        <w:t>והמרת טיפוסים</w:t>
      </w:r>
    </w:p>
    <w:p w14:paraId="009C67CE" w14:textId="77777777" w:rsidR="00B476AA" w:rsidRPr="00B476AA" w:rsidRDefault="00B476AA" w:rsidP="00B476AA">
      <w:pPr>
        <w:bidi/>
        <w:rPr>
          <w:rFonts w:asciiTheme="minorBidi" w:hAnsiTheme="minorBidi"/>
          <w:b/>
          <w:bCs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מטרות למידה</w:t>
      </w:r>
    </w:p>
    <w:p w14:paraId="0B46EFD4" w14:textId="77777777" w:rsidR="00B476AA" w:rsidRPr="00B476AA" w:rsidRDefault="00B476AA" w:rsidP="00B476AA">
      <w:pPr>
        <w:numPr>
          <w:ilvl w:val="0"/>
          <w:numId w:val="18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  <w:rtl/>
          <w:lang w:bidi="he-IL"/>
        </w:rPr>
        <w:t>להבין שהתוכנית יכולה לשאול את המשתמש שאלות ולקבל תשובות</w:t>
      </w:r>
      <w:r w:rsidRPr="00B476AA">
        <w:rPr>
          <w:rFonts w:asciiTheme="minorBidi" w:hAnsiTheme="minorBidi"/>
          <w:sz w:val="28"/>
          <w:szCs w:val="28"/>
        </w:rPr>
        <w:t>.</w:t>
      </w:r>
    </w:p>
    <w:p w14:paraId="3B6B4F04" w14:textId="25FF0F0E" w:rsidR="00B476AA" w:rsidRPr="00B476AA" w:rsidRDefault="00B476AA" w:rsidP="00B476AA">
      <w:pPr>
        <w:numPr>
          <w:ilvl w:val="0"/>
          <w:numId w:val="18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  <w:rtl/>
          <w:lang w:bidi="he-IL"/>
        </w:rPr>
        <w:t>להשתמש ב־</w:t>
      </w:r>
      <w:r w:rsidRPr="00797B21">
        <w:rPr>
          <w:rFonts w:asciiTheme="minorBidi" w:hAnsiTheme="minorBidi"/>
          <w:sz w:val="28"/>
          <w:szCs w:val="28"/>
          <w:lang w:bidi="he-IL"/>
        </w:rPr>
        <w:t xml:space="preserve"> </w:t>
      </w:r>
      <w:r w:rsidRPr="00B476AA">
        <w:rPr>
          <w:rFonts w:asciiTheme="minorBidi" w:hAnsiTheme="minorBidi"/>
          <w:sz w:val="28"/>
          <w:szCs w:val="28"/>
        </w:rPr>
        <w:t xml:space="preserve">input </w:t>
      </w:r>
      <w:r w:rsidRPr="00B476AA">
        <w:rPr>
          <w:rFonts w:asciiTheme="minorBidi" w:hAnsiTheme="minorBidi"/>
          <w:sz w:val="28"/>
          <w:szCs w:val="28"/>
          <w:rtl/>
          <w:lang w:bidi="he-IL"/>
        </w:rPr>
        <w:t>כדי לקלוט מידע</w:t>
      </w:r>
      <w:r w:rsidRPr="00B476AA">
        <w:rPr>
          <w:rFonts w:asciiTheme="minorBidi" w:hAnsiTheme="minorBidi"/>
          <w:sz w:val="28"/>
          <w:szCs w:val="28"/>
        </w:rPr>
        <w:t>.</w:t>
      </w:r>
    </w:p>
    <w:p w14:paraId="1EC317DF" w14:textId="722B9F54" w:rsidR="00B476AA" w:rsidRPr="00B476AA" w:rsidRDefault="00B476AA" w:rsidP="00B476AA">
      <w:pPr>
        <w:numPr>
          <w:ilvl w:val="0"/>
          <w:numId w:val="18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  <w:rtl/>
          <w:lang w:bidi="he-IL"/>
        </w:rPr>
        <w:t>להבין שכל קלט נכנס כמחרוזת</w:t>
      </w:r>
      <w:r w:rsidRPr="00B476AA">
        <w:rPr>
          <w:rFonts w:asciiTheme="minorBidi" w:hAnsiTheme="minorBidi"/>
          <w:sz w:val="28"/>
          <w:szCs w:val="28"/>
        </w:rPr>
        <w:t xml:space="preserve"> </w:t>
      </w:r>
      <w:r w:rsidRPr="00797B21">
        <w:rPr>
          <w:rFonts w:asciiTheme="minorBidi" w:hAnsiTheme="minorBidi"/>
          <w:sz w:val="28"/>
          <w:szCs w:val="28"/>
          <w:rtl/>
          <w:lang w:bidi="he-IL"/>
        </w:rPr>
        <w:t xml:space="preserve"> </w:t>
      </w:r>
      <w:r w:rsidRPr="00B476AA">
        <w:rPr>
          <w:rFonts w:asciiTheme="minorBidi" w:hAnsiTheme="minorBidi"/>
          <w:sz w:val="28"/>
          <w:szCs w:val="28"/>
        </w:rPr>
        <w:t>(string)</w:t>
      </w:r>
    </w:p>
    <w:p w14:paraId="3D7785DA" w14:textId="6A087D36" w:rsidR="00B476AA" w:rsidRPr="00B476AA" w:rsidRDefault="00B476AA" w:rsidP="00B476AA">
      <w:pPr>
        <w:numPr>
          <w:ilvl w:val="0"/>
          <w:numId w:val="18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  <w:rtl/>
          <w:lang w:bidi="he-IL"/>
        </w:rPr>
        <w:t>להמיר מחרוזת למספר בעזרת</w:t>
      </w:r>
      <w:r w:rsidRPr="00797B21">
        <w:rPr>
          <w:rFonts w:asciiTheme="minorBidi" w:hAnsiTheme="minorBidi"/>
          <w:sz w:val="28"/>
          <w:szCs w:val="28"/>
          <w:rtl/>
          <w:lang w:bidi="he-IL"/>
        </w:rPr>
        <w:t xml:space="preserve"> </w:t>
      </w:r>
      <w:r w:rsidRPr="00B476AA">
        <w:rPr>
          <w:rFonts w:asciiTheme="minorBidi" w:hAnsiTheme="minorBidi"/>
          <w:sz w:val="28"/>
          <w:szCs w:val="28"/>
        </w:rPr>
        <w:t>int</w:t>
      </w:r>
      <w:r w:rsidRPr="00797B21">
        <w:rPr>
          <w:rFonts w:asciiTheme="minorBidi" w:hAnsiTheme="minorBidi"/>
          <w:sz w:val="28"/>
          <w:szCs w:val="28"/>
          <w:rtl/>
          <w:lang w:bidi="he-IL"/>
        </w:rPr>
        <w:t xml:space="preserve"> </w:t>
      </w:r>
      <w:r w:rsidRPr="00B476AA">
        <w:rPr>
          <w:rFonts w:asciiTheme="minorBidi" w:hAnsiTheme="minorBidi"/>
          <w:sz w:val="28"/>
          <w:szCs w:val="28"/>
          <w:rtl/>
          <w:lang w:bidi="he-IL"/>
        </w:rPr>
        <w:t>ו־</w:t>
      </w:r>
      <w:r w:rsidRPr="00B476AA">
        <w:rPr>
          <w:rFonts w:asciiTheme="minorBidi" w:hAnsiTheme="minorBidi"/>
          <w:sz w:val="28"/>
          <w:szCs w:val="28"/>
        </w:rPr>
        <w:t>float</w:t>
      </w:r>
      <w:r w:rsidRPr="00797B21">
        <w:rPr>
          <w:rFonts w:asciiTheme="minorBidi" w:hAnsiTheme="minorBidi"/>
          <w:sz w:val="28"/>
          <w:szCs w:val="28"/>
          <w:rtl/>
          <w:lang w:bidi="he-IL"/>
        </w:rPr>
        <w:t>.</w:t>
      </w:r>
    </w:p>
    <w:p w14:paraId="2D56CCBF" w14:textId="77777777" w:rsidR="00B476AA" w:rsidRPr="00B476AA" w:rsidRDefault="00B476AA" w:rsidP="00B476AA">
      <w:p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pict w14:anchorId="292B02CF">
          <v:rect id="_x0000_i1045" style="width:0;height:1.5pt" o:hralign="center" o:hrstd="t" o:hr="t" fillcolor="#a0a0a0" stroked="f"/>
        </w:pict>
      </w:r>
    </w:p>
    <w:p w14:paraId="75F978FA" w14:textId="77777777" w:rsidR="00B476AA" w:rsidRPr="00B476AA" w:rsidRDefault="00B476AA" w:rsidP="00B476AA">
      <w:pPr>
        <w:bidi/>
        <w:rPr>
          <w:rFonts w:asciiTheme="minorBidi" w:hAnsiTheme="minorBidi"/>
          <w:b/>
          <w:bCs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מהלך השיעור</w:t>
      </w:r>
    </w:p>
    <w:p w14:paraId="7EA2F47F" w14:textId="77777777" w:rsidR="00B476AA" w:rsidRPr="00B476AA" w:rsidRDefault="00B476AA" w:rsidP="00B476AA">
      <w:pPr>
        <w:numPr>
          <w:ilvl w:val="0"/>
          <w:numId w:val="19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פתיחה</w:t>
      </w:r>
      <w:r w:rsidRPr="00B476AA">
        <w:rPr>
          <w:rFonts w:asciiTheme="minorBidi" w:hAnsiTheme="minorBidi"/>
          <w:sz w:val="28"/>
          <w:szCs w:val="28"/>
          <w:rtl/>
          <w:lang w:bidi="he-IL"/>
        </w:rPr>
        <w:t xml:space="preserve"> </w:t>
      </w:r>
      <w:r w:rsidRPr="00B476AA">
        <w:rPr>
          <w:rFonts w:asciiTheme="minorBidi" w:hAnsiTheme="minorBidi"/>
          <w:sz w:val="28"/>
          <w:szCs w:val="28"/>
        </w:rPr>
        <w:t xml:space="preserve">– </w:t>
      </w:r>
      <w:r w:rsidRPr="00B476AA">
        <w:rPr>
          <w:rFonts w:asciiTheme="minorBidi" w:hAnsiTheme="minorBidi"/>
          <w:sz w:val="28"/>
          <w:szCs w:val="28"/>
          <w:rtl/>
          <w:lang w:bidi="he-IL"/>
        </w:rPr>
        <w:t xml:space="preserve">עד עכשיו הערכים היו קבועים בקוד. אבל תוכנית אמיתית צריכה להתאים את עצמה למשתמש ← נעשה זאת עם </w:t>
      </w:r>
      <w:r w:rsidRPr="00B476AA">
        <w:rPr>
          <w:rFonts w:asciiTheme="minorBidi" w:hAnsiTheme="minorBidi"/>
          <w:sz w:val="28"/>
          <w:szCs w:val="28"/>
        </w:rPr>
        <w:t>input.</w:t>
      </w:r>
    </w:p>
    <w:p w14:paraId="4C8A98B5" w14:textId="77777777" w:rsidR="00B476AA" w:rsidRPr="00B476AA" w:rsidRDefault="00B476AA" w:rsidP="00B476AA">
      <w:pPr>
        <w:bidi/>
        <w:rPr>
          <w:rFonts w:asciiTheme="minorBidi" w:hAnsiTheme="minorBidi"/>
          <w:b/>
          <w:bCs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דוגמה 1 – קלט פשוט (טקסט)</w:t>
      </w:r>
    </w:p>
    <w:p w14:paraId="7C11393B" w14:textId="77777777" w:rsidR="00B476AA" w:rsidRPr="00B476AA" w:rsidRDefault="00B476AA" w:rsidP="00797B21">
      <w:pPr>
        <w:bidi/>
        <w:jc w:val="right"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t xml:space="preserve">name = </w:t>
      </w:r>
      <w:proofErr w:type="gramStart"/>
      <w:r w:rsidRPr="00B476AA">
        <w:rPr>
          <w:rFonts w:asciiTheme="minorBidi" w:hAnsiTheme="minorBidi"/>
          <w:sz w:val="28"/>
          <w:szCs w:val="28"/>
        </w:rPr>
        <w:t>input(</w:t>
      </w:r>
      <w:proofErr w:type="gramEnd"/>
      <w:r w:rsidRPr="00B476AA">
        <w:rPr>
          <w:rFonts w:asciiTheme="minorBidi" w:hAnsiTheme="minorBidi"/>
          <w:sz w:val="28"/>
          <w:szCs w:val="28"/>
        </w:rPr>
        <w:t>"What is your name? ")</w:t>
      </w:r>
    </w:p>
    <w:p w14:paraId="3BCD98B3" w14:textId="77777777" w:rsidR="00B476AA" w:rsidRPr="00B476AA" w:rsidRDefault="00B476AA" w:rsidP="00797B21">
      <w:pPr>
        <w:bidi/>
        <w:jc w:val="right"/>
        <w:rPr>
          <w:rFonts w:asciiTheme="minorBidi" w:hAnsiTheme="minorBidi"/>
          <w:sz w:val="28"/>
          <w:szCs w:val="28"/>
        </w:rPr>
      </w:pPr>
      <w:proofErr w:type="gramStart"/>
      <w:r w:rsidRPr="00B476AA">
        <w:rPr>
          <w:rFonts w:asciiTheme="minorBidi" w:hAnsiTheme="minorBidi"/>
          <w:sz w:val="28"/>
          <w:szCs w:val="28"/>
        </w:rPr>
        <w:t>print(</w:t>
      </w:r>
      <w:proofErr w:type="gramEnd"/>
      <w:r w:rsidRPr="00B476AA">
        <w:rPr>
          <w:rFonts w:asciiTheme="minorBidi" w:hAnsiTheme="minorBidi"/>
          <w:sz w:val="28"/>
          <w:szCs w:val="28"/>
        </w:rPr>
        <w:t>"Hello", name, "welcome to Python!")</w:t>
      </w:r>
    </w:p>
    <w:p w14:paraId="5967E610" w14:textId="77777777" w:rsidR="00B476AA" w:rsidRPr="00B476AA" w:rsidRDefault="00B476AA" w:rsidP="00B476AA">
      <w:pPr>
        <w:bidi/>
        <w:rPr>
          <w:rFonts w:asciiTheme="minorBidi" w:hAnsiTheme="minorBidi"/>
          <w:b/>
          <w:bCs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דוגמה 2 – קלט מספרי (גיל)</w:t>
      </w:r>
    </w:p>
    <w:p w14:paraId="01F1E841" w14:textId="77777777" w:rsidR="00B476AA" w:rsidRPr="00B476AA" w:rsidRDefault="00B476AA" w:rsidP="00797B21">
      <w:pPr>
        <w:bidi/>
        <w:jc w:val="right"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t xml:space="preserve">age = </w:t>
      </w:r>
      <w:proofErr w:type="gramStart"/>
      <w:r w:rsidRPr="00B476AA">
        <w:rPr>
          <w:rFonts w:asciiTheme="minorBidi" w:hAnsiTheme="minorBidi"/>
          <w:sz w:val="28"/>
          <w:szCs w:val="28"/>
        </w:rPr>
        <w:t>int(input(</w:t>
      </w:r>
      <w:proofErr w:type="gramEnd"/>
      <w:r w:rsidRPr="00B476AA">
        <w:rPr>
          <w:rFonts w:asciiTheme="minorBidi" w:hAnsiTheme="minorBidi"/>
          <w:sz w:val="28"/>
          <w:szCs w:val="28"/>
        </w:rPr>
        <w:t>"How old are you? "))</w:t>
      </w:r>
    </w:p>
    <w:p w14:paraId="3867C36E" w14:textId="77777777" w:rsidR="00B476AA" w:rsidRPr="00B476AA" w:rsidRDefault="00B476AA" w:rsidP="00797B21">
      <w:pPr>
        <w:bidi/>
        <w:jc w:val="right"/>
        <w:rPr>
          <w:rFonts w:asciiTheme="minorBidi" w:hAnsiTheme="minorBidi"/>
          <w:sz w:val="28"/>
          <w:szCs w:val="28"/>
        </w:rPr>
      </w:pPr>
      <w:proofErr w:type="gramStart"/>
      <w:r w:rsidRPr="00B476AA">
        <w:rPr>
          <w:rFonts w:asciiTheme="minorBidi" w:hAnsiTheme="minorBidi"/>
          <w:sz w:val="28"/>
          <w:szCs w:val="28"/>
        </w:rPr>
        <w:t>print(</w:t>
      </w:r>
      <w:proofErr w:type="gramEnd"/>
      <w:r w:rsidRPr="00B476AA">
        <w:rPr>
          <w:rFonts w:asciiTheme="minorBidi" w:hAnsiTheme="minorBidi"/>
          <w:sz w:val="28"/>
          <w:szCs w:val="28"/>
        </w:rPr>
        <w:t>"Next year you will be", age + 1)</w:t>
      </w:r>
    </w:p>
    <w:p w14:paraId="7FC1272E" w14:textId="77777777" w:rsidR="00B476AA" w:rsidRPr="00B476AA" w:rsidRDefault="00B476AA" w:rsidP="00B476AA">
      <w:pPr>
        <w:bidi/>
        <w:rPr>
          <w:rFonts w:asciiTheme="minorBidi" w:hAnsiTheme="minorBidi"/>
          <w:b/>
          <w:bCs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דוגמה 3 – מספר עשרוני (שטח מעגל)</w:t>
      </w:r>
    </w:p>
    <w:p w14:paraId="300906D9" w14:textId="77777777" w:rsidR="00B476AA" w:rsidRPr="00B476AA" w:rsidRDefault="00B476AA" w:rsidP="00797B21">
      <w:pPr>
        <w:bidi/>
        <w:jc w:val="right"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t xml:space="preserve">radius = </w:t>
      </w:r>
      <w:proofErr w:type="gramStart"/>
      <w:r w:rsidRPr="00B476AA">
        <w:rPr>
          <w:rFonts w:asciiTheme="minorBidi" w:hAnsiTheme="minorBidi"/>
          <w:sz w:val="28"/>
          <w:szCs w:val="28"/>
        </w:rPr>
        <w:t>float(input(</w:t>
      </w:r>
      <w:proofErr w:type="gramEnd"/>
      <w:r w:rsidRPr="00B476AA">
        <w:rPr>
          <w:rFonts w:asciiTheme="minorBidi" w:hAnsiTheme="minorBidi"/>
          <w:sz w:val="28"/>
          <w:szCs w:val="28"/>
        </w:rPr>
        <w:t>"Enter the circle radius: "))</w:t>
      </w:r>
    </w:p>
    <w:p w14:paraId="6558857A" w14:textId="77777777" w:rsidR="00B476AA" w:rsidRPr="00B476AA" w:rsidRDefault="00B476AA" w:rsidP="00797B21">
      <w:pPr>
        <w:bidi/>
        <w:jc w:val="right"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t>area = 3.14 * radius ** 2</w:t>
      </w:r>
    </w:p>
    <w:p w14:paraId="10058093" w14:textId="77777777" w:rsidR="00B476AA" w:rsidRPr="00B476AA" w:rsidRDefault="00B476AA" w:rsidP="00797B21">
      <w:pPr>
        <w:bidi/>
        <w:jc w:val="right"/>
        <w:rPr>
          <w:rFonts w:asciiTheme="minorBidi" w:hAnsiTheme="minorBidi"/>
          <w:sz w:val="28"/>
          <w:szCs w:val="28"/>
        </w:rPr>
      </w:pPr>
      <w:proofErr w:type="gramStart"/>
      <w:r w:rsidRPr="00B476AA">
        <w:rPr>
          <w:rFonts w:asciiTheme="minorBidi" w:hAnsiTheme="minorBidi"/>
          <w:sz w:val="28"/>
          <w:szCs w:val="28"/>
        </w:rPr>
        <w:t>print(</w:t>
      </w:r>
      <w:proofErr w:type="gramEnd"/>
      <w:r w:rsidRPr="00B476AA">
        <w:rPr>
          <w:rFonts w:asciiTheme="minorBidi" w:hAnsiTheme="minorBidi"/>
          <w:sz w:val="28"/>
          <w:szCs w:val="28"/>
        </w:rPr>
        <w:t>"The area is", area)</w:t>
      </w:r>
    </w:p>
    <w:p w14:paraId="3E22466B" w14:textId="77777777" w:rsidR="00B476AA" w:rsidRPr="00B476AA" w:rsidRDefault="00B476AA" w:rsidP="00B476AA">
      <w:p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pict w14:anchorId="721786FA">
          <v:rect id="_x0000_i1046" style="width:0;height:1.5pt" o:hralign="center" o:hrstd="t" o:hr="t" fillcolor="#a0a0a0" stroked="f"/>
        </w:pict>
      </w:r>
    </w:p>
    <w:p w14:paraId="43F4477E" w14:textId="77777777" w:rsidR="00B476AA" w:rsidRPr="00B476AA" w:rsidRDefault="00B476AA" w:rsidP="00B476AA">
      <w:pPr>
        <w:bidi/>
        <w:rPr>
          <w:rFonts w:asciiTheme="minorBidi" w:hAnsiTheme="minorBidi"/>
          <w:b/>
          <w:bCs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תרגול בכיתה – בעיות מילוליות</w:t>
      </w:r>
    </w:p>
    <w:p w14:paraId="0D6797B3" w14:textId="77777777" w:rsidR="00B476AA" w:rsidRPr="00B476AA" w:rsidRDefault="00B476AA" w:rsidP="00B476AA">
      <w:pPr>
        <w:numPr>
          <w:ilvl w:val="0"/>
          <w:numId w:val="20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lastRenderedPageBreak/>
        <w:t>ברכת שלום</w:t>
      </w:r>
      <w:r w:rsidRPr="00B476AA">
        <w:rPr>
          <w:rFonts w:asciiTheme="minorBidi" w:hAnsiTheme="minorBidi"/>
          <w:sz w:val="28"/>
          <w:szCs w:val="28"/>
        </w:rPr>
        <w:br/>
      </w:r>
      <w:r w:rsidRPr="00B476AA">
        <w:rPr>
          <w:rFonts w:asciiTheme="minorBidi" w:hAnsiTheme="minorBidi"/>
          <w:sz w:val="28"/>
          <w:szCs w:val="28"/>
          <w:rtl/>
          <w:lang w:bidi="he-IL"/>
        </w:rPr>
        <w:t>התוכנית שואלת לשם המשתמש ומדפיסה ברכה אישית</w:t>
      </w:r>
      <w:r w:rsidRPr="00B476AA">
        <w:rPr>
          <w:rFonts w:asciiTheme="minorBidi" w:hAnsiTheme="minorBidi"/>
          <w:sz w:val="28"/>
          <w:szCs w:val="28"/>
        </w:rPr>
        <w:t>.</w:t>
      </w:r>
      <w:r w:rsidRPr="00B476AA">
        <w:rPr>
          <w:rFonts w:asciiTheme="minorBidi" w:hAnsiTheme="minorBidi"/>
          <w:sz w:val="28"/>
          <w:szCs w:val="28"/>
        </w:rPr>
        <w:br/>
      </w:r>
      <w:r w:rsidRPr="00B476AA">
        <w:rPr>
          <w:rFonts w:asciiTheme="minorBidi" w:hAnsiTheme="minorBidi"/>
          <w:i/>
          <w:iCs/>
          <w:sz w:val="28"/>
          <w:szCs w:val="28"/>
          <w:rtl/>
          <w:lang w:bidi="he-IL"/>
        </w:rPr>
        <w:t>דוגמה</w:t>
      </w:r>
      <w:r w:rsidRPr="00B476AA">
        <w:rPr>
          <w:rFonts w:asciiTheme="minorBidi" w:hAnsiTheme="minorBidi"/>
          <w:i/>
          <w:iCs/>
          <w:sz w:val="28"/>
          <w:szCs w:val="28"/>
        </w:rPr>
        <w:t>:</w:t>
      </w:r>
    </w:p>
    <w:p w14:paraId="5A336938" w14:textId="77777777" w:rsidR="00B476AA" w:rsidRPr="00B476AA" w:rsidRDefault="00B476AA" w:rsidP="00797B21">
      <w:pPr>
        <w:bidi/>
        <w:ind w:left="360"/>
        <w:jc w:val="right"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t>What is your name? → Dana</w:t>
      </w:r>
    </w:p>
    <w:p w14:paraId="01587638" w14:textId="77777777" w:rsidR="00B476AA" w:rsidRPr="00B476AA" w:rsidRDefault="00B476AA" w:rsidP="00797B21">
      <w:pPr>
        <w:bidi/>
        <w:ind w:left="360"/>
        <w:jc w:val="right"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t>Hello Dana, nice to meet you!</w:t>
      </w:r>
    </w:p>
    <w:p w14:paraId="39BBF2E6" w14:textId="77777777" w:rsidR="00B476AA" w:rsidRPr="00B476AA" w:rsidRDefault="00B476AA" w:rsidP="00B476AA">
      <w:pPr>
        <w:numPr>
          <w:ilvl w:val="0"/>
          <w:numId w:val="20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גיל בעוד 5 שנים</w:t>
      </w:r>
      <w:r w:rsidRPr="00B476AA">
        <w:rPr>
          <w:rFonts w:asciiTheme="minorBidi" w:hAnsiTheme="minorBidi"/>
          <w:sz w:val="28"/>
          <w:szCs w:val="28"/>
        </w:rPr>
        <w:br/>
      </w:r>
      <w:r w:rsidRPr="00B476AA">
        <w:rPr>
          <w:rFonts w:asciiTheme="minorBidi" w:hAnsiTheme="minorBidi"/>
          <w:sz w:val="28"/>
          <w:szCs w:val="28"/>
          <w:rtl/>
          <w:lang w:bidi="he-IL"/>
        </w:rPr>
        <w:t>התוכנית שואלת לגיל המשתמש ומדפיסה מה יהיה הגיל בעוד 5 שנים</w:t>
      </w:r>
      <w:r w:rsidRPr="00B476AA">
        <w:rPr>
          <w:rFonts w:asciiTheme="minorBidi" w:hAnsiTheme="minorBidi"/>
          <w:sz w:val="28"/>
          <w:szCs w:val="28"/>
        </w:rPr>
        <w:t>.</w:t>
      </w:r>
    </w:p>
    <w:p w14:paraId="7A623001" w14:textId="77777777" w:rsidR="00B476AA" w:rsidRPr="00B476AA" w:rsidRDefault="00B476AA" w:rsidP="00B476AA">
      <w:pPr>
        <w:numPr>
          <w:ilvl w:val="0"/>
          <w:numId w:val="20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שטח מלבן לפי קלט</w:t>
      </w:r>
      <w:r w:rsidRPr="00B476AA">
        <w:rPr>
          <w:rFonts w:asciiTheme="minorBidi" w:hAnsiTheme="minorBidi"/>
          <w:sz w:val="28"/>
          <w:szCs w:val="28"/>
        </w:rPr>
        <w:br/>
      </w:r>
      <w:r w:rsidRPr="00B476AA">
        <w:rPr>
          <w:rFonts w:asciiTheme="minorBidi" w:hAnsiTheme="minorBidi"/>
          <w:sz w:val="28"/>
          <w:szCs w:val="28"/>
          <w:rtl/>
          <w:lang w:bidi="he-IL"/>
        </w:rPr>
        <w:t>התוכנית שואלת לאורכו ורוחבו של מלבן ומדפיסה את השטח</w:t>
      </w:r>
      <w:r w:rsidRPr="00B476AA">
        <w:rPr>
          <w:rFonts w:asciiTheme="minorBidi" w:hAnsiTheme="minorBidi"/>
          <w:sz w:val="28"/>
          <w:szCs w:val="28"/>
        </w:rPr>
        <w:t>.</w:t>
      </w:r>
    </w:p>
    <w:p w14:paraId="23D8827D" w14:textId="77777777" w:rsidR="00B476AA" w:rsidRPr="00B476AA" w:rsidRDefault="00B476AA" w:rsidP="00B476AA">
      <w:p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</w:rPr>
        <w:pict w14:anchorId="0BA2257A">
          <v:rect id="_x0000_i1047" style="width:0;height:1.5pt" o:hralign="center" o:hrstd="t" o:hr="t" fillcolor="#a0a0a0" stroked="f"/>
        </w:pict>
      </w:r>
    </w:p>
    <w:p w14:paraId="4412AD15" w14:textId="77777777" w:rsidR="00B476AA" w:rsidRPr="00B476AA" w:rsidRDefault="00B476AA" w:rsidP="00B476AA">
      <w:pPr>
        <w:bidi/>
        <w:rPr>
          <w:rFonts w:asciiTheme="minorBidi" w:hAnsiTheme="minorBidi"/>
          <w:b/>
          <w:bCs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שיעורי בית</w:t>
      </w:r>
    </w:p>
    <w:p w14:paraId="1B86D6E6" w14:textId="77777777" w:rsidR="00B476AA" w:rsidRPr="00B476AA" w:rsidRDefault="00B476AA" w:rsidP="00B476AA">
      <w:pPr>
        <w:numPr>
          <w:ilvl w:val="0"/>
          <w:numId w:val="21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מחשבון קטן</w:t>
      </w:r>
      <w:r w:rsidRPr="00B476AA">
        <w:rPr>
          <w:rFonts w:asciiTheme="minorBidi" w:hAnsiTheme="minorBidi"/>
          <w:sz w:val="28"/>
          <w:szCs w:val="28"/>
        </w:rPr>
        <w:br/>
      </w:r>
      <w:r w:rsidRPr="00B476AA">
        <w:rPr>
          <w:rFonts w:asciiTheme="minorBidi" w:hAnsiTheme="minorBidi"/>
          <w:sz w:val="28"/>
          <w:szCs w:val="28"/>
          <w:rtl/>
          <w:lang w:bidi="he-IL"/>
        </w:rPr>
        <w:t>כתבו תוכנית ששואלת שני מספרים ומדפיסה</w:t>
      </w:r>
      <w:r w:rsidRPr="00B476AA">
        <w:rPr>
          <w:rFonts w:asciiTheme="minorBidi" w:hAnsiTheme="minorBidi"/>
          <w:sz w:val="28"/>
          <w:szCs w:val="28"/>
        </w:rPr>
        <w:t>:</w:t>
      </w:r>
    </w:p>
    <w:p w14:paraId="1EEEE7FC" w14:textId="77777777" w:rsidR="00B476AA" w:rsidRPr="00B476AA" w:rsidRDefault="00B476AA" w:rsidP="00B476AA">
      <w:pPr>
        <w:numPr>
          <w:ilvl w:val="1"/>
          <w:numId w:val="21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  <w:rtl/>
          <w:lang w:bidi="he-IL"/>
        </w:rPr>
        <w:t>סכום</w:t>
      </w:r>
    </w:p>
    <w:p w14:paraId="4E466B63" w14:textId="77777777" w:rsidR="00B476AA" w:rsidRPr="00B476AA" w:rsidRDefault="00B476AA" w:rsidP="00B476AA">
      <w:pPr>
        <w:numPr>
          <w:ilvl w:val="1"/>
          <w:numId w:val="21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  <w:rtl/>
          <w:lang w:bidi="he-IL"/>
        </w:rPr>
        <w:t>הפרש</w:t>
      </w:r>
    </w:p>
    <w:p w14:paraId="7E92A1AF" w14:textId="77777777" w:rsidR="00B476AA" w:rsidRPr="00B476AA" w:rsidRDefault="00B476AA" w:rsidP="00B476AA">
      <w:pPr>
        <w:numPr>
          <w:ilvl w:val="1"/>
          <w:numId w:val="21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  <w:rtl/>
          <w:lang w:bidi="he-IL"/>
        </w:rPr>
        <w:t>מכפלה</w:t>
      </w:r>
    </w:p>
    <w:p w14:paraId="5A51A5EB" w14:textId="77777777" w:rsidR="00B476AA" w:rsidRPr="00B476AA" w:rsidRDefault="00B476AA" w:rsidP="00B476AA">
      <w:pPr>
        <w:numPr>
          <w:ilvl w:val="1"/>
          <w:numId w:val="21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sz w:val="28"/>
          <w:szCs w:val="28"/>
          <w:rtl/>
          <w:lang w:bidi="he-IL"/>
        </w:rPr>
        <w:t>מנה</w:t>
      </w:r>
    </w:p>
    <w:p w14:paraId="4003A271" w14:textId="77777777" w:rsidR="00797B21" w:rsidRPr="00797B21" w:rsidRDefault="00B476AA" w:rsidP="00797B21">
      <w:pPr>
        <w:numPr>
          <w:ilvl w:val="0"/>
          <w:numId w:val="21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דקות לשעות</w:t>
      </w:r>
      <w:r w:rsidRPr="00B476AA">
        <w:rPr>
          <w:rFonts w:asciiTheme="minorBidi" w:hAnsiTheme="minorBidi"/>
          <w:sz w:val="28"/>
          <w:szCs w:val="28"/>
        </w:rPr>
        <w:br/>
      </w:r>
      <w:r w:rsidRPr="00B476AA">
        <w:rPr>
          <w:rFonts w:asciiTheme="minorBidi" w:hAnsiTheme="minorBidi"/>
          <w:sz w:val="28"/>
          <w:szCs w:val="28"/>
          <w:rtl/>
          <w:lang w:bidi="he-IL"/>
        </w:rPr>
        <w:t>כתבו תוכנית ששואלת כמה דקות עברו מתחילת היום, ומדפיסה כמה שעות ודקות זה</w:t>
      </w:r>
      <w:r w:rsidRPr="00B476AA">
        <w:rPr>
          <w:rFonts w:asciiTheme="minorBidi" w:hAnsiTheme="minorBidi"/>
          <w:sz w:val="28"/>
          <w:szCs w:val="28"/>
        </w:rPr>
        <w:t>.</w:t>
      </w:r>
      <w:r w:rsidRPr="00B476AA">
        <w:rPr>
          <w:rFonts w:asciiTheme="minorBidi" w:hAnsiTheme="minorBidi"/>
          <w:sz w:val="28"/>
          <w:szCs w:val="28"/>
        </w:rPr>
        <w:br/>
      </w:r>
      <w:r w:rsidRPr="00B476AA">
        <w:rPr>
          <w:rFonts w:asciiTheme="minorBidi" w:hAnsiTheme="minorBidi"/>
          <w:i/>
          <w:iCs/>
          <w:sz w:val="28"/>
          <w:szCs w:val="28"/>
          <w:rtl/>
          <w:lang w:bidi="he-IL"/>
        </w:rPr>
        <w:t>דוגמ</w:t>
      </w:r>
      <w:r w:rsidR="00797B21" w:rsidRPr="00797B21">
        <w:rPr>
          <w:rFonts w:asciiTheme="minorBidi" w:hAnsiTheme="minorBidi"/>
          <w:i/>
          <w:iCs/>
          <w:sz w:val="28"/>
          <w:szCs w:val="28"/>
          <w:rtl/>
          <w:lang w:bidi="he-IL"/>
        </w:rPr>
        <w:t>ה</w:t>
      </w:r>
    </w:p>
    <w:p w14:paraId="0956FF37" w14:textId="00CEF695" w:rsidR="00B476AA" w:rsidRPr="00B476AA" w:rsidRDefault="00B476AA" w:rsidP="00797B21">
      <w:pPr>
        <w:bidi/>
        <w:ind w:left="360"/>
        <w:jc w:val="right"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i/>
          <w:iCs/>
          <w:sz w:val="28"/>
          <w:szCs w:val="28"/>
        </w:rPr>
        <w:t>:</w:t>
      </w:r>
      <w:r w:rsidRPr="00B476AA">
        <w:rPr>
          <w:rFonts w:asciiTheme="minorBidi" w:hAnsiTheme="minorBidi"/>
          <w:sz w:val="28"/>
          <w:szCs w:val="28"/>
        </w:rPr>
        <w:t>130</w:t>
      </w:r>
      <w:r w:rsidR="00797B21" w:rsidRPr="00797B21">
        <w:rPr>
          <w:rFonts w:asciiTheme="minorBidi" w:hAnsiTheme="minorBidi"/>
          <w:sz w:val="28"/>
          <w:szCs w:val="28"/>
        </w:rPr>
        <w:t xml:space="preserve"> -&gt;</w:t>
      </w:r>
      <w:r w:rsidRPr="00B476AA">
        <w:rPr>
          <w:rFonts w:asciiTheme="minorBidi" w:hAnsiTheme="minorBidi"/>
          <w:sz w:val="28"/>
          <w:szCs w:val="28"/>
        </w:rPr>
        <w:t xml:space="preserve"> 2 hours and 10 minutes.</w:t>
      </w:r>
    </w:p>
    <w:p w14:paraId="6989A876" w14:textId="77777777" w:rsidR="00B476AA" w:rsidRPr="00B476AA" w:rsidRDefault="00B476AA" w:rsidP="00B476AA">
      <w:pPr>
        <w:numPr>
          <w:ilvl w:val="0"/>
          <w:numId w:val="21"/>
        </w:numPr>
        <w:bidi/>
        <w:rPr>
          <w:rFonts w:asciiTheme="minorBidi" w:hAnsiTheme="minorBidi"/>
          <w:sz w:val="28"/>
          <w:szCs w:val="28"/>
        </w:rPr>
      </w:pPr>
      <w:r w:rsidRPr="00B476AA">
        <w:rPr>
          <w:rFonts w:asciiTheme="minorBidi" w:hAnsiTheme="minorBidi"/>
          <w:b/>
          <w:bCs/>
          <w:sz w:val="28"/>
          <w:szCs w:val="28"/>
          <w:rtl/>
          <w:lang w:bidi="he-IL"/>
        </w:rPr>
        <w:t>שטח מעגל</w:t>
      </w:r>
      <w:r w:rsidRPr="00B476AA">
        <w:rPr>
          <w:rFonts w:asciiTheme="minorBidi" w:hAnsiTheme="minorBidi"/>
          <w:sz w:val="28"/>
          <w:szCs w:val="28"/>
        </w:rPr>
        <w:br/>
      </w:r>
      <w:r w:rsidRPr="00B476AA">
        <w:rPr>
          <w:rFonts w:asciiTheme="minorBidi" w:hAnsiTheme="minorBidi"/>
          <w:sz w:val="28"/>
          <w:szCs w:val="28"/>
          <w:rtl/>
          <w:lang w:bidi="he-IL"/>
        </w:rPr>
        <w:t>כתבו תוכנית ששואלת את המשתמש לרדיוס ומדפיסה את השטח של המעגל</w:t>
      </w:r>
      <w:r w:rsidRPr="00B476AA">
        <w:rPr>
          <w:rFonts w:asciiTheme="minorBidi" w:hAnsiTheme="minorBidi"/>
          <w:sz w:val="28"/>
          <w:szCs w:val="28"/>
        </w:rPr>
        <w:t>.</w:t>
      </w:r>
    </w:p>
    <w:p w14:paraId="5BC5C370" w14:textId="598D7AD2" w:rsidR="00300FBA" w:rsidRPr="00797B21" w:rsidRDefault="00300FBA" w:rsidP="00AF02FE">
      <w:pPr>
        <w:bidi/>
        <w:rPr>
          <w:rFonts w:asciiTheme="minorBidi" w:hAnsiTheme="minorBidi"/>
          <w:sz w:val="28"/>
          <w:szCs w:val="28"/>
        </w:rPr>
      </w:pPr>
    </w:p>
    <w:sectPr w:rsidR="00300FBA" w:rsidRPr="00797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31619"/>
    <w:multiLevelType w:val="multilevel"/>
    <w:tmpl w:val="0290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947F5"/>
    <w:multiLevelType w:val="multilevel"/>
    <w:tmpl w:val="ACEA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02FC4"/>
    <w:multiLevelType w:val="multilevel"/>
    <w:tmpl w:val="45B4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425E4D"/>
    <w:multiLevelType w:val="multilevel"/>
    <w:tmpl w:val="0B00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F32A42"/>
    <w:multiLevelType w:val="multilevel"/>
    <w:tmpl w:val="C1B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15BA7"/>
    <w:multiLevelType w:val="multilevel"/>
    <w:tmpl w:val="A768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9E49C2"/>
    <w:multiLevelType w:val="multilevel"/>
    <w:tmpl w:val="D4DA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1C7708"/>
    <w:multiLevelType w:val="multilevel"/>
    <w:tmpl w:val="59C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20E5D"/>
    <w:multiLevelType w:val="multilevel"/>
    <w:tmpl w:val="5FCE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4F0852"/>
    <w:multiLevelType w:val="multilevel"/>
    <w:tmpl w:val="9F0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A775E"/>
    <w:multiLevelType w:val="multilevel"/>
    <w:tmpl w:val="54B6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221789"/>
    <w:multiLevelType w:val="multilevel"/>
    <w:tmpl w:val="3AD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17380">
    <w:abstractNumId w:val="8"/>
  </w:num>
  <w:num w:numId="2" w16cid:durableId="1547912043">
    <w:abstractNumId w:val="6"/>
  </w:num>
  <w:num w:numId="3" w16cid:durableId="1003775425">
    <w:abstractNumId w:val="5"/>
  </w:num>
  <w:num w:numId="4" w16cid:durableId="1373968399">
    <w:abstractNumId w:val="4"/>
  </w:num>
  <w:num w:numId="5" w16cid:durableId="1723670941">
    <w:abstractNumId w:val="7"/>
  </w:num>
  <w:num w:numId="6" w16cid:durableId="1962758376">
    <w:abstractNumId w:val="3"/>
  </w:num>
  <w:num w:numId="7" w16cid:durableId="1490707378">
    <w:abstractNumId w:val="2"/>
  </w:num>
  <w:num w:numId="8" w16cid:durableId="904998193">
    <w:abstractNumId w:val="1"/>
  </w:num>
  <w:num w:numId="9" w16cid:durableId="504635905">
    <w:abstractNumId w:val="0"/>
  </w:num>
  <w:num w:numId="10" w16cid:durableId="1359626885">
    <w:abstractNumId w:val="20"/>
  </w:num>
  <w:num w:numId="11" w16cid:durableId="561020200">
    <w:abstractNumId w:val="11"/>
  </w:num>
  <w:num w:numId="12" w16cid:durableId="1813401013">
    <w:abstractNumId w:val="14"/>
  </w:num>
  <w:num w:numId="13" w16cid:durableId="1953710285">
    <w:abstractNumId w:val="18"/>
  </w:num>
  <w:num w:numId="14" w16cid:durableId="2061857009">
    <w:abstractNumId w:val="16"/>
  </w:num>
  <w:num w:numId="15" w16cid:durableId="1706834954">
    <w:abstractNumId w:val="15"/>
  </w:num>
  <w:num w:numId="16" w16cid:durableId="619651317">
    <w:abstractNumId w:val="9"/>
  </w:num>
  <w:num w:numId="17" w16cid:durableId="516316149">
    <w:abstractNumId w:val="12"/>
  </w:num>
  <w:num w:numId="18" w16cid:durableId="10451439">
    <w:abstractNumId w:val="13"/>
  </w:num>
  <w:num w:numId="19" w16cid:durableId="2070876986">
    <w:abstractNumId w:val="10"/>
  </w:num>
  <w:num w:numId="20" w16cid:durableId="1077046481">
    <w:abstractNumId w:val="17"/>
  </w:num>
  <w:num w:numId="21" w16cid:durableId="5323788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7"/>
    <w:rsid w:val="00034616"/>
    <w:rsid w:val="0006063C"/>
    <w:rsid w:val="000D07FF"/>
    <w:rsid w:val="0015074B"/>
    <w:rsid w:val="001E40AA"/>
    <w:rsid w:val="0029639D"/>
    <w:rsid w:val="00300FBA"/>
    <w:rsid w:val="0032576D"/>
    <w:rsid w:val="00326F90"/>
    <w:rsid w:val="0072710F"/>
    <w:rsid w:val="00797B21"/>
    <w:rsid w:val="007F7A96"/>
    <w:rsid w:val="00842F5D"/>
    <w:rsid w:val="00AA1D8D"/>
    <w:rsid w:val="00AF02FE"/>
    <w:rsid w:val="00B476AA"/>
    <w:rsid w:val="00B47730"/>
    <w:rsid w:val="00BB18F7"/>
    <w:rsid w:val="00CB0664"/>
    <w:rsid w:val="00EC2341"/>
    <w:rsid w:val="00EC6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9CD98"/>
  <w14:defaultImageDpi w14:val="300"/>
  <w15:docId w15:val="{72283C1A-C0C3-4419-BD58-9E9102EA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6</cp:revision>
  <dcterms:created xsi:type="dcterms:W3CDTF">2025-09-02T06:13:00Z</dcterms:created>
  <dcterms:modified xsi:type="dcterms:W3CDTF">2025-09-02T08:24:00Z</dcterms:modified>
  <cp:category/>
</cp:coreProperties>
</file>