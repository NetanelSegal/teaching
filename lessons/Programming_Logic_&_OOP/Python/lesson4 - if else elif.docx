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99D5" w14:textId="6D7D1D1A" w:rsidR="003C0DAF" w:rsidRPr="003C0DAF" w:rsidRDefault="003C0DAF" w:rsidP="003C0DAF">
      <w:pPr>
        <w:bidi/>
        <w:spacing w:after="100" w:afterAutospacing="1" w:line="240" w:lineRule="auto"/>
        <w:jc w:val="center"/>
        <w:rPr>
          <w:rFonts w:asciiTheme="minorBidi" w:eastAsia="Times New Roman" w:hAnsiTheme="minorBidi"/>
          <w:b/>
          <w:bCs/>
          <w:sz w:val="40"/>
          <w:szCs w:val="40"/>
          <w:rtl/>
          <w:lang w:bidi="he-IL"/>
        </w:rPr>
      </w:pPr>
      <w:r w:rsidRPr="003C0DAF">
        <w:rPr>
          <w:rFonts w:ascii="Arial" w:eastAsia="Times New Roman" w:hAnsi="Arial" w:cs="Arial" w:hint="cs"/>
          <w:b/>
          <w:bCs/>
          <w:sz w:val="40"/>
          <w:szCs w:val="40"/>
          <w:rtl/>
          <w:lang w:bidi="he-IL"/>
        </w:rPr>
        <w:t>שיעור</w:t>
      </w:r>
      <w:r w:rsidRPr="003C0DAF">
        <w:rPr>
          <w:rFonts w:asciiTheme="minorBidi" w:eastAsia="Times New Roman" w:hAnsiTheme="minorBidi"/>
          <w:b/>
          <w:bCs/>
          <w:sz w:val="40"/>
          <w:szCs w:val="40"/>
          <w:rtl/>
          <w:lang w:bidi="he-IL"/>
        </w:rPr>
        <w:t xml:space="preserve"> 4 </w:t>
      </w:r>
      <w:r w:rsidRPr="003C0DAF">
        <w:rPr>
          <w:rFonts w:ascii="Arial" w:eastAsia="Times New Roman" w:hAnsi="Arial" w:cs="Arial" w:hint="cs"/>
          <w:b/>
          <w:bCs/>
          <w:sz w:val="40"/>
          <w:szCs w:val="40"/>
          <w:rtl/>
          <w:lang w:bidi="he-IL"/>
        </w:rPr>
        <w:t>–</w:t>
      </w:r>
      <w:r w:rsidRPr="003C0DAF">
        <w:rPr>
          <w:rFonts w:asciiTheme="minorBidi" w:eastAsia="Times New Roman" w:hAnsiTheme="minorBidi"/>
          <w:b/>
          <w:bCs/>
          <w:sz w:val="40"/>
          <w:szCs w:val="40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40"/>
          <w:szCs w:val="40"/>
          <w:rtl/>
          <w:lang w:bidi="he-IL"/>
        </w:rPr>
        <w:t>תנאים</w:t>
      </w:r>
      <w:r w:rsidRPr="003C0DAF">
        <w:rPr>
          <w:rFonts w:asciiTheme="minorBidi" w:eastAsia="Times New Roman" w:hAnsiTheme="minorBidi"/>
          <w:b/>
          <w:bCs/>
          <w:sz w:val="40"/>
          <w:szCs w:val="40"/>
          <w:rtl/>
          <w:lang w:bidi="he-IL"/>
        </w:rPr>
        <w:t xml:space="preserve"> (</w:t>
      </w:r>
      <w:r w:rsidRPr="003C0DAF">
        <w:rPr>
          <w:rFonts w:asciiTheme="minorBidi" w:eastAsia="Times New Roman" w:hAnsiTheme="minorBidi"/>
          <w:b/>
          <w:bCs/>
          <w:sz w:val="40"/>
          <w:szCs w:val="40"/>
          <w:lang w:bidi="he-IL"/>
        </w:rPr>
        <w:t>if / else</w:t>
      </w:r>
      <w:r w:rsidRPr="003C0DAF">
        <w:rPr>
          <w:rFonts w:asciiTheme="minorBidi" w:eastAsia="Times New Roman" w:hAnsiTheme="minorBidi"/>
          <w:b/>
          <w:bCs/>
          <w:sz w:val="40"/>
          <w:szCs w:val="40"/>
          <w:rtl/>
          <w:lang w:bidi="he-IL"/>
        </w:rPr>
        <w:t>)</w:t>
      </w:r>
    </w:p>
    <w:p w14:paraId="17AB6CA7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</w:pPr>
      <w:r w:rsidRPr="003C0DAF">
        <w:rPr>
          <w:rFonts w:ascii="Segoe UI Emoji" w:eastAsia="Times New Roman" w:hAnsi="Segoe UI Emoji" w:cs="Segoe UI Emoji" w:hint="cs"/>
          <w:b/>
          <w:bCs/>
          <w:sz w:val="28"/>
          <w:szCs w:val="28"/>
          <w:rtl/>
          <w:lang w:bidi="he-IL"/>
        </w:rPr>
        <w:t>🎯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מטרות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למידה</w:t>
      </w:r>
    </w:p>
    <w:p w14:paraId="26740834" w14:textId="77777777" w:rsidR="003C0DAF" w:rsidRPr="003C0DAF" w:rsidRDefault="003C0DAF" w:rsidP="003C0DAF">
      <w:pPr>
        <w:numPr>
          <w:ilvl w:val="0"/>
          <w:numId w:val="34"/>
        </w:num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להבין מהו תנאי ולמה הוא חשוב בתכנות.</w:t>
      </w:r>
    </w:p>
    <w:p w14:paraId="4C6B7BF2" w14:textId="77777777" w:rsidR="003C0DAF" w:rsidRPr="003C0DAF" w:rsidRDefault="003C0DAF" w:rsidP="003C0DAF">
      <w:pPr>
        <w:numPr>
          <w:ilvl w:val="0"/>
          <w:numId w:val="34"/>
        </w:num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להשתמש ב־</w:t>
      </w:r>
      <w:r w:rsidRPr="003C0DAF">
        <w:rPr>
          <w:rFonts w:asciiTheme="minorBidi" w:eastAsia="Times New Roman" w:hAnsiTheme="minorBidi"/>
          <w:sz w:val="28"/>
          <w:szCs w:val="28"/>
          <w:lang w:bidi="he-IL"/>
        </w:rPr>
        <w:t>if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כדי לבצע פעולה רק אם תנאי מתקיים.</w:t>
      </w:r>
    </w:p>
    <w:p w14:paraId="527ED093" w14:textId="77777777" w:rsidR="003C0DAF" w:rsidRPr="003C0DAF" w:rsidRDefault="003C0DAF" w:rsidP="003C0DAF">
      <w:pPr>
        <w:numPr>
          <w:ilvl w:val="0"/>
          <w:numId w:val="34"/>
        </w:num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להכיר את </w:t>
      </w:r>
      <w:r w:rsidRPr="003C0DAF">
        <w:rPr>
          <w:rFonts w:asciiTheme="minorBidi" w:eastAsia="Times New Roman" w:hAnsiTheme="minorBidi"/>
          <w:sz w:val="28"/>
          <w:szCs w:val="28"/>
          <w:lang w:bidi="he-IL"/>
        </w:rPr>
        <w:t>else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ו־</w:t>
      </w:r>
      <w:proofErr w:type="spellStart"/>
      <w:r w:rsidRPr="003C0DAF">
        <w:rPr>
          <w:rFonts w:asciiTheme="minorBidi" w:eastAsia="Times New Roman" w:hAnsiTheme="minorBidi"/>
          <w:sz w:val="28"/>
          <w:szCs w:val="28"/>
          <w:lang w:bidi="he-IL"/>
        </w:rPr>
        <w:t>elif</w:t>
      </w:r>
      <w:proofErr w:type="spellEnd"/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להרחבת אפשרויות ההחלטה.</w:t>
      </w:r>
    </w:p>
    <w:p w14:paraId="66147330" w14:textId="77777777" w:rsidR="003C0DAF" w:rsidRPr="003C0DAF" w:rsidRDefault="003C0DAF" w:rsidP="003C0DAF">
      <w:pPr>
        <w:numPr>
          <w:ilvl w:val="0"/>
          <w:numId w:val="34"/>
        </w:num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להבין מהו ערך בוליאני (</w:t>
      </w:r>
      <w:r w:rsidRPr="003C0DAF">
        <w:rPr>
          <w:rFonts w:asciiTheme="minorBidi" w:eastAsia="Times New Roman" w:hAnsiTheme="minorBidi"/>
          <w:sz w:val="28"/>
          <w:szCs w:val="28"/>
          <w:lang w:bidi="he-IL"/>
        </w:rPr>
        <w:t>Boolean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) ואיך משתמשים בו.</w:t>
      </w:r>
    </w:p>
    <w:p w14:paraId="3993E5D5" w14:textId="77777777" w:rsidR="003C0DAF" w:rsidRPr="003C0DAF" w:rsidRDefault="003C0DAF" w:rsidP="003C0DAF">
      <w:pPr>
        <w:numPr>
          <w:ilvl w:val="0"/>
          <w:numId w:val="34"/>
        </w:num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לתרגל בעיות מילוליות שדורשות החלטות לוגיות.</w:t>
      </w:r>
    </w:p>
    <w:p w14:paraId="79E4FDB5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</w:pPr>
      <w:r w:rsidRPr="003C0DAF">
        <w:rPr>
          <w:rFonts w:ascii="Segoe UI Symbol" w:eastAsia="Times New Roman" w:hAnsi="Segoe UI Symbol" w:cs="Segoe UI Symbol" w:hint="cs"/>
          <w:b/>
          <w:bCs/>
          <w:sz w:val="28"/>
          <w:szCs w:val="28"/>
          <w:rtl/>
          <w:lang w:bidi="he-IL"/>
        </w:rPr>
        <w:t>🌦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פתיחה</w:t>
      </w:r>
    </w:p>
    <w:p w14:paraId="60E60715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שאלה לתלמידים:</w:t>
      </w:r>
    </w:p>
    <w:p w14:paraId="73AA940E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"אם יורד גשם – מה אתם עושים? אם לא יורד גשם – מה אתם עושים?"</w:t>
      </w:r>
    </w:p>
    <w:p w14:paraId="71FEDEB6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זו בדיוק החשיבה של תנאי: פעולה מסוימת מתבצעת רק אם תנאי מתקיים.</w:t>
      </w:r>
    </w:p>
    <w:p w14:paraId="59B2CF3F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</w:pPr>
      <w:r w:rsidRPr="003C0DAF">
        <w:rPr>
          <w:rFonts w:ascii="Segoe UI Emoji" w:eastAsia="Times New Roman" w:hAnsi="Segoe UI Emoji" w:cs="Segoe UI Emoji" w:hint="cs"/>
          <w:b/>
          <w:bCs/>
          <w:sz w:val="28"/>
          <w:szCs w:val="28"/>
          <w:rtl/>
          <w:lang w:bidi="he-IL"/>
        </w:rPr>
        <w:t>🧠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חלק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1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–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תנאי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בסיסי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(</w:t>
      </w:r>
      <w:r w:rsidRPr="003C0DAF">
        <w:rPr>
          <w:rFonts w:asciiTheme="minorBidi" w:eastAsia="Times New Roman" w:hAnsiTheme="minorBidi"/>
          <w:b/>
          <w:bCs/>
          <w:sz w:val="28"/>
          <w:szCs w:val="28"/>
          <w:lang w:bidi="he-IL"/>
        </w:rPr>
        <w:t>if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>)</w:t>
      </w:r>
    </w:p>
    <w:p w14:paraId="596F7D84" w14:textId="2C3F06A8" w:rsid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  <w:r w:rsidRPr="003C0DAF">
        <w:rPr>
          <w:rFonts w:asciiTheme="minorBidi" w:eastAsia="Times New Roman" w:hAnsiTheme="minorBidi" w:cs="Arial"/>
          <w:sz w:val="28"/>
          <w:szCs w:val="28"/>
          <w:rtl/>
          <w:lang w:bidi="he-IL"/>
        </w:rPr>
        <w:drawing>
          <wp:inline distT="0" distB="0" distL="0" distR="0" wp14:anchorId="01E94CCB" wp14:editId="466F05D1">
            <wp:extent cx="6115749" cy="2141220"/>
            <wp:effectExtent l="0" t="0" r="0" b="0"/>
            <wp:docPr id="14600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913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997" cy="21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C33B" w14:textId="4F03A220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הפקודה </w:t>
      </w:r>
      <w:r w:rsidRPr="003C0DAF">
        <w:rPr>
          <w:rFonts w:asciiTheme="minorBidi" w:eastAsia="Times New Roman" w:hAnsiTheme="minorBidi"/>
          <w:sz w:val="28"/>
          <w:szCs w:val="28"/>
          <w:lang w:bidi="he-IL"/>
        </w:rPr>
        <w:t>if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בודקת ביטוי בוליאני (</w:t>
      </w:r>
      <w:r w:rsidRPr="003C0DAF">
        <w:rPr>
          <w:rFonts w:asciiTheme="minorBidi" w:eastAsia="Times New Roman" w:hAnsiTheme="minorBidi"/>
          <w:sz w:val="28"/>
          <w:szCs w:val="28"/>
          <w:lang w:bidi="he-IL"/>
        </w:rPr>
        <w:t>True/False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).</w:t>
      </w:r>
    </w:p>
    <w:p w14:paraId="6EDD881F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אם הביטוי נכון, הקוד שבתוך הבלוק יבוצע.</w:t>
      </w:r>
    </w:p>
    <w:p w14:paraId="43BBF75C" w14:textId="77777777" w:rsid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אם לא – הוא ידלג עליו.</w:t>
      </w:r>
    </w:p>
    <w:p w14:paraId="5A705055" w14:textId="77777777" w:rsid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</w:p>
    <w:p w14:paraId="5CE2936B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</w:p>
    <w:p w14:paraId="1D0D660E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</w:pPr>
      <w:r w:rsidRPr="003C0DAF">
        <w:rPr>
          <w:rFonts w:ascii="Segoe UI Emoji" w:eastAsia="Times New Roman" w:hAnsi="Segoe UI Emoji" w:cs="Segoe UI Emoji" w:hint="cs"/>
          <w:b/>
          <w:bCs/>
          <w:sz w:val="28"/>
          <w:szCs w:val="28"/>
          <w:rtl/>
          <w:lang w:bidi="he-IL"/>
        </w:rPr>
        <w:lastRenderedPageBreak/>
        <w:t>🧠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חלק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2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–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תנאי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עם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Theme="minorBidi" w:eastAsia="Times New Roman" w:hAnsiTheme="minorBidi"/>
          <w:b/>
          <w:bCs/>
          <w:sz w:val="28"/>
          <w:szCs w:val="28"/>
          <w:lang w:bidi="he-IL"/>
        </w:rPr>
        <w:t>else</w:t>
      </w:r>
    </w:p>
    <w:p w14:paraId="0E76F9AE" w14:textId="23E2636C" w:rsidR="00CF1240" w:rsidRPr="003C0DAF" w:rsidRDefault="00CF1240" w:rsidP="00CF1240">
      <w:pPr>
        <w:bidi/>
        <w:spacing w:after="0" w:line="240" w:lineRule="auto"/>
        <w:rPr>
          <w:rFonts w:asciiTheme="minorBidi" w:eastAsia="Times New Roman" w:hAnsiTheme="minorBidi"/>
          <w:rtl/>
          <w:lang w:bidi="he-IL"/>
        </w:rPr>
      </w:pPr>
      <w:r w:rsidRPr="00CF1240">
        <w:rPr>
          <w:rFonts w:asciiTheme="minorBidi" w:eastAsia="Times New Roman" w:hAnsiTheme="minorBidi" w:cs="Arial"/>
          <w:rtl/>
          <w:lang w:bidi="he-IL"/>
        </w:rPr>
        <w:drawing>
          <wp:inline distT="0" distB="0" distL="0" distR="0" wp14:anchorId="57C33574" wp14:editId="2DF3FFD1">
            <wp:extent cx="6177600" cy="2179320"/>
            <wp:effectExtent l="0" t="0" r="0" b="0"/>
            <wp:docPr id="19506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4780" cy="218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EF89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lang w:bidi="he-IL"/>
        </w:rPr>
        <w:t>else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פירושו: אם התנאי לא מתקיים – בצע משהו אחר.</w:t>
      </w:r>
    </w:p>
    <w:p w14:paraId="7FCD39A0" w14:textId="7F289E9D" w:rsidR="00CF1240" w:rsidRPr="00A80F56" w:rsidRDefault="003C0DAF" w:rsidP="00CF1240">
      <w:pPr>
        <w:bidi/>
        <w:spacing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  <w:lang w:bidi="he-IL"/>
        </w:rPr>
      </w:pPr>
      <w:r w:rsidRPr="003C0DAF">
        <w:rPr>
          <w:rFonts w:ascii="Segoe UI Emoji" w:eastAsia="Times New Roman" w:hAnsi="Segoe UI Emoji" w:cs="Segoe UI Emoji" w:hint="cs"/>
          <w:b/>
          <w:bCs/>
          <w:sz w:val="28"/>
          <w:szCs w:val="28"/>
          <w:rtl/>
          <w:lang w:bidi="he-IL"/>
        </w:rPr>
        <w:t>🧠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חלק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3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–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תנאי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עם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proofErr w:type="spellStart"/>
      <w:r w:rsidRPr="003C0DAF">
        <w:rPr>
          <w:rFonts w:asciiTheme="minorBidi" w:eastAsia="Times New Roman" w:hAnsiTheme="minorBidi"/>
          <w:b/>
          <w:bCs/>
          <w:sz w:val="28"/>
          <w:szCs w:val="28"/>
          <w:lang w:bidi="he-IL"/>
        </w:rPr>
        <w:t>elif</w:t>
      </w:r>
      <w:proofErr w:type="spellEnd"/>
    </w:p>
    <w:p w14:paraId="2A043762" w14:textId="77777777" w:rsidR="00CF1240" w:rsidRDefault="00CF1240" w:rsidP="00CF1240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  <w:r w:rsidRPr="00CF1240">
        <w:rPr>
          <w:rFonts w:asciiTheme="minorBidi" w:eastAsia="Times New Roman" w:hAnsiTheme="minorBidi" w:cs="Arial"/>
          <w:sz w:val="28"/>
          <w:szCs w:val="28"/>
          <w:rtl/>
          <w:lang w:bidi="he-IL"/>
        </w:rPr>
        <w:drawing>
          <wp:inline distT="0" distB="0" distL="0" distR="0" wp14:anchorId="71C29998" wp14:editId="78DCEE30">
            <wp:extent cx="6227530" cy="2331720"/>
            <wp:effectExtent l="0" t="0" r="1905" b="0"/>
            <wp:docPr id="93188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82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4812" cy="233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83A8" w14:textId="7ECD760D" w:rsidR="003C0DAF" w:rsidRPr="003C0DAF" w:rsidRDefault="003C0DAF" w:rsidP="00CF1240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proofErr w:type="spellStart"/>
      <w:r w:rsidRPr="003C0DAF">
        <w:rPr>
          <w:rFonts w:asciiTheme="minorBidi" w:eastAsia="Times New Roman" w:hAnsiTheme="minorBidi"/>
          <w:sz w:val="28"/>
          <w:szCs w:val="28"/>
          <w:lang w:bidi="he-IL"/>
        </w:rPr>
        <w:t>elif</w:t>
      </w:r>
      <w:proofErr w:type="spellEnd"/>
      <w:r w:rsidRPr="003C0DAF">
        <w:rPr>
          <w:rFonts w:asciiTheme="minorBidi" w:eastAsia="Times New Roman" w:hAnsiTheme="minorBidi"/>
          <w:sz w:val="28"/>
          <w:szCs w:val="28"/>
          <w:lang w:bidi="he-IL"/>
        </w:rPr>
        <w:t xml:space="preserve"> = else if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– תנאי נוסף לבדיקה, אם הקודם לא התקיים.</w:t>
      </w:r>
    </w:p>
    <w:p w14:paraId="32A7764F" w14:textId="77777777" w:rsid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ניתן לשלב כמה </w:t>
      </w:r>
      <w:proofErr w:type="spellStart"/>
      <w:r w:rsidRPr="003C0DAF">
        <w:rPr>
          <w:rFonts w:asciiTheme="minorBidi" w:eastAsia="Times New Roman" w:hAnsiTheme="minorBidi"/>
          <w:sz w:val="28"/>
          <w:szCs w:val="28"/>
          <w:lang w:bidi="he-IL"/>
        </w:rPr>
        <w:t>elif</w:t>
      </w:r>
      <w:proofErr w:type="spellEnd"/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שרוצים.</w:t>
      </w:r>
    </w:p>
    <w:p w14:paraId="70788BBD" w14:textId="77777777" w:rsidR="00CF1240" w:rsidRDefault="00CF1240" w:rsidP="00CF1240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</w:p>
    <w:p w14:paraId="18F2330A" w14:textId="77777777" w:rsidR="00CF1240" w:rsidRDefault="00CF1240" w:rsidP="00CF1240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</w:p>
    <w:p w14:paraId="7E742C24" w14:textId="77777777" w:rsidR="00CF1240" w:rsidRDefault="00CF1240" w:rsidP="00CF1240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</w:p>
    <w:p w14:paraId="0D123D5C" w14:textId="77777777" w:rsidR="00CF1240" w:rsidRPr="003C0DAF" w:rsidRDefault="00CF1240" w:rsidP="00CF1240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</w:p>
    <w:p w14:paraId="5D7289F7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</w:pPr>
      <w:r w:rsidRPr="003C0DAF">
        <w:rPr>
          <w:rFonts w:ascii="Segoe UI Emoji" w:eastAsia="Times New Roman" w:hAnsi="Segoe UI Emoji" w:cs="Segoe UI Emoji" w:hint="cs"/>
          <w:b/>
          <w:bCs/>
          <w:sz w:val="28"/>
          <w:szCs w:val="28"/>
          <w:rtl/>
          <w:lang w:bidi="he-IL"/>
        </w:rPr>
        <w:lastRenderedPageBreak/>
        <w:t>💡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חלק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4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–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תנאים</w:t>
      </w:r>
      <w:r w:rsidRPr="003C0DAF">
        <w:rPr>
          <w:rFonts w:asciiTheme="minorBidi" w:eastAsia="Times New Roman" w:hAnsiTheme="minorBidi"/>
          <w:b/>
          <w:bCs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b/>
          <w:bCs/>
          <w:sz w:val="28"/>
          <w:szCs w:val="28"/>
          <w:rtl/>
          <w:lang w:bidi="he-IL"/>
        </w:rPr>
        <w:t>בוליאניים</w:t>
      </w:r>
    </w:p>
    <w:p w14:paraId="0E23BDB2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מה זה ערך בוליאני?</w:t>
      </w:r>
    </w:p>
    <w:p w14:paraId="0C311DE6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ערך </w:t>
      </w:r>
      <w:r w:rsidRPr="003C0DAF">
        <w:rPr>
          <w:rFonts w:asciiTheme="minorBidi" w:eastAsia="Times New Roman" w:hAnsiTheme="minorBidi"/>
          <w:sz w:val="28"/>
          <w:szCs w:val="28"/>
          <w:lang w:bidi="he-IL"/>
        </w:rPr>
        <w:t>Boolean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הוא משתנה שיכול להיות רק אחד משני ערכים:</w:t>
      </w:r>
    </w:p>
    <w:p w14:paraId="5354B7ED" w14:textId="77777777" w:rsidR="003C0DAF" w:rsidRPr="003C0DAF" w:rsidRDefault="003C0DAF" w:rsidP="003C0DAF">
      <w:pPr>
        <w:numPr>
          <w:ilvl w:val="0"/>
          <w:numId w:val="35"/>
        </w:num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lang w:bidi="he-IL"/>
        </w:rPr>
        <w:t>True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# נכון</w:t>
      </w:r>
    </w:p>
    <w:p w14:paraId="7420E1DA" w14:textId="77777777" w:rsidR="003C0DAF" w:rsidRPr="003C0DAF" w:rsidRDefault="003C0DAF" w:rsidP="003C0DAF">
      <w:pPr>
        <w:numPr>
          <w:ilvl w:val="0"/>
          <w:numId w:val="35"/>
        </w:num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lang w:bidi="he-IL"/>
        </w:rPr>
        <w:t>False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# לא נכון</w:t>
      </w:r>
    </w:p>
    <w:p w14:paraId="2C855179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דוגמאות:</w:t>
      </w:r>
    </w:p>
    <w:p w14:paraId="3D1A661B" w14:textId="0A06B8B7" w:rsidR="0091376D" w:rsidRPr="0091376D" w:rsidRDefault="0091376D" w:rsidP="0091376D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  <w:r w:rsidRPr="0091376D">
        <w:rPr>
          <w:rFonts w:asciiTheme="minorBidi" w:eastAsia="Times New Roman" w:hAnsiTheme="minorBidi" w:cs="Arial"/>
          <w:sz w:val="28"/>
          <w:szCs w:val="28"/>
          <w:rtl/>
          <w:lang w:bidi="he-IL"/>
        </w:rPr>
        <w:drawing>
          <wp:inline distT="0" distB="0" distL="0" distR="0" wp14:anchorId="3EE904D8" wp14:editId="158D4A19">
            <wp:extent cx="5833745" cy="1521905"/>
            <wp:effectExtent l="0" t="0" r="0" b="2540"/>
            <wp:docPr id="101709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09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5424" cy="153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616E" w14:textId="77777777" w:rsid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אופרטורים לוגיים (חיבור בין תנאים)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91376D" w14:paraId="1A09B482" w14:textId="77777777" w:rsidTr="00B37737">
        <w:tc>
          <w:tcPr>
            <w:tcW w:w="2157" w:type="dxa"/>
            <w:vAlign w:val="center"/>
          </w:tcPr>
          <w:p w14:paraId="4DFF712A" w14:textId="50D46DB0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bidi="he-IL"/>
              </w:rPr>
              <w:t>אופרטור</w:t>
            </w:r>
          </w:p>
        </w:tc>
        <w:tc>
          <w:tcPr>
            <w:tcW w:w="2157" w:type="dxa"/>
            <w:vAlign w:val="center"/>
          </w:tcPr>
          <w:p w14:paraId="5BA5462D" w14:textId="0080DB79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bidi="he-IL"/>
              </w:rPr>
              <w:t>שימוש</w:t>
            </w:r>
          </w:p>
        </w:tc>
        <w:tc>
          <w:tcPr>
            <w:tcW w:w="2158" w:type="dxa"/>
            <w:vAlign w:val="center"/>
          </w:tcPr>
          <w:p w14:paraId="6E821818" w14:textId="6A705EF6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bidi="he-IL"/>
              </w:rPr>
              <w:t>דוגמה</w:t>
            </w:r>
          </w:p>
        </w:tc>
        <w:tc>
          <w:tcPr>
            <w:tcW w:w="2158" w:type="dxa"/>
            <w:vAlign w:val="center"/>
          </w:tcPr>
          <w:p w14:paraId="0FE33234" w14:textId="73F7F16F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b/>
                <w:bCs/>
                <w:sz w:val="28"/>
                <w:szCs w:val="28"/>
                <w:rtl/>
                <w:lang w:bidi="he-IL"/>
              </w:rPr>
              <w:t>תוצאה</w:t>
            </w:r>
          </w:p>
        </w:tc>
      </w:tr>
      <w:tr w:rsidR="0091376D" w14:paraId="30456F05" w14:textId="77777777" w:rsidTr="00B37737">
        <w:tc>
          <w:tcPr>
            <w:tcW w:w="2157" w:type="dxa"/>
            <w:vAlign w:val="center"/>
          </w:tcPr>
          <w:p w14:paraId="015E9AE0" w14:textId="09F6347A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b/>
                <w:bCs/>
                <w:sz w:val="28"/>
                <w:szCs w:val="28"/>
                <w:lang w:bidi="he-IL"/>
              </w:rPr>
              <w:t>and</w:t>
            </w:r>
          </w:p>
        </w:tc>
        <w:tc>
          <w:tcPr>
            <w:tcW w:w="2157" w:type="dxa"/>
            <w:vAlign w:val="center"/>
          </w:tcPr>
          <w:p w14:paraId="256826F8" w14:textId="4547D741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  <w:t>שני התנאים חייבים להיות נכונים</w:t>
            </w:r>
          </w:p>
        </w:tc>
        <w:tc>
          <w:tcPr>
            <w:tcW w:w="2158" w:type="dxa"/>
            <w:vAlign w:val="center"/>
          </w:tcPr>
          <w:p w14:paraId="27ABB64A" w14:textId="7019B586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lang w:bidi="he-IL"/>
              </w:rPr>
              <w:t>x &gt; 0 and x &lt; 10</w:t>
            </w:r>
          </w:p>
        </w:tc>
        <w:tc>
          <w:tcPr>
            <w:tcW w:w="2158" w:type="dxa"/>
            <w:vAlign w:val="center"/>
          </w:tcPr>
          <w:p w14:paraId="017CEAB9" w14:textId="319B3D37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sz w:val="28"/>
                <w:szCs w:val="28"/>
                <w:lang w:bidi="he-IL"/>
              </w:rPr>
              <w:t>True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bidi="he-IL"/>
              </w:rPr>
              <w:t xml:space="preserve"> </w:t>
            </w:r>
            <w:r w:rsidRPr="003C0DAF"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  <w:t>רק אם גם זה וגם זה</w:t>
            </w:r>
          </w:p>
        </w:tc>
      </w:tr>
      <w:tr w:rsidR="0091376D" w14:paraId="23357EFC" w14:textId="77777777" w:rsidTr="00B37737">
        <w:tc>
          <w:tcPr>
            <w:tcW w:w="2157" w:type="dxa"/>
            <w:vAlign w:val="center"/>
          </w:tcPr>
          <w:p w14:paraId="72C0F0AA" w14:textId="6494438B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b/>
                <w:bCs/>
                <w:sz w:val="28"/>
                <w:szCs w:val="28"/>
                <w:lang w:bidi="he-IL"/>
              </w:rPr>
              <w:t>or</w:t>
            </w:r>
          </w:p>
        </w:tc>
        <w:tc>
          <w:tcPr>
            <w:tcW w:w="2157" w:type="dxa"/>
            <w:vAlign w:val="center"/>
          </w:tcPr>
          <w:p w14:paraId="6EDD8F48" w14:textId="26F0100D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  <w:t>לפחות אחד נכון</w:t>
            </w:r>
          </w:p>
        </w:tc>
        <w:tc>
          <w:tcPr>
            <w:tcW w:w="2158" w:type="dxa"/>
            <w:vAlign w:val="center"/>
          </w:tcPr>
          <w:p w14:paraId="44CEC227" w14:textId="62A4936B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lang w:bidi="he-IL"/>
              </w:rPr>
              <w:t>x &lt; 0 or x &gt; 100</w:t>
            </w:r>
          </w:p>
        </w:tc>
        <w:tc>
          <w:tcPr>
            <w:tcW w:w="2158" w:type="dxa"/>
            <w:vAlign w:val="center"/>
          </w:tcPr>
          <w:p w14:paraId="4AFB3BE4" w14:textId="22DE447A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sz w:val="28"/>
                <w:szCs w:val="28"/>
                <w:lang w:bidi="he-IL"/>
              </w:rPr>
              <w:t>True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bidi="he-IL"/>
              </w:rPr>
              <w:t xml:space="preserve"> </w:t>
            </w:r>
            <w:r w:rsidRPr="003C0DAF"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  <w:t>אם אחד מהם נכון</w:t>
            </w:r>
          </w:p>
        </w:tc>
      </w:tr>
      <w:tr w:rsidR="0091376D" w14:paraId="7455152F" w14:textId="77777777" w:rsidTr="00B37737">
        <w:tc>
          <w:tcPr>
            <w:tcW w:w="2157" w:type="dxa"/>
            <w:vAlign w:val="center"/>
          </w:tcPr>
          <w:p w14:paraId="56554544" w14:textId="628B5346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b/>
                <w:bCs/>
                <w:sz w:val="28"/>
                <w:szCs w:val="28"/>
                <w:lang w:bidi="he-IL"/>
              </w:rPr>
              <w:t>not</w:t>
            </w:r>
          </w:p>
        </w:tc>
        <w:tc>
          <w:tcPr>
            <w:tcW w:w="2157" w:type="dxa"/>
            <w:vAlign w:val="center"/>
          </w:tcPr>
          <w:p w14:paraId="204F12A1" w14:textId="160691AE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  <w:t>הופך את הערך</w:t>
            </w:r>
          </w:p>
        </w:tc>
        <w:tc>
          <w:tcPr>
            <w:tcW w:w="2158" w:type="dxa"/>
            <w:vAlign w:val="center"/>
          </w:tcPr>
          <w:p w14:paraId="148A6490" w14:textId="150F6D3F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lang w:bidi="he-IL"/>
              </w:rPr>
              <w:t>not (x &gt; 0)</w:t>
            </w:r>
          </w:p>
        </w:tc>
        <w:tc>
          <w:tcPr>
            <w:tcW w:w="2158" w:type="dxa"/>
            <w:vAlign w:val="center"/>
          </w:tcPr>
          <w:p w14:paraId="1C409306" w14:textId="20F29B9A" w:rsidR="0091376D" w:rsidRDefault="0091376D" w:rsidP="0091376D">
            <w:pPr>
              <w:bidi/>
              <w:spacing w:after="100" w:afterAutospacing="1"/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</w:pPr>
            <w:r w:rsidRPr="003C0DAF">
              <w:rPr>
                <w:rFonts w:asciiTheme="minorBidi" w:eastAsia="Times New Roman" w:hAnsiTheme="minorBidi"/>
                <w:sz w:val="28"/>
                <w:szCs w:val="28"/>
                <w:lang w:bidi="he-IL"/>
              </w:rPr>
              <w:t>True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bidi="he-IL"/>
              </w:rPr>
              <w:t xml:space="preserve"> </w:t>
            </w:r>
            <w:r w:rsidRPr="003C0DAF">
              <w:rPr>
                <w:rFonts w:asciiTheme="minorBidi" w:eastAsia="Times New Roman" w:hAnsiTheme="minorBidi"/>
                <w:sz w:val="28"/>
                <w:szCs w:val="28"/>
                <w:rtl/>
                <w:lang w:bidi="he-IL"/>
              </w:rPr>
              <w:t>אם</w:t>
            </w:r>
            <w:r>
              <w:rPr>
                <w:rFonts w:asciiTheme="minorBidi" w:eastAsia="Times New Roman" w:hAnsiTheme="minorBidi" w:hint="cs"/>
                <w:sz w:val="28"/>
                <w:szCs w:val="28"/>
                <w:rtl/>
                <w:lang w:bidi="he-IL"/>
              </w:rPr>
              <w:t xml:space="preserve"> </w:t>
            </w:r>
            <w:r w:rsidRPr="003C0DAF">
              <w:rPr>
                <w:rFonts w:asciiTheme="minorBidi" w:eastAsia="Times New Roman" w:hAnsiTheme="minorBidi"/>
                <w:sz w:val="28"/>
                <w:szCs w:val="28"/>
                <w:lang w:bidi="he-IL"/>
              </w:rPr>
              <w:t>x ≤ 0</w:t>
            </w:r>
          </w:p>
        </w:tc>
      </w:tr>
    </w:tbl>
    <w:p w14:paraId="4BFCAD57" w14:textId="77777777" w:rsidR="001A648E" w:rsidRDefault="003C0DAF" w:rsidP="001A648E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דוגמה:</w:t>
      </w:r>
    </w:p>
    <w:p w14:paraId="0C0ECA47" w14:textId="77777777" w:rsidR="001A648E" w:rsidRDefault="001A648E" w:rsidP="001A648E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1A648E">
        <w:rPr>
          <w:rFonts w:asciiTheme="minorBidi" w:eastAsia="Times New Roman" w:hAnsiTheme="minorBidi" w:cs="Arial"/>
          <w:sz w:val="28"/>
          <w:szCs w:val="28"/>
          <w:rtl/>
          <w:lang w:bidi="he-IL"/>
        </w:rPr>
        <w:drawing>
          <wp:inline distT="0" distB="0" distL="0" distR="0" wp14:anchorId="302AE7AC" wp14:editId="70705395">
            <wp:extent cx="5486400" cy="1431290"/>
            <wp:effectExtent l="0" t="0" r="0" b="0"/>
            <wp:docPr id="37567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78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E580" w14:textId="77777777" w:rsidR="001A648E" w:rsidRDefault="001A648E" w:rsidP="001A648E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</w:p>
    <w:p w14:paraId="37F75738" w14:textId="6609FFEF" w:rsidR="008017B2" w:rsidRDefault="003C0DAF" w:rsidP="008017B2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lastRenderedPageBreak/>
        <w:t>שימוש בביטוי בוליאני כמשתנה</w:t>
      </w:r>
    </w:p>
    <w:p w14:paraId="787C3E47" w14:textId="1A73D0EF" w:rsidR="008017B2" w:rsidRPr="003C0DAF" w:rsidRDefault="008017B2" w:rsidP="008017B2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8017B2">
        <w:rPr>
          <w:rFonts w:asciiTheme="minorBidi" w:eastAsia="Times New Roman" w:hAnsiTheme="minorBidi" w:cs="Arial"/>
          <w:sz w:val="28"/>
          <w:szCs w:val="28"/>
          <w:rtl/>
          <w:lang w:bidi="he-IL"/>
        </w:rPr>
        <w:drawing>
          <wp:inline distT="0" distB="0" distL="0" distR="0" wp14:anchorId="6823145F" wp14:editId="2A7A8F33">
            <wp:extent cx="5486400" cy="2101215"/>
            <wp:effectExtent l="0" t="0" r="0" b="0"/>
            <wp:docPr id="15708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8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44420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אפשר לשמור תוצאה של תנאי במשתנה כדי להקל על הקריאות של הקוד.</w:t>
      </w:r>
    </w:p>
    <w:p w14:paraId="1E065DD0" w14:textId="77777777" w:rsidR="003C0DAF" w:rsidRPr="003C0DAF" w:rsidRDefault="003C0DAF" w:rsidP="003C0DAF">
      <w:p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lang w:bidi="he-IL"/>
        </w:rPr>
        <w:pict w14:anchorId="4350048B">
          <v:rect id="_x0000_i2273" style="width:0;height:1.5pt" o:hralign="center" o:hrstd="t" o:hr="t" fillcolor="#a0a0a0" stroked="f"/>
        </w:pict>
      </w:r>
    </w:p>
    <w:p w14:paraId="6D128E4E" w14:textId="77777777" w:rsidR="008017B2" w:rsidRDefault="008017B2" w:rsidP="003C0DAF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60964805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785174E7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320B4F2C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6A13DA5D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095FCB35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0EB67059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1E0A95B4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6E4FC53B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29D220D4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6F75601E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5453F9EF" w14:textId="77777777" w:rsidR="008017B2" w:rsidRDefault="008017B2" w:rsidP="008017B2">
      <w:pPr>
        <w:bidi/>
        <w:spacing w:after="100" w:afterAutospacing="1" w:line="240" w:lineRule="auto"/>
        <w:rPr>
          <w:rFonts w:ascii="Segoe UI Emoji" w:eastAsia="Times New Roman" w:hAnsi="Segoe UI Emoji" w:cs="Segoe UI Emoji"/>
          <w:sz w:val="28"/>
          <w:szCs w:val="28"/>
          <w:rtl/>
          <w:lang w:bidi="he-IL"/>
        </w:rPr>
      </w:pPr>
    </w:p>
    <w:p w14:paraId="7549B466" w14:textId="04F55F41" w:rsidR="003C0DAF" w:rsidRPr="003C0DAF" w:rsidRDefault="003C0DAF" w:rsidP="008017B2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="Segoe UI Emoji" w:eastAsia="Times New Roman" w:hAnsi="Segoe UI Emoji" w:cs="Segoe UI Emoji" w:hint="cs"/>
          <w:sz w:val="28"/>
          <w:szCs w:val="28"/>
          <w:rtl/>
          <w:lang w:bidi="he-IL"/>
        </w:rPr>
        <w:lastRenderedPageBreak/>
        <w:t>🏛️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sz w:val="28"/>
          <w:szCs w:val="28"/>
          <w:rtl/>
          <w:lang w:bidi="he-IL"/>
        </w:rPr>
        <w:t>חלק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5 </w:t>
      </w:r>
      <w:r w:rsidRPr="003C0DAF">
        <w:rPr>
          <w:rFonts w:ascii="Arial" w:eastAsia="Times New Roman" w:hAnsi="Arial" w:cs="Arial" w:hint="cs"/>
          <w:sz w:val="28"/>
          <w:szCs w:val="28"/>
          <w:rtl/>
          <w:lang w:bidi="he-IL"/>
        </w:rPr>
        <w:t>–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sz w:val="28"/>
          <w:szCs w:val="28"/>
          <w:rtl/>
          <w:lang w:bidi="he-IL"/>
        </w:rPr>
        <w:t>דוגמה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sz w:val="28"/>
          <w:szCs w:val="28"/>
          <w:rtl/>
          <w:lang w:bidi="he-IL"/>
        </w:rPr>
        <w:t>מורכבת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(</w:t>
      </w:r>
      <w:r w:rsidRPr="003C0DAF">
        <w:rPr>
          <w:rFonts w:ascii="Arial" w:eastAsia="Times New Roman" w:hAnsi="Arial" w:cs="Arial" w:hint="cs"/>
          <w:sz w:val="28"/>
          <w:szCs w:val="28"/>
          <w:rtl/>
          <w:lang w:bidi="he-IL"/>
        </w:rPr>
        <w:t>שילוב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</w:t>
      </w:r>
      <w:r w:rsidRPr="003C0DAF">
        <w:rPr>
          <w:rFonts w:ascii="Arial" w:eastAsia="Times New Roman" w:hAnsi="Arial" w:cs="Arial" w:hint="cs"/>
          <w:sz w:val="28"/>
          <w:szCs w:val="28"/>
          <w:rtl/>
          <w:lang w:bidi="he-IL"/>
        </w:rPr>
        <w:t>תנאים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)</w:t>
      </w:r>
    </w:p>
    <w:p w14:paraId="279AA3F8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הנה דוגמה לתוכנית המחשבת מחיר כרטיס לקולנוע. המחיר תלוי גם בגיל וגם ביום בשבוע.</w:t>
      </w:r>
    </w:p>
    <w:p w14:paraId="72911EC2" w14:textId="77777777" w:rsidR="003C0DAF" w:rsidRPr="003C0DAF" w:rsidRDefault="003C0DAF" w:rsidP="003C0DAF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זה מדגים שימוש ב-</w:t>
      </w:r>
      <w:proofErr w:type="spellStart"/>
      <w:r w:rsidRPr="003C0DAF">
        <w:rPr>
          <w:rFonts w:asciiTheme="minorBidi" w:eastAsia="Times New Roman" w:hAnsiTheme="minorBidi"/>
          <w:sz w:val="28"/>
          <w:szCs w:val="28"/>
          <w:lang w:bidi="he-IL"/>
        </w:rPr>
        <w:t>elif</w:t>
      </w:r>
      <w:proofErr w:type="spellEnd"/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וגם בתנאים מקוננים (</w:t>
      </w:r>
      <w:r w:rsidRPr="003C0DAF">
        <w:rPr>
          <w:rFonts w:asciiTheme="minorBidi" w:eastAsia="Times New Roman" w:hAnsiTheme="minorBidi"/>
          <w:sz w:val="28"/>
          <w:szCs w:val="28"/>
          <w:lang w:bidi="he-IL"/>
        </w:rPr>
        <w:t>if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 xml:space="preserve"> בתוך </w:t>
      </w:r>
      <w:r w:rsidRPr="003C0DAF">
        <w:rPr>
          <w:rFonts w:asciiTheme="minorBidi" w:eastAsia="Times New Roman" w:hAnsiTheme="minorBidi"/>
          <w:sz w:val="28"/>
          <w:szCs w:val="28"/>
          <w:lang w:bidi="he-IL"/>
        </w:rPr>
        <w:t>if</w:t>
      </w: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).</w:t>
      </w:r>
    </w:p>
    <w:p w14:paraId="7EA447A4" w14:textId="74732121" w:rsidR="008017B2" w:rsidRDefault="008017B2" w:rsidP="003C0DAF">
      <w:pPr>
        <w:bidi/>
        <w:spacing w:after="100" w:afterAutospacing="1" w:line="240" w:lineRule="auto"/>
        <w:rPr>
          <w:rFonts w:asciiTheme="minorBidi" w:eastAsia="Times New Roman" w:hAnsiTheme="minorBidi"/>
          <w:rtl/>
          <w:lang w:bidi="he-IL"/>
        </w:rPr>
      </w:pPr>
      <w:r w:rsidRPr="008017B2">
        <w:rPr>
          <w:rFonts w:asciiTheme="minorBidi" w:eastAsia="Times New Roman" w:hAnsiTheme="minorBidi" w:cs="Arial"/>
          <w:rtl/>
          <w:lang w:bidi="he-IL"/>
        </w:rPr>
        <w:drawing>
          <wp:inline distT="0" distB="0" distL="0" distR="0" wp14:anchorId="7FCAE72B" wp14:editId="6E689ABE">
            <wp:extent cx="5486400" cy="3977005"/>
            <wp:effectExtent l="0" t="0" r="0" b="4445"/>
            <wp:docPr id="2135084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843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0F54" w14:textId="3AD453EC" w:rsidR="003C0DAF" w:rsidRPr="003C0DAF" w:rsidRDefault="003C0DAF" w:rsidP="008017B2">
      <w:pPr>
        <w:bidi/>
        <w:spacing w:after="100" w:afterAutospacing="1" w:line="240" w:lineRule="auto"/>
        <w:rPr>
          <w:rFonts w:asciiTheme="minorBidi" w:eastAsia="Times New Roman" w:hAnsiTheme="minorBidi"/>
          <w:sz w:val="28"/>
          <w:szCs w:val="28"/>
          <w:rtl/>
          <w:lang w:bidi="he-IL"/>
        </w:rPr>
      </w:pPr>
      <w:r w:rsidRPr="003C0DAF">
        <w:rPr>
          <w:rFonts w:asciiTheme="minorBidi" w:eastAsia="Times New Roman" w:hAnsiTheme="minorBidi"/>
          <w:sz w:val="28"/>
          <w:szCs w:val="28"/>
          <w:rtl/>
          <w:lang w:bidi="he-IL"/>
        </w:rPr>
        <w:t>בדוגמה זו, התוכנית בודקת קודם כל את היום. לאחר מכן, בתוך כל יום, היא מבצעת בדיקה נוספת לגבי הגיל כדי לקבוע את המחיר הסופי.</w:t>
      </w:r>
    </w:p>
    <w:p w14:paraId="5BC5C370" w14:textId="598D7AD2" w:rsidR="00300FBA" w:rsidRPr="003C0DAF" w:rsidRDefault="00300FBA" w:rsidP="003C0DAF">
      <w:pPr>
        <w:rPr>
          <w:rFonts w:asciiTheme="minorBidi" w:hAnsiTheme="minorBidi"/>
          <w:sz w:val="24"/>
          <w:szCs w:val="24"/>
        </w:rPr>
      </w:pPr>
    </w:p>
    <w:sectPr w:rsidR="00300FBA" w:rsidRPr="003C0DA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036DC"/>
    <w:multiLevelType w:val="multilevel"/>
    <w:tmpl w:val="921CC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3474B6"/>
    <w:multiLevelType w:val="multilevel"/>
    <w:tmpl w:val="76E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A31619"/>
    <w:multiLevelType w:val="multilevel"/>
    <w:tmpl w:val="0290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C07649"/>
    <w:multiLevelType w:val="multilevel"/>
    <w:tmpl w:val="2C92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0356B"/>
    <w:multiLevelType w:val="multilevel"/>
    <w:tmpl w:val="2404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872A5"/>
    <w:multiLevelType w:val="multilevel"/>
    <w:tmpl w:val="DB8A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96380"/>
    <w:multiLevelType w:val="multilevel"/>
    <w:tmpl w:val="C616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02FC4"/>
    <w:multiLevelType w:val="multilevel"/>
    <w:tmpl w:val="45B4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425E4D"/>
    <w:multiLevelType w:val="multilevel"/>
    <w:tmpl w:val="0B00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7F5272"/>
    <w:multiLevelType w:val="hybridMultilevel"/>
    <w:tmpl w:val="2D4E5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9C48E9"/>
    <w:multiLevelType w:val="multilevel"/>
    <w:tmpl w:val="996AE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6A6BF6"/>
    <w:multiLevelType w:val="multilevel"/>
    <w:tmpl w:val="1E46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275A36"/>
    <w:multiLevelType w:val="multilevel"/>
    <w:tmpl w:val="1D42B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215BA7"/>
    <w:multiLevelType w:val="multilevel"/>
    <w:tmpl w:val="A768E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1A26A0"/>
    <w:multiLevelType w:val="multilevel"/>
    <w:tmpl w:val="03C4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F0D1497"/>
    <w:multiLevelType w:val="multilevel"/>
    <w:tmpl w:val="5018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E49C2"/>
    <w:multiLevelType w:val="multilevel"/>
    <w:tmpl w:val="D4DA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8C1093"/>
    <w:multiLevelType w:val="multilevel"/>
    <w:tmpl w:val="F51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C7708"/>
    <w:multiLevelType w:val="multilevel"/>
    <w:tmpl w:val="59C8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33BB5"/>
    <w:multiLevelType w:val="multilevel"/>
    <w:tmpl w:val="83549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4F0852"/>
    <w:multiLevelType w:val="multilevel"/>
    <w:tmpl w:val="9F0E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9E39A9"/>
    <w:multiLevelType w:val="multilevel"/>
    <w:tmpl w:val="B442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EE3AFD"/>
    <w:multiLevelType w:val="multilevel"/>
    <w:tmpl w:val="83663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21789"/>
    <w:multiLevelType w:val="multilevel"/>
    <w:tmpl w:val="3AD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0420E"/>
    <w:multiLevelType w:val="multilevel"/>
    <w:tmpl w:val="A9D0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5F4479"/>
    <w:multiLevelType w:val="multilevel"/>
    <w:tmpl w:val="52E6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617380">
    <w:abstractNumId w:val="8"/>
  </w:num>
  <w:num w:numId="2" w16cid:durableId="1547912043">
    <w:abstractNumId w:val="6"/>
  </w:num>
  <w:num w:numId="3" w16cid:durableId="1003775425">
    <w:abstractNumId w:val="5"/>
  </w:num>
  <w:num w:numId="4" w16cid:durableId="1373968399">
    <w:abstractNumId w:val="4"/>
  </w:num>
  <w:num w:numId="5" w16cid:durableId="1723670941">
    <w:abstractNumId w:val="7"/>
  </w:num>
  <w:num w:numId="6" w16cid:durableId="1962758376">
    <w:abstractNumId w:val="3"/>
  </w:num>
  <w:num w:numId="7" w16cid:durableId="1490707378">
    <w:abstractNumId w:val="2"/>
  </w:num>
  <w:num w:numId="8" w16cid:durableId="904998193">
    <w:abstractNumId w:val="1"/>
  </w:num>
  <w:num w:numId="9" w16cid:durableId="504635905">
    <w:abstractNumId w:val="0"/>
  </w:num>
  <w:num w:numId="10" w16cid:durableId="1359626885">
    <w:abstractNumId w:val="32"/>
  </w:num>
  <w:num w:numId="11" w16cid:durableId="561020200">
    <w:abstractNumId w:val="16"/>
  </w:num>
  <w:num w:numId="12" w16cid:durableId="1813401013">
    <w:abstractNumId w:val="22"/>
  </w:num>
  <w:num w:numId="13" w16cid:durableId="1953710285">
    <w:abstractNumId w:val="29"/>
  </w:num>
  <w:num w:numId="14" w16cid:durableId="2061857009">
    <w:abstractNumId w:val="27"/>
  </w:num>
  <w:num w:numId="15" w16cid:durableId="1706834954">
    <w:abstractNumId w:val="25"/>
  </w:num>
  <w:num w:numId="16" w16cid:durableId="619651317">
    <w:abstractNumId w:val="11"/>
  </w:num>
  <w:num w:numId="17" w16cid:durableId="516316149">
    <w:abstractNumId w:val="17"/>
  </w:num>
  <w:num w:numId="18" w16cid:durableId="1905945676">
    <w:abstractNumId w:val="26"/>
  </w:num>
  <w:num w:numId="19" w16cid:durableId="1236234218">
    <w:abstractNumId w:val="9"/>
  </w:num>
  <w:num w:numId="20" w16cid:durableId="2073456029">
    <w:abstractNumId w:val="19"/>
  </w:num>
  <w:num w:numId="21" w16cid:durableId="2009795421">
    <w:abstractNumId w:val="20"/>
  </w:num>
  <w:num w:numId="22" w16cid:durableId="1561818038">
    <w:abstractNumId w:val="12"/>
  </w:num>
  <w:num w:numId="23" w16cid:durableId="1522039813">
    <w:abstractNumId w:val="30"/>
  </w:num>
  <w:num w:numId="24" w16cid:durableId="1732120145">
    <w:abstractNumId w:val="15"/>
  </w:num>
  <w:num w:numId="25" w16cid:durableId="277488093">
    <w:abstractNumId w:val="21"/>
  </w:num>
  <w:num w:numId="26" w16cid:durableId="537738429">
    <w:abstractNumId w:val="28"/>
  </w:num>
  <w:num w:numId="27" w16cid:durableId="452016538">
    <w:abstractNumId w:val="33"/>
  </w:num>
  <w:num w:numId="28" w16cid:durableId="2035687933">
    <w:abstractNumId w:val="34"/>
  </w:num>
  <w:num w:numId="29" w16cid:durableId="1476410605">
    <w:abstractNumId w:val="14"/>
  </w:num>
  <w:num w:numId="30" w16cid:durableId="649136594">
    <w:abstractNumId w:val="10"/>
  </w:num>
  <w:num w:numId="31" w16cid:durableId="2090232331">
    <w:abstractNumId w:val="23"/>
  </w:num>
  <w:num w:numId="32" w16cid:durableId="1906797276">
    <w:abstractNumId w:val="31"/>
  </w:num>
  <w:num w:numId="33" w16cid:durableId="1516769284">
    <w:abstractNumId w:val="18"/>
  </w:num>
  <w:num w:numId="34" w16cid:durableId="1492257479">
    <w:abstractNumId w:val="24"/>
  </w:num>
  <w:num w:numId="35" w16cid:durableId="156506825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DA7"/>
    <w:rsid w:val="00034616"/>
    <w:rsid w:val="0006063C"/>
    <w:rsid w:val="000D07FF"/>
    <w:rsid w:val="0015074B"/>
    <w:rsid w:val="001A648E"/>
    <w:rsid w:val="0029639D"/>
    <w:rsid w:val="00300FBA"/>
    <w:rsid w:val="0032576D"/>
    <w:rsid w:val="00326F90"/>
    <w:rsid w:val="003C0DAF"/>
    <w:rsid w:val="003F697F"/>
    <w:rsid w:val="0072710F"/>
    <w:rsid w:val="007479D0"/>
    <w:rsid w:val="007F7A96"/>
    <w:rsid w:val="008017B2"/>
    <w:rsid w:val="00842F5D"/>
    <w:rsid w:val="0091376D"/>
    <w:rsid w:val="009B426F"/>
    <w:rsid w:val="00A80F56"/>
    <w:rsid w:val="00AA1D8D"/>
    <w:rsid w:val="00AF02FE"/>
    <w:rsid w:val="00B47730"/>
    <w:rsid w:val="00BB18F7"/>
    <w:rsid w:val="00CB0664"/>
    <w:rsid w:val="00CF1240"/>
    <w:rsid w:val="00E03DE6"/>
    <w:rsid w:val="00EC2341"/>
    <w:rsid w:val="00EC63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A9CD98"/>
  <w14:defaultImageDpi w14:val="300"/>
  <w15:docId w15:val="{72283C1A-C0C3-4419-BD58-9E9102EA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C0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HTMLCode">
    <w:name w:val="HTML Code"/>
    <w:basedOn w:val="DefaultParagraphFont"/>
    <w:uiPriority w:val="99"/>
    <w:semiHidden/>
    <w:unhideWhenUsed/>
    <w:rsid w:val="003C0D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0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e-I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0DAF"/>
    <w:rPr>
      <w:rFonts w:ascii="Courier New" w:eastAsia="Times New Roman" w:hAnsi="Courier New" w:cs="Courier New"/>
      <w:sz w:val="20"/>
      <w:szCs w:val="20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6</cp:revision>
  <dcterms:created xsi:type="dcterms:W3CDTF">2025-09-02T08:18:00Z</dcterms:created>
  <dcterms:modified xsi:type="dcterms:W3CDTF">2025-11-11T12:41:00Z</dcterms:modified>
  <cp:category/>
</cp:coreProperties>
</file>