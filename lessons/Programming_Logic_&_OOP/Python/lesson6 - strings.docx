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8055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מחרוזות (</w:t>
      </w:r>
      <w:r w:rsidRPr="00AE623E">
        <w:rPr>
          <w:rFonts w:asciiTheme="minorBidi" w:hAnsiTheme="minorBidi"/>
          <w:b/>
          <w:bCs/>
        </w:rPr>
        <w:t>Strings</w:t>
      </w:r>
      <w:r w:rsidRPr="00AE623E">
        <w:rPr>
          <w:rFonts w:asciiTheme="minorBidi" w:hAnsiTheme="minorBidi"/>
          <w:b/>
          <w:bCs/>
          <w:rtl/>
          <w:lang w:bidi="he-IL"/>
        </w:rPr>
        <w:t>)</w:t>
      </w:r>
    </w:p>
    <w:p w14:paraId="17200A0F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שיעור 8 – מבוא למחרוזות (</w:t>
      </w:r>
      <w:r w:rsidRPr="00AE623E">
        <w:rPr>
          <w:rFonts w:asciiTheme="minorBidi" w:hAnsiTheme="minorBidi"/>
          <w:b/>
          <w:bCs/>
        </w:rPr>
        <w:t>Strings</w:t>
      </w:r>
      <w:r w:rsidRPr="00AE623E">
        <w:rPr>
          <w:rFonts w:asciiTheme="minorBidi" w:hAnsiTheme="minorBidi"/>
          <w:b/>
          <w:bCs/>
          <w:rtl/>
          <w:lang w:bidi="he-IL"/>
        </w:rPr>
        <w:t>)</w:t>
      </w:r>
    </w:p>
    <w:p w14:paraId="432E985F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>מטרות הלמידה:</w:t>
      </w:r>
    </w:p>
    <w:p w14:paraId="6D9853D1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>להבין מהי מחרוזת, כיצד להדפיס טקסטים, לחבר מחרוזות, לחשב אורך (</w:t>
      </w:r>
      <w:r w:rsidRPr="00AE623E">
        <w:rPr>
          <w:rFonts w:asciiTheme="minorBidi" w:hAnsiTheme="minorBidi"/>
          <w:b/>
        </w:rPr>
        <w:t>len</w:t>
      </w:r>
      <w:r w:rsidRPr="00AE623E">
        <w:rPr>
          <w:rFonts w:asciiTheme="minorBidi" w:hAnsiTheme="minorBidi"/>
          <w:b/>
          <w:rtl/>
          <w:lang w:bidi="he-IL"/>
        </w:rPr>
        <w:t>), ולהמיר מספרים לטקסט (</w:t>
      </w:r>
      <w:r w:rsidRPr="00AE623E">
        <w:rPr>
          <w:rFonts w:asciiTheme="minorBidi" w:hAnsiTheme="minorBidi"/>
          <w:b/>
        </w:rPr>
        <w:t>str</w:t>
      </w:r>
      <w:r w:rsidRPr="00AE623E">
        <w:rPr>
          <w:rFonts w:asciiTheme="minorBidi" w:hAnsiTheme="minorBidi"/>
          <w:b/>
          <w:rtl/>
          <w:lang w:bidi="he-IL"/>
        </w:rPr>
        <w:t>).</w:t>
      </w:r>
    </w:p>
    <w:p w14:paraId="07D47AEE" w14:textId="18B5BCA5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7D7CB5A1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דוגמאות:</w:t>
      </w:r>
    </w:p>
    <w:p w14:paraId="3450D208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name = "Netanel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1B96502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print("Hello", name)</w:t>
      </w:r>
    </w:p>
    <w:p w14:paraId="708DBA70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first, last = "Dana", "Cohen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0836457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print("My name is " + first + " " + last)</w:t>
      </w:r>
    </w:p>
    <w:p w14:paraId="25139390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age = 16</w:t>
      </w:r>
    </w:p>
    <w:p w14:paraId="7B10D10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print("I am " + str(age) + " years old")</w:t>
      </w:r>
    </w:p>
    <w:p w14:paraId="4F2FF1F4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print("Length:", len(name))</w:t>
      </w:r>
    </w:p>
    <w:p w14:paraId="7D61F394" w14:textId="0F12B393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31CA8215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תרגול בכיתה:</w:t>
      </w:r>
    </w:p>
    <w:p w14:paraId="40ED2949" w14:textId="77777777" w:rsidR="00AE623E" w:rsidRPr="00AE623E" w:rsidRDefault="00AE623E" w:rsidP="00AE623E">
      <w:pPr>
        <w:numPr>
          <w:ilvl w:val="0"/>
          <w:numId w:val="10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כרטיס ביקור:</w:t>
      </w:r>
      <w:r w:rsidRPr="00AE623E">
        <w:rPr>
          <w:rFonts w:asciiTheme="minorBidi" w:hAnsiTheme="minorBidi"/>
          <w:b/>
          <w:rtl/>
          <w:lang w:bidi="he-IL"/>
        </w:rPr>
        <w:t xml:space="preserve"> קלוט שם וגיל והדפס משפט מלא.</w:t>
      </w:r>
    </w:p>
    <w:p w14:paraId="65559E33" w14:textId="77777777" w:rsidR="00AE623E" w:rsidRPr="00AE623E" w:rsidRDefault="00AE623E" w:rsidP="00AE623E">
      <w:pPr>
        <w:numPr>
          <w:ilvl w:val="0"/>
          <w:numId w:val="10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חיבור מחרוזות:</w:t>
      </w:r>
      <w:r w:rsidRPr="00AE623E">
        <w:rPr>
          <w:rFonts w:asciiTheme="minorBidi" w:hAnsiTheme="minorBidi"/>
          <w:b/>
          <w:rtl/>
          <w:lang w:bidi="he-IL"/>
        </w:rPr>
        <w:t xml:space="preserve"> חבר שלוש מחרוזות למשפט אחד.</w:t>
      </w:r>
    </w:p>
    <w:p w14:paraId="20A2EBB6" w14:textId="77777777" w:rsidR="00AE623E" w:rsidRPr="00AE623E" w:rsidRDefault="00AE623E" w:rsidP="00AE623E">
      <w:pPr>
        <w:numPr>
          <w:ilvl w:val="0"/>
          <w:numId w:val="10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אורך שם:</w:t>
      </w:r>
      <w:r w:rsidRPr="00AE623E">
        <w:rPr>
          <w:rFonts w:asciiTheme="minorBidi" w:hAnsiTheme="minorBidi"/>
          <w:b/>
          <w:rtl/>
          <w:lang w:bidi="he-IL"/>
        </w:rPr>
        <w:t xml:space="preserve"> קלוט שם והדפס כמה תווים יש בו (</w:t>
      </w:r>
      <w:r w:rsidRPr="00AE623E">
        <w:rPr>
          <w:rFonts w:asciiTheme="minorBidi" w:hAnsiTheme="minorBidi"/>
          <w:b/>
        </w:rPr>
        <w:t>len</w:t>
      </w:r>
      <w:r w:rsidRPr="00AE623E">
        <w:rPr>
          <w:rFonts w:asciiTheme="minorBidi" w:hAnsiTheme="minorBidi"/>
          <w:b/>
          <w:rtl/>
          <w:lang w:bidi="he-IL"/>
        </w:rPr>
        <w:t>).</w:t>
      </w:r>
    </w:p>
    <w:p w14:paraId="25396F26" w14:textId="77777777" w:rsidR="00AE623E" w:rsidRPr="00AE623E" w:rsidRDefault="00AE623E" w:rsidP="00AE623E">
      <w:pPr>
        <w:numPr>
          <w:ilvl w:val="0"/>
          <w:numId w:val="10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הדפסה מפוצלת:</w:t>
      </w:r>
      <w:r w:rsidRPr="00AE623E">
        <w:rPr>
          <w:rFonts w:asciiTheme="minorBidi" w:hAnsiTheme="minorBidi"/>
          <w:b/>
          <w:rtl/>
          <w:lang w:bidi="he-IL"/>
        </w:rPr>
        <w:t xml:space="preserve"> הדפס '</w:t>
      </w:r>
      <w:r w:rsidRPr="00AE623E">
        <w:rPr>
          <w:rFonts w:asciiTheme="minorBidi" w:hAnsiTheme="minorBidi"/>
          <w:b/>
        </w:rPr>
        <w:t>Python is fun</w:t>
      </w:r>
      <w:r w:rsidRPr="00AE623E">
        <w:rPr>
          <w:rFonts w:asciiTheme="minorBidi" w:hAnsiTheme="minorBidi"/>
          <w:b/>
          <w:rtl/>
          <w:lang w:bidi="he-IL"/>
        </w:rPr>
        <w:t>!' משלוש מחרוזות נפרדות.</w:t>
      </w:r>
    </w:p>
    <w:p w14:paraId="2769C9F7" w14:textId="5B7FD9A1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2075D54F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שיעורי בית:</w:t>
      </w:r>
    </w:p>
    <w:p w14:paraId="6385039A" w14:textId="77777777" w:rsidR="00AE623E" w:rsidRPr="00AE623E" w:rsidRDefault="00AE623E" w:rsidP="00AE623E">
      <w:pPr>
        <w:numPr>
          <w:ilvl w:val="0"/>
          <w:numId w:val="11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שם כפול:</w:t>
      </w:r>
      <w:r w:rsidRPr="00AE623E">
        <w:rPr>
          <w:rFonts w:asciiTheme="minorBidi" w:hAnsiTheme="minorBidi"/>
          <w:b/>
          <w:rtl/>
          <w:lang w:bidi="he-IL"/>
        </w:rPr>
        <w:t xml:space="preserve"> קלוט שם והדפס אותו פעמיים עם רווח ביניהן.</w:t>
      </w:r>
    </w:p>
    <w:p w14:paraId="00E804DD" w14:textId="77777777" w:rsidR="00AE623E" w:rsidRPr="00AE623E" w:rsidRDefault="00AE623E" w:rsidP="00AE623E">
      <w:pPr>
        <w:numPr>
          <w:ilvl w:val="0"/>
          <w:numId w:val="11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הודעה מובנית:</w:t>
      </w:r>
      <w:r w:rsidRPr="00AE623E">
        <w:rPr>
          <w:rFonts w:asciiTheme="minorBidi" w:hAnsiTheme="minorBidi"/>
          <w:b/>
          <w:rtl/>
          <w:lang w:bidi="he-IL"/>
        </w:rPr>
        <w:t xml:space="preserve"> הפק את הודעת '</w:t>
      </w:r>
      <w:r w:rsidRPr="00AE623E">
        <w:rPr>
          <w:rFonts w:asciiTheme="minorBidi" w:hAnsiTheme="minorBidi"/>
          <w:b/>
        </w:rPr>
        <w:t>Welcome Dana from Tel Aviv</w:t>
      </w:r>
      <w:r w:rsidRPr="00AE623E">
        <w:rPr>
          <w:rFonts w:asciiTheme="minorBidi" w:hAnsiTheme="minorBidi"/>
          <w:b/>
          <w:rtl/>
          <w:lang w:bidi="he-IL"/>
        </w:rPr>
        <w:t>!'.</w:t>
      </w:r>
    </w:p>
    <w:p w14:paraId="600F448F" w14:textId="77777777" w:rsidR="00AE623E" w:rsidRPr="00AE623E" w:rsidRDefault="00AE623E" w:rsidP="00AE623E">
      <w:pPr>
        <w:numPr>
          <w:ilvl w:val="0"/>
          <w:numId w:val="11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אורך משפט:</w:t>
      </w:r>
      <w:r w:rsidRPr="00AE623E">
        <w:rPr>
          <w:rFonts w:asciiTheme="minorBidi" w:hAnsiTheme="minorBidi"/>
          <w:b/>
          <w:rtl/>
          <w:lang w:bidi="he-IL"/>
        </w:rPr>
        <w:t xml:space="preserve"> חשב והדפס את אורך משפט שהמשתמש מקליד.</w:t>
      </w:r>
    </w:p>
    <w:p w14:paraId="44C61D95" w14:textId="77777777" w:rsidR="00AE623E" w:rsidRPr="00AE623E" w:rsidRDefault="00AE623E" w:rsidP="00AE623E">
      <w:pPr>
        <w:numPr>
          <w:ilvl w:val="0"/>
          <w:numId w:val="11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חיבור מילים:</w:t>
      </w:r>
      <w:r w:rsidRPr="00AE623E">
        <w:rPr>
          <w:rFonts w:asciiTheme="minorBidi" w:hAnsiTheme="minorBidi"/>
          <w:b/>
          <w:rtl/>
          <w:lang w:bidi="he-IL"/>
        </w:rPr>
        <w:t xml:space="preserve"> חבר ארבע מילים שונות למשפט אחד שלם.</w:t>
      </w:r>
    </w:p>
    <w:p w14:paraId="7F69B730" w14:textId="52CCDD6A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11C58B58" w14:textId="185702E0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lastRenderedPageBreak/>
        <w:t>עבודה עם מחרוזות, לולאות, תנאים ומתודות</w:t>
      </w:r>
    </w:p>
    <w:p w14:paraId="627F5EEC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>מטרות:</w:t>
      </w:r>
    </w:p>
    <w:p w14:paraId="4B69672A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לעבור על תווים במחרוזת בעזרת </w:t>
      </w:r>
      <w:r w:rsidRPr="00AE623E">
        <w:rPr>
          <w:rFonts w:asciiTheme="minorBidi" w:hAnsiTheme="minorBidi"/>
          <w:b/>
        </w:rPr>
        <w:t>for</w:t>
      </w:r>
      <w:r w:rsidRPr="00AE623E">
        <w:rPr>
          <w:rFonts w:asciiTheme="minorBidi" w:hAnsiTheme="minorBidi"/>
          <w:b/>
          <w:rtl/>
          <w:lang w:bidi="he-IL"/>
        </w:rPr>
        <w:t>, להשתמש בתנאים (</w:t>
      </w:r>
      <w:r w:rsidRPr="00AE623E">
        <w:rPr>
          <w:rFonts w:asciiTheme="minorBidi" w:hAnsiTheme="minorBidi"/>
          <w:b/>
        </w:rPr>
        <w:t>if</w:t>
      </w:r>
      <w:r w:rsidRPr="00AE623E">
        <w:rPr>
          <w:rFonts w:asciiTheme="minorBidi" w:hAnsiTheme="minorBidi"/>
          <w:b/>
          <w:rtl/>
          <w:lang w:bidi="he-IL"/>
        </w:rPr>
        <w:t xml:space="preserve">) לבדוק תווים, לבצע השוואות בין מחרוזות, לבדוק חברות עם </w:t>
      </w:r>
      <w:r w:rsidRPr="00AE623E">
        <w:rPr>
          <w:rFonts w:asciiTheme="minorBidi" w:hAnsiTheme="minorBidi"/>
          <w:b/>
        </w:rPr>
        <w:t>in</w:t>
      </w:r>
      <w:r w:rsidRPr="00AE623E">
        <w:rPr>
          <w:rFonts w:asciiTheme="minorBidi" w:hAnsiTheme="minorBidi"/>
          <w:b/>
          <w:rtl/>
          <w:lang w:bidi="he-IL"/>
        </w:rPr>
        <w:t>, ולהשתמש במתודות שימושיות.</w:t>
      </w:r>
    </w:p>
    <w:p w14:paraId="25A79186" w14:textId="5D161D45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28867E4C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 xml:space="preserve">מעבר על תווים בלולאת </w:t>
      </w:r>
      <w:r w:rsidRPr="00AE623E">
        <w:rPr>
          <w:rFonts w:asciiTheme="minorBidi" w:hAnsiTheme="minorBidi"/>
          <w:b/>
          <w:bCs/>
        </w:rPr>
        <w:t>for</w:t>
      </w:r>
      <w:r w:rsidRPr="00AE623E">
        <w:rPr>
          <w:rFonts w:asciiTheme="minorBidi" w:hAnsiTheme="minorBidi"/>
          <w:b/>
          <w:bCs/>
          <w:rtl/>
          <w:lang w:bidi="he-IL"/>
        </w:rPr>
        <w:t>:</w:t>
      </w:r>
    </w:p>
    <w:p w14:paraId="4AA8016D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word = "banana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2A4B87F1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for ch in word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2EAAFE1F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print(ch)</w:t>
      </w:r>
    </w:p>
    <w:p w14:paraId="70E3AF5E" w14:textId="346DCE5D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69CBAD9F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תנאי בתוך לולאה:</w:t>
      </w:r>
    </w:p>
    <w:p w14:paraId="45D08BFF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text = "abracadabra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6C978A4E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count_a = 0</w:t>
      </w:r>
    </w:p>
    <w:p w14:paraId="0CA1B5EB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32CCBB48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for ch in text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73399AD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if ch == "a</w:t>
      </w:r>
      <w:r w:rsidRPr="00AE623E">
        <w:rPr>
          <w:rFonts w:asciiTheme="minorBidi" w:hAnsiTheme="minorBidi"/>
          <w:b/>
          <w:rtl/>
          <w:lang w:bidi="he-IL"/>
        </w:rPr>
        <w:t>":</w:t>
      </w:r>
    </w:p>
    <w:p w14:paraId="03F6E4B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count_a += 1</w:t>
      </w:r>
    </w:p>
    <w:p w14:paraId="31B1A8AF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07A117BF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print(count_a)</w:t>
      </w:r>
    </w:p>
    <w:p w14:paraId="4A18A984" w14:textId="739287A5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2F2C1076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השוואת מחרוזות:</w:t>
      </w:r>
    </w:p>
    <w:p w14:paraId="48803AB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print("Hi" == "hi")</w:t>
      </w:r>
      <w:r w:rsidRPr="00AE623E">
        <w:rPr>
          <w:rFonts w:asciiTheme="minorBidi" w:hAnsiTheme="minorBidi"/>
          <w:b/>
          <w:rtl/>
          <w:lang w:bidi="he-IL"/>
        </w:rPr>
        <w:t xml:space="preserve">      # </w:t>
      </w:r>
      <w:r w:rsidRPr="00AE623E">
        <w:rPr>
          <w:rFonts w:asciiTheme="minorBidi" w:hAnsiTheme="minorBidi"/>
          <w:b/>
        </w:rPr>
        <w:t>False</w:t>
      </w:r>
    </w:p>
    <w:p w14:paraId="7A5A1D2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print("Yes".lower() == "yes") # True</w:t>
      </w:r>
    </w:p>
    <w:p w14:paraId="6E1D5FB8" w14:textId="7BCF85D2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print("apple</w:t>
      </w:r>
      <w:r w:rsidRPr="00AE623E">
        <w:rPr>
          <w:rFonts w:asciiTheme="minorBidi" w:hAnsiTheme="minorBidi"/>
          <w:b/>
          <w:rtl/>
          <w:lang w:bidi="he-IL"/>
        </w:rPr>
        <w:t>"</w:t>
      </w:r>
      <w:r w:rsidR="00266309">
        <w:rPr>
          <w:rFonts w:asciiTheme="minorBidi" w:hAnsiTheme="minorBidi" w:hint="cs"/>
          <w:b/>
          <w:rtl/>
          <w:lang w:bidi="he-IL"/>
        </w:rPr>
        <w:t xml:space="preserve"> &gt; </w:t>
      </w:r>
      <w:r w:rsidRPr="00AE623E">
        <w:rPr>
          <w:rFonts w:asciiTheme="minorBidi" w:hAnsiTheme="minorBidi"/>
          <w:b/>
          <w:rtl/>
          <w:lang w:bidi="he-IL"/>
        </w:rPr>
        <w:t>"</w:t>
      </w:r>
      <w:r w:rsidRPr="00AE623E">
        <w:rPr>
          <w:rFonts w:asciiTheme="minorBidi" w:hAnsiTheme="minorBidi"/>
          <w:b/>
        </w:rPr>
        <w:t>banana</w:t>
      </w:r>
      <w:r>
        <w:rPr>
          <w:rFonts w:asciiTheme="minorBidi" w:hAnsiTheme="minorBidi"/>
          <w:b/>
        </w:rPr>
        <w:t>”</w:t>
      </w:r>
      <w:r>
        <w:rPr>
          <w:rFonts w:asciiTheme="minorBidi" w:hAnsiTheme="minorBidi"/>
          <w:b/>
          <w:lang w:bidi="he-IL"/>
        </w:rPr>
        <w:t>) #True</w:t>
      </w:r>
    </w:p>
    <w:p w14:paraId="77EE0E1A" w14:textId="576AB82E" w:rsidR="00AE623E" w:rsidRDefault="00AE623E" w:rsidP="00AE623E">
      <w:pPr>
        <w:bidi/>
        <w:rPr>
          <w:rFonts w:asciiTheme="minorBidi" w:hAnsiTheme="minorBidi"/>
          <w:b/>
        </w:rPr>
      </w:pPr>
    </w:p>
    <w:p w14:paraId="1640D896" w14:textId="77777777" w:rsidR="00AE623E" w:rsidRDefault="00AE623E" w:rsidP="00AE623E">
      <w:pPr>
        <w:bidi/>
        <w:rPr>
          <w:rFonts w:asciiTheme="minorBidi" w:hAnsiTheme="minorBidi"/>
          <w:b/>
        </w:rPr>
      </w:pPr>
    </w:p>
    <w:p w14:paraId="2ED83A7A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029FE9D2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lastRenderedPageBreak/>
        <w:t>בדיקת חברות במחרוזת (</w:t>
      </w:r>
      <w:r w:rsidRPr="00AE623E">
        <w:rPr>
          <w:rFonts w:asciiTheme="minorBidi" w:hAnsiTheme="minorBidi"/>
          <w:b/>
          <w:bCs/>
        </w:rPr>
        <w:t>in</w:t>
      </w:r>
      <w:r w:rsidRPr="00AE623E">
        <w:rPr>
          <w:rFonts w:asciiTheme="minorBidi" w:hAnsiTheme="minorBidi"/>
          <w:b/>
          <w:bCs/>
          <w:rtl/>
          <w:lang w:bidi="he-IL"/>
        </w:rPr>
        <w:t xml:space="preserve"> / </w:t>
      </w:r>
      <w:r w:rsidRPr="00AE623E">
        <w:rPr>
          <w:rFonts w:asciiTheme="minorBidi" w:hAnsiTheme="minorBidi"/>
          <w:b/>
          <w:bCs/>
        </w:rPr>
        <w:t>not in</w:t>
      </w:r>
      <w:r w:rsidRPr="00AE623E">
        <w:rPr>
          <w:rFonts w:asciiTheme="minorBidi" w:hAnsiTheme="minorBidi"/>
          <w:b/>
          <w:bCs/>
          <w:rtl/>
          <w:lang w:bidi="he-IL"/>
        </w:rPr>
        <w:t>):</w:t>
      </w:r>
    </w:p>
    <w:p w14:paraId="4BD9BFD5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vowels = "aeiou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7BA11E1A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s = "education</w:t>
      </w:r>
      <w:r w:rsidRPr="00AE623E">
        <w:rPr>
          <w:rFonts w:asciiTheme="minorBidi" w:hAnsiTheme="minorBidi"/>
          <w:b/>
          <w:rtl/>
          <w:lang w:bidi="he-IL"/>
        </w:rPr>
        <w:t>"</w:t>
      </w:r>
    </w:p>
    <w:p w14:paraId="6F0CC67A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count_vowels = 0</w:t>
      </w:r>
    </w:p>
    <w:p w14:paraId="58271A0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6F1F3591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for ch in s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1B56FB82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if ch in vowels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72FB5934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count_vowels += 1</w:t>
      </w:r>
    </w:p>
    <w:p w14:paraId="2F9A1BD3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462A31E9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print("Vowels:", count_vowels)</w:t>
      </w:r>
    </w:p>
    <w:p w14:paraId="5BC9A3B1" w14:textId="30B2EDB4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6199944A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מתודות נפוצות במחרוזות:</w:t>
      </w:r>
    </w:p>
    <w:p w14:paraId="5BDAD6AA" w14:textId="28CBDF12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lower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upper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count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replace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find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startswith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endswith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strip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isdigit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 xml:space="preserve">, </w:t>
      </w:r>
      <w:r w:rsidRPr="00AE623E">
        <w:rPr>
          <w:rFonts w:asciiTheme="minorBidi" w:hAnsiTheme="minorBidi"/>
          <w:b/>
        </w:rPr>
        <w:t>isalpha</w:t>
      </w:r>
      <w:r w:rsidRPr="00AE623E">
        <w:rPr>
          <w:rFonts w:asciiTheme="minorBidi" w:hAnsiTheme="minorBidi"/>
          <w:b/>
          <w:rtl/>
          <w:lang w:bidi="he-IL"/>
        </w:rPr>
        <w:t>()</w:t>
      </w:r>
      <w:r>
        <w:rPr>
          <w:rFonts w:asciiTheme="minorBidi" w:hAnsiTheme="minorBidi"/>
          <w:b/>
          <w:lang w:bidi="he-IL"/>
        </w:rPr>
        <w:t>.</w:t>
      </w:r>
    </w:p>
    <w:p w14:paraId="756A144B" w14:textId="5B55CCE9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272ADCDB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4B0E16E4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33DE0EC5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5C308C25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5CE74EAB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1625E41C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6F6B7828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1E51F552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474EC1B5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0730FF8F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1B356EFC" w14:textId="77777777" w:rsidR="00AE623E" w:rsidRDefault="00AE623E" w:rsidP="00AE623E">
      <w:pPr>
        <w:bidi/>
        <w:rPr>
          <w:rFonts w:asciiTheme="minorBidi" w:hAnsiTheme="minorBidi"/>
          <w:b/>
          <w:lang w:bidi="he-IL"/>
        </w:rPr>
      </w:pPr>
    </w:p>
    <w:p w14:paraId="5FB9DCDC" w14:textId="77777777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0199679A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lastRenderedPageBreak/>
        <w:t>דוגמה – ניתוח טקסט:</w:t>
      </w:r>
    </w:p>
    <w:p w14:paraId="7528373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text = "Hello World 123</w:t>
      </w:r>
      <w:r w:rsidRPr="00AE623E">
        <w:rPr>
          <w:rFonts w:asciiTheme="minorBidi" w:hAnsiTheme="minorBidi"/>
          <w:b/>
          <w:rtl/>
          <w:lang w:bidi="he-IL"/>
        </w:rPr>
        <w:t>!"</w:t>
      </w:r>
    </w:p>
    <w:p w14:paraId="22DB22A2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letters = digits = spaces = others = 0</w:t>
      </w:r>
    </w:p>
    <w:p w14:paraId="4BCC6436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7B2D50C4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for ch in text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148077A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if ch.isalpha</w:t>
      </w:r>
      <w:r w:rsidRPr="00AE623E">
        <w:rPr>
          <w:rFonts w:asciiTheme="minorBidi" w:hAnsiTheme="minorBidi"/>
          <w:b/>
          <w:rtl/>
          <w:lang w:bidi="he-IL"/>
        </w:rPr>
        <w:t>():</w:t>
      </w:r>
    </w:p>
    <w:p w14:paraId="1F7AEC4E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letters += 1</w:t>
      </w:r>
    </w:p>
    <w:p w14:paraId="49C82D60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elif ch.isdigit</w:t>
      </w:r>
      <w:r w:rsidRPr="00AE623E">
        <w:rPr>
          <w:rFonts w:asciiTheme="minorBidi" w:hAnsiTheme="minorBidi"/>
          <w:b/>
          <w:rtl/>
          <w:lang w:bidi="he-IL"/>
        </w:rPr>
        <w:t>():</w:t>
      </w:r>
    </w:p>
    <w:p w14:paraId="1F8188D4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digits += 1</w:t>
      </w:r>
    </w:p>
    <w:p w14:paraId="476AF565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elif ch</w:t>
      </w:r>
      <w:r w:rsidRPr="00AE623E">
        <w:rPr>
          <w:rFonts w:asciiTheme="minorBidi" w:hAnsiTheme="minorBidi"/>
          <w:b/>
          <w:rtl/>
          <w:lang w:bidi="he-IL"/>
        </w:rPr>
        <w:t xml:space="preserve"> == " ":</w:t>
      </w:r>
    </w:p>
    <w:p w14:paraId="6D550F5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spaces += 1</w:t>
      </w:r>
    </w:p>
    <w:p w14:paraId="733B3D4C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</w:t>
      </w:r>
      <w:r w:rsidRPr="00AE623E">
        <w:rPr>
          <w:rFonts w:asciiTheme="minorBidi" w:hAnsiTheme="minorBidi"/>
          <w:b/>
        </w:rPr>
        <w:t>else</w:t>
      </w:r>
      <w:r w:rsidRPr="00AE623E">
        <w:rPr>
          <w:rFonts w:asciiTheme="minorBidi" w:hAnsiTheme="minorBidi"/>
          <w:b/>
          <w:rtl/>
          <w:lang w:bidi="he-IL"/>
        </w:rPr>
        <w:t>:</w:t>
      </w:r>
    </w:p>
    <w:p w14:paraId="42AB76A2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rtl/>
          <w:lang w:bidi="he-IL"/>
        </w:rPr>
        <w:t xml:space="preserve">        </w:t>
      </w:r>
      <w:r w:rsidRPr="00AE623E">
        <w:rPr>
          <w:rFonts w:asciiTheme="minorBidi" w:hAnsiTheme="minorBidi"/>
          <w:b/>
        </w:rPr>
        <w:t>others += 1</w:t>
      </w:r>
    </w:p>
    <w:p w14:paraId="46F2FF97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</w:p>
    <w:p w14:paraId="73441C6B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print("Letters:", letters)</w:t>
      </w:r>
    </w:p>
    <w:p w14:paraId="1703298A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print("Digits:", digits)</w:t>
      </w:r>
    </w:p>
    <w:p w14:paraId="6F5D3F90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print("Spaces:", spaces)</w:t>
      </w:r>
    </w:p>
    <w:p w14:paraId="675C6C80" w14:textId="77777777" w:rsidR="00AE623E" w:rsidRPr="00AE623E" w:rsidRDefault="00AE623E" w:rsidP="00AE623E">
      <w:pPr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</w:rPr>
        <w:t>print("Others:", others)</w:t>
      </w:r>
    </w:p>
    <w:p w14:paraId="5FBB47A2" w14:textId="27EE42BE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2EB80997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תרגול בכיתה:</w:t>
      </w:r>
    </w:p>
    <w:p w14:paraId="6554A35F" w14:textId="77777777" w:rsidR="00AE623E" w:rsidRPr="00AE623E" w:rsidRDefault="00AE623E" w:rsidP="00AE623E">
      <w:pPr>
        <w:numPr>
          <w:ilvl w:val="0"/>
          <w:numId w:val="12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ספירת תנועות:</w:t>
      </w:r>
      <w:r w:rsidRPr="00AE623E">
        <w:rPr>
          <w:rFonts w:asciiTheme="minorBidi" w:hAnsiTheme="minorBidi"/>
          <w:b/>
          <w:rtl/>
          <w:lang w:bidi="he-IL"/>
        </w:rPr>
        <w:t xml:space="preserve"> ספרו תנועות במחרוזת (</w:t>
      </w:r>
      <w:r w:rsidRPr="00AE623E">
        <w:rPr>
          <w:rFonts w:asciiTheme="minorBidi" w:hAnsiTheme="minorBidi"/>
          <w:b/>
        </w:rPr>
        <w:t>aeiou</w:t>
      </w:r>
      <w:r w:rsidRPr="00AE623E">
        <w:rPr>
          <w:rFonts w:asciiTheme="minorBidi" w:hAnsiTheme="minorBidi"/>
          <w:b/>
          <w:rtl/>
          <w:lang w:bidi="he-IL"/>
        </w:rPr>
        <w:t>) ללא תלות ברישיות.</w:t>
      </w:r>
    </w:p>
    <w:p w14:paraId="7B0C5238" w14:textId="77777777" w:rsidR="00AE623E" w:rsidRPr="00AE623E" w:rsidRDefault="00AE623E" w:rsidP="00AE623E">
      <w:pPr>
        <w:numPr>
          <w:ilvl w:val="0"/>
          <w:numId w:val="12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הדפסת ספרות:</w:t>
      </w:r>
      <w:r w:rsidRPr="00AE623E">
        <w:rPr>
          <w:rFonts w:asciiTheme="minorBidi" w:hAnsiTheme="minorBidi"/>
          <w:b/>
          <w:rtl/>
          <w:lang w:bidi="he-IL"/>
        </w:rPr>
        <w:t xml:space="preserve"> הדפיסו רק ספרות מתוך טקסט (באמצעות </w:t>
      </w:r>
      <w:r w:rsidRPr="00AE623E">
        <w:rPr>
          <w:rFonts w:asciiTheme="minorBidi" w:hAnsiTheme="minorBidi"/>
          <w:b/>
        </w:rPr>
        <w:t>isdigit</w:t>
      </w:r>
      <w:r w:rsidRPr="00AE623E">
        <w:rPr>
          <w:rFonts w:asciiTheme="minorBidi" w:hAnsiTheme="minorBidi"/>
          <w:b/>
          <w:rtl/>
          <w:lang w:bidi="he-IL"/>
        </w:rPr>
        <w:t xml:space="preserve"> או </w:t>
      </w:r>
      <w:r w:rsidRPr="00AE623E">
        <w:rPr>
          <w:rFonts w:asciiTheme="minorBidi" w:hAnsiTheme="minorBidi"/>
          <w:b/>
        </w:rPr>
        <w:t>if ch in</w:t>
      </w:r>
      <w:r w:rsidRPr="00AE623E">
        <w:rPr>
          <w:rFonts w:asciiTheme="minorBidi" w:hAnsiTheme="minorBidi"/>
          <w:b/>
          <w:rtl/>
          <w:lang w:bidi="he-IL"/>
        </w:rPr>
        <w:t>).</w:t>
      </w:r>
    </w:p>
    <w:p w14:paraId="22BB1EF7" w14:textId="77777777" w:rsidR="00AE623E" w:rsidRPr="00AE623E" w:rsidRDefault="00AE623E" w:rsidP="00AE623E">
      <w:pPr>
        <w:numPr>
          <w:ilvl w:val="0"/>
          <w:numId w:val="12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השוואת תשובות:</w:t>
      </w:r>
      <w:r w:rsidRPr="00AE623E">
        <w:rPr>
          <w:rFonts w:asciiTheme="minorBidi" w:hAnsiTheme="minorBidi"/>
          <w:b/>
          <w:rtl/>
          <w:lang w:bidi="he-IL"/>
        </w:rPr>
        <w:t xml:space="preserve"> קלוט תשובה </w:t>
      </w:r>
      <w:r w:rsidRPr="00AE623E">
        <w:rPr>
          <w:rFonts w:asciiTheme="minorBidi" w:hAnsiTheme="minorBidi"/>
          <w:b/>
        </w:rPr>
        <w:t>yes/no</w:t>
      </w:r>
      <w:r w:rsidRPr="00AE623E">
        <w:rPr>
          <w:rFonts w:asciiTheme="minorBidi" w:hAnsiTheme="minorBidi"/>
          <w:b/>
          <w:rtl/>
          <w:lang w:bidi="he-IL"/>
        </w:rPr>
        <w:t xml:space="preserve"> והשווה ללא תלות ברישיות.</w:t>
      </w:r>
    </w:p>
    <w:p w14:paraId="7F9F9D81" w14:textId="77777777" w:rsidR="00AE623E" w:rsidRPr="00AE623E" w:rsidRDefault="00AE623E" w:rsidP="00AE623E">
      <w:pPr>
        <w:numPr>
          <w:ilvl w:val="0"/>
          <w:numId w:val="12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בדיקת סיומת קובץ:</w:t>
      </w:r>
      <w:r w:rsidRPr="00AE623E">
        <w:rPr>
          <w:rFonts w:asciiTheme="minorBidi" w:hAnsiTheme="minorBidi"/>
          <w:b/>
          <w:rtl/>
          <w:lang w:bidi="he-IL"/>
        </w:rPr>
        <w:t xml:space="preserve"> קלוט שם קובץ ובדוק אם הוא מסתיים ב-.</w:t>
      </w:r>
      <w:r w:rsidRPr="00AE623E">
        <w:rPr>
          <w:rFonts w:asciiTheme="minorBidi" w:hAnsiTheme="minorBidi"/>
          <w:b/>
        </w:rPr>
        <w:t>png</w:t>
      </w:r>
      <w:r w:rsidRPr="00AE623E">
        <w:rPr>
          <w:rFonts w:asciiTheme="minorBidi" w:hAnsiTheme="minorBidi"/>
          <w:b/>
          <w:rtl/>
          <w:lang w:bidi="he-IL"/>
        </w:rPr>
        <w:t>/.</w:t>
      </w:r>
      <w:r w:rsidRPr="00AE623E">
        <w:rPr>
          <w:rFonts w:asciiTheme="minorBidi" w:hAnsiTheme="minorBidi"/>
          <w:b/>
        </w:rPr>
        <w:t>jpg</w:t>
      </w:r>
      <w:r w:rsidRPr="00AE623E">
        <w:rPr>
          <w:rFonts w:asciiTheme="minorBidi" w:hAnsiTheme="minorBidi"/>
          <w:b/>
          <w:rtl/>
          <w:lang w:bidi="he-IL"/>
        </w:rPr>
        <w:t>/.</w:t>
      </w:r>
      <w:r w:rsidRPr="00AE623E">
        <w:rPr>
          <w:rFonts w:asciiTheme="minorBidi" w:hAnsiTheme="minorBidi"/>
          <w:b/>
        </w:rPr>
        <w:t>txt</w:t>
      </w:r>
      <w:r w:rsidRPr="00AE623E">
        <w:rPr>
          <w:rFonts w:asciiTheme="minorBidi" w:hAnsiTheme="minorBidi"/>
          <w:b/>
          <w:rtl/>
          <w:lang w:bidi="he-IL"/>
        </w:rPr>
        <w:t>.</w:t>
      </w:r>
    </w:p>
    <w:p w14:paraId="296A4B69" w14:textId="77777777" w:rsidR="00AE623E" w:rsidRPr="00AE623E" w:rsidRDefault="00AE623E" w:rsidP="00AE623E">
      <w:pPr>
        <w:numPr>
          <w:ilvl w:val="0"/>
          <w:numId w:val="12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ספירת מופעים:</w:t>
      </w:r>
      <w:r w:rsidRPr="00AE623E">
        <w:rPr>
          <w:rFonts w:asciiTheme="minorBidi" w:hAnsiTheme="minorBidi"/>
          <w:b/>
          <w:rtl/>
          <w:lang w:bidi="he-IL"/>
        </w:rPr>
        <w:t xml:space="preserve"> קלוט טקסט ומילה וספור כמה פעמים היא מופיעה (</w:t>
      </w:r>
      <w:r w:rsidRPr="00AE623E">
        <w:rPr>
          <w:rFonts w:asciiTheme="minorBidi" w:hAnsiTheme="minorBidi"/>
          <w:b/>
        </w:rPr>
        <w:t>count</w:t>
      </w:r>
      <w:r w:rsidRPr="00AE623E">
        <w:rPr>
          <w:rFonts w:asciiTheme="minorBidi" w:hAnsiTheme="minorBidi"/>
          <w:b/>
          <w:rtl/>
          <w:lang w:bidi="he-IL"/>
        </w:rPr>
        <w:t xml:space="preserve"> או </w:t>
      </w:r>
      <w:r w:rsidRPr="00AE623E">
        <w:rPr>
          <w:rFonts w:asciiTheme="minorBidi" w:hAnsiTheme="minorBidi"/>
          <w:b/>
        </w:rPr>
        <w:t>find</w:t>
      </w:r>
      <w:r w:rsidRPr="00AE623E">
        <w:rPr>
          <w:rFonts w:asciiTheme="minorBidi" w:hAnsiTheme="minorBidi"/>
          <w:b/>
          <w:rtl/>
          <w:lang w:bidi="he-IL"/>
        </w:rPr>
        <w:t>).</w:t>
      </w:r>
    </w:p>
    <w:p w14:paraId="6DDBC432" w14:textId="7A834332" w:rsidR="00AE623E" w:rsidRPr="00AE623E" w:rsidRDefault="00AE623E" w:rsidP="00AE623E">
      <w:pPr>
        <w:bidi/>
        <w:rPr>
          <w:rFonts w:asciiTheme="minorBidi" w:hAnsiTheme="minorBidi"/>
          <w:b/>
          <w:rtl/>
          <w:lang w:bidi="he-IL"/>
        </w:rPr>
      </w:pPr>
    </w:p>
    <w:p w14:paraId="2302B631" w14:textId="77777777" w:rsidR="00AE623E" w:rsidRPr="00AE623E" w:rsidRDefault="00AE623E" w:rsidP="00AE623E">
      <w:pPr>
        <w:bidi/>
        <w:rPr>
          <w:rFonts w:asciiTheme="minorBidi" w:hAnsiTheme="minorBidi"/>
          <w:b/>
          <w:bCs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lastRenderedPageBreak/>
        <w:t>שיעורי בית:</w:t>
      </w:r>
    </w:p>
    <w:p w14:paraId="3A142B60" w14:textId="77777777" w:rsidR="00AE623E" w:rsidRPr="00AE623E" w:rsidRDefault="00AE623E" w:rsidP="00AE623E">
      <w:pPr>
        <w:numPr>
          <w:ilvl w:val="0"/>
          <w:numId w:val="13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בדיקת פלינדרום:</w:t>
      </w:r>
      <w:r w:rsidRPr="00AE623E">
        <w:rPr>
          <w:rFonts w:asciiTheme="minorBidi" w:hAnsiTheme="minorBidi"/>
          <w:b/>
          <w:rtl/>
          <w:lang w:bidi="he-IL"/>
        </w:rPr>
        <w:t xml:space="preserve"> בדקו פלינדרום (</w:t>
      </w:r>
      <w:r w:rsidRPr="00AE623E">
        <w:rPr>
          <w:rFonts w:asciiTheme="minorBidi" w:hAnsiTheme="minorBidi"/>
          <w:b/>
        </w:rPr>
        <w:t>Case-Insensitive</w:t>
      </w:r>
      <w:r w:rsidRPr="00AE623E">
        <w:rPr>
          <w:rFonts w:asciiTheme="minorBidi" w:hAnsiTheme="minorBidi"/>
          <w:b/>
          <w:rtl/>
          <w:lang w:bidi="he-IL"/>
        </w:rPr>
        <w:t>, התעלמו מרווחים).</w:t>
      </w:r>
    </w:p>
    <w:p w14:paraId="32D0D6D8" w14:textId="77777777" w:rsidR="00AE623E" w:rsidRPr="00AE623E" w:rsidRDefault="00AE623E" w:rsidP="00AE623E">
      <w:pPr>
        <w:numPr>
          <w:ilvl w:val="0"/>
          <w:numId w:val="13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החלפת תווים מותנית:</w:t>
      </w:r>
      <w:r w:rsidRPr="00AE623E">
        <w:rPr>
          <w:rFonts w:asciiTheme="minorBidi" w:hAnsiTheme="minorBidi"/>
          <w:b/>
          <w:rtl/>
          <w:lang w:bidi="he-IL"/>
        </w:rPr>
        <w:t xml:space="preserve"> השתמשו ב-</w:t>
      </w:r>
      <w:r w:rsidRPr="00AE623E">
        <w:rPr>
          <w:rFonts w:asciiTheme="minorBidi" w:hAnsiTheme="minorBidi"/>
          <w:b/>
        </w:rPr>
        <w:t>replace</w:t>
      </w:r>
      <w:r w:rsidRPr="00AE623E">
        <w:rPr>
          <w:rFonts w:asciiTheme="minorBidi" w:hAnsiTheme="minorBidi"/>
          <w:b/>
          <w:rtl/>
          <w:lang w:bidi="he-IL"/>
        </w:rPr>
        <w:t xml:space="preserve"> לביצוע החלפת תווים תחת תנאי מסוים.</w:t>
      </w:r>
    </w:p>
    <w:p w14:paraId="10CEF590" w14:textId="77777777" w:rsidR="00AE623E" w:rsidRPr="00AE623E" w:rsidRDefault="00AE623E" w:rsidP="00AE623E">
      <w:pPr>
        <w:numPr>
          <w:ilvl w:val="0"/>
          <w:numId w:val="13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ספירת מילים:</w:t>
      </w:r>
      <w:r w:rsidRPr="00AE623E">
        <w:rPr>
          <w:rFonts w:asciiTheme="minorBidi" w:hAnsiTheme="minorBidi"/>
          <w:b/>
          <w:rtl/>
          <w:lang w:bidi="he-IL"/>
        </w:rPr>
        <w:t xml:space="preserve"> ספרו מילים במשפט בעזרת </w:t>
      </w:r>
      <w:r w:rsidRPr="00AE623E">
        <w:rPr>
          <w:rFonts w:asciiTheme="minorBidi" w:hAnsiTheme="minorBidi"/>
          <w:b/>
        </w:rPr>
        <w:t>split</w:t>
      </w:r>
      <w:r w:rsidRPr="00AE623E">
        <w:rPr>
          <w:rFonts w:asciiTheme="minorBidi" w:hAnsiTheme="minorBidi"/>
          <w:b/>
          <w:rtl/>
          <w:lang w:bidi="he-IL"/>
        </w:rPr>
        <w:t>.</w:t>
      </w:r>
    </w:p>
    <w:p w14:paraId="6EAF47A9" w14:textId="21F399E2" w:rsidR="00AE623E" w:rsidRPr="00AE623E" w:rsidRDefault="00AE623E" w:rsidP="00AE623E">
      <w:pPr>
        <w:numPr>
          <w:ilvl w:val="0"/>
          <w:numId w:val="13"/>
        </w:numPr>
        <w:bidi/>
        <w:rPr>
          <w:rFonts w:asciiTheme="minorBidi" w:hAnsiTheme="minorBidi"/>
          <w:b/>
          <w:rtl/>
          <w:lang w:bidi="he-IL"/>
        </w:rPr>
      </w:pPr>
      <w:r w:rsidRPr="00AE623E">
        <w:rPr>
          <w:rFonts w:asciiTheme="minorBidi" w:hAnsiTheme="minorBidi"/>
          <w:b/>
          <w:bCs/>
          <w:rtl/>
          <w:lang w:bidi="he-IL"/>
        </w:rPr>
        <w:t>בדיקת חוזק סיסמה:</w:t>
      </w:r>
      <w:r w:rsidRPr="00AE623E">
        <w:rPr>
          <w:rFonts w:asciiTheme="minorBidi" w:hAnsiTheme="minorBidi"/>
          <w:b/>
          <w:rtl/>
          <w:lang w:bidi="he-IL"/>
        </w:rPr>
        <w:t xml:space="preserve"> בדקו חוזק סיסמה (אור</w:t>
      </w:r>
      <w:r w:rsidR="00BF6373">
        <w:rPr>
          <w:rFonts w:asciiTheme="minorBidi" w:hAnsiTheme="minorBidi" w:hint="cs"/>
          <w:b/>
          <w:rtl/>
          <w:lang w:bidi="he-IL"/>
        </w:rPr>
        <w:t>ך 8 ו</w:t>
      </w:r>
      <w:r w:rsidRPr="00AE623E">
        <w:rPr>
          <w:rFonts w:asciiTheme="minorBidi" w:hAnsiTheme="minorBidi"/>
          <w:b/>
          <w:rtl/>
          <w:lang w:bidi="he-IL"/>
        </w:rPr>
        <w:t>חייבת להכיל אות וספרה).</w:t>
      </w:r>
    </w:p>
    <w:p w14:paraId="001511C9" w14:textId="77777777" w:rsidR="00B55576" w:rsidRPr="00AE623E" w:rsidRDefault="00B55576" w:rsidP="00AE623E">
      <w:pPr>
        <w:bidi/>
        <w:rPr>
          <w:rFonts w:asciiTheme="minorBidi" w:hAnsiTheme="minorBidi"/>
          <w:lang w:bidi="he-IL"/>
        </w:rPr>
      </w:pPr>
    </w:p>
    <w:sectPr w:rsidR="00B55576" w:rsidRPr="00AE6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EE6564"/>
    <w:multiLevelType w:val="multilevel"/>
    <w:tmpl w:val="D3E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905ED"/>
    <w:multiLevelType w:val="multilevel"/>
    <w:tmpl w:val="0F4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FC3A6A"/>
    <w:multiLevelType w:val="multilevel"/>
    <w:tmpl w:val="6740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3165B"/>
    <w:multiLevelType w:val="multilevel"/>
    <w:tmpl w:val="D146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557098">
    <w:abstractNumId w:val="8"/>
  </w:num>
  <w:num w:numId="2" w16cid:durableId="1161237298">
    <w:abstractNumId w:val="6"/>
  </w:num>
  <w:num w:numId="3" w16cid:durableId="2138718376">
    <w:abstractNumId w:val="5"/>
  </w:num>
  <w:num w:numId="4" w16cid:durableId="1690791337">
    <w:abstractNumId w:val="4"/>
  </w:num>
  <w:num w:numId="5" w16cid:durableId="460803483">
    <w:abstractNumId w:val="7"/>
  </w:num>
  <w:num w:numId="6" w16cid:durableId="1213730627">
    <w:abstractNumId w:val="3"/>
  </w:num>
  <w:num w:numId="7" w16cid:durableId="2053650468">
    <w:abstractNumId w:val="2"/>
  </w:num>
  <w:num w:numId="8" w16cid:durableId="1284768254">
    <w:abstractNumId w:val="1"/>
  </w:num>
  <w:num w:numId="9" w16cid:durableId="2112699199">
    <w:abstractNumId w:val="0"/>
  </w:num>
  <w:num w:numId="10" w16cid:durableId="243610970">
    <w:abstractNumId w:val="10"/>
  </w:num>
  <w:num w:numId="11" w16cid:durableId="1154950339">
    <w:abstractNumId w:val="12"/>
  </w:num>
  <w:num w:numId="12" w16cid:durableId="26949176">
    <w:abstractNumId w:val="11"/>
  </w:num>
  <w:num w:numId="13" w16cid:durableId="1883981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309"/>
    <w:rsid w:val="0029639D"/>
    <w:rsid w:val="00326F90"/>
    <w:rsid w:val="00734685"/>
    <w:rsid w:val="00AA1D8D"/>
    <w:rsid w:val="00AE623E"/>
    <w:rsid w:val="00B47730"/>
    <w:rsid w:val="00B55576"/>
    <w:rsid w:val="00BF6373"/>
    <w:rsid w:val="00CB0664"/>
    <w:rsid w:val="00D15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313DA"/>
  <w14:defaultImageDpi w14:val="300"/>
  <w15:docId w15:val="{416E9DB1-D752-4AF6-93DA-51FD160F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5</cp:revision>
  <dcterms:created xsi:type="dcterms:W3CDTF">2013-12-23T23:15:00Z</dcterms:created>
  <dcterms:modified xsi:type="dcterms:W3CDTF">2025-12-16T11:41:00Z</dcterms:modified>
  <cp:category/>
</cp:coreProperties>
</file>