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C9B0" w14:textId="0AD338F9" w:rsidR="00AF02FE" w:rsidRDefault="000D07FF" w:rsidP="000D07FF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</w:pP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36"/>
          <w:szCs w:val="36"/>
          <w:rtl/>
          <w:lang w:bidi="he-IL"/>
        </w:rPr>
        <w:t>שיעור 2 – משתנים ופעולות מתמטיות</w:t>
      </w:r>
    </w:p>
    <w:p w14:paraId="450565F1" w14:textId="77777777" w:rsidR="000D07FF" w:rsidRDefault="000D07FF" w:rsidP="000D07FF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</w:p>
    <w:p w14:paraId="08990CB1" w14:textId="3A680E9D" w:rsidR="000D07FF" w:rsidRPr="000D07FF" w:rsidRDefault="000D07FF" w:rsidP="000D07FF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</w:rPr>
      </w:pP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מטרות למידה</w:t>
      </w:r>
    </w:p>
    <w:p w14:paraId="728891CD" w14:textId="77777777" w:rsidR="000D07FF" w:rsidRPr="000D07FF" w:rsidRDefault="000D07FF" w:rsidP="000D07FF">
      <w:pPr>
        <w:numPr>
          <w:ilvl w:val="0"/>
          <w:numId w:val="13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להבין מהו משתנה ואיך שומרים בו ערך</w:t>
      </w:r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.</w:t>
      </w:r>
    </w:p>
    <w:p w14:paraId="7C4E6BD1" w14:textId="77777777" w:rsidR="000D07FF" w:rsidRPr="000D07FF" w:rsidRDefault="000D07FF" w:rsidP="000D07FF">
      <w:pPr>
        <w:numPr>
          <w:ilvl w:val="0"/>
          <w:numId w:val="13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לבצע פעולות מתמטיות בסיסיות עם משתנים</w:t>
      </w:r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.</w:t>
      </w:r>
    </w:p>
    <w:p w14:paraId="678B24FD" w14:textId="77777777" w:rsidR="000D07FF" w:rsidRPr="000D07FF" w:rsidRDefault="000D07FF" w:rsidP="000D07FF">
      <w:pPr>
        <w:numPr>
          <w:ilvl w:val="0"/>
          <w:numId w:val="13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להדפיס תוצאה של חישוב</w:t>
      </w:r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.</w:t>
      </w:r>
    </w:p>
    <w:p w14:paraId="6016E5AF" w14:textId="77777777" w:rsidR="000D07FF" w:rsidRPr="000D07FF" w:rsidRDefault="000D07FF" w:rsidP="000D07FF">
      <w:pPr>
        <w:numPr>
          <w:ilvl w:val="0"/>
          <w:numId w:val="13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להבין איך מערבבים טקסט וערכים בהדפסה</w:t>
      </w:r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.</w:t>
      </w:r>
    </w:p>
    <w:p w14:paraId="2553F861" w14:textId="09EB0C71" w:rsidR="00AF02FE" w:rsidRPr="000D07FF" w:rsidRDefault="00AF02FE" w:rsidP="000D07FF">
      <w:p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</w:rPr>
      </w:pPr>
    </w:p>
    <w:p w14:paraId="4CA479AE" w14:textId="77777777" w:rsidR="000D07FF" w:rsidRPr="000D07FF" w:rsidRDefault="000D07FF" w:rsidP="000D07FF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מהלך השיעור</w:t>
      </w:r>
    </w:p>
    <w:p w14:paraId="5CDCF228" w14:textId="77777777" w:rsidR="000D07FF" w:rsidRPr="000D07FF" w:rsidRDefault="000D07FF" w:rsidP="000D07FF">
      <w:pPr>
        <w:numPr>
          <w:ilvl w:val="0"/>
          <w:numId w:val="14"/>
        </w:num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 xml:space="preserve">פתיחה 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 xml:space="preserve">– 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משתנה הוא כמו קופסה עם שם ששומרת ערך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>.</w:t>
      </w:r>
    </w:p>
    <w:p w14:paraId="2342E297" w14:textId="77777777" w:rsidR="000D07FF" w:rsidRPr="000D07FF" w:rsidRDefault="000D07FF" w:rsidP="000D07FF">
      <w:pPr>
        <w:numPr>
          <w:ilvl w:val="0"/>
          <w:numId w:val="14"/>
        </w:num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דוגמה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>:</w:t>
      </w:r>
    </w:p>
    <w:p w14:paraId="57FB9093" w14:textId="77777777" w:rsidR="000D07FF" w:rsidRPr="000D07FF" w:rsidRDefault="000D07FF" w:rsidP="000D07FF">
      <w:pPr>
        <w:tabs>
          <w:tab w:val="left" w:pos="1716"/>
        </w:tabs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>x = 5</w:t>
      </w:r>
    </w:p>
    <w:p w14:paraId="68E62972" w14:textId="77777777" w:rsidR="000D07FF" w:rsidRPr="000D07FF" w:rsidRDefault="000D07FF" w:rsidP="000D07FF">
      <w:pPr>
        <w:tabs>
          <w:tab w:val="left" w:pos="1716"/>
        </w:tabs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>y = 3</w:t>
      </w:r>
    </w:p>
    <w:p w14:paraId="60D0F6A5" w14:textId="77777777" w:rsidR="000D07FF" w:rsidRPr="000D07FF" w:rsidRDefault="000D07FF" w:rsidP="000D07FF">
      <w:pPr>
        <w:tabs>
          <w:tab w:val="left" w:pos="1716"/>
        </w:tabs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</w:pPr>
      <w:proofErr w:type="gramStart"/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>print(</w:t>
      </w:r>
      <w:proofErr w:type="gramEnd"/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 xml:space="preserve">x + </w:t>
      </w:r>
      <w:proofErr w:type="gramStart"/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 xml:space="preserve">y)   </w:t>
      </w:r>
      <w:proofErr w:type="gramEnd"/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># 8</w:t>
      </w:r>
    </w:p>
    <w:p w14:paraId="4B92F7ED" w14:textId="77777777" w:rsidR="000D07FF" w:rsidRPr="000D07FF" w:rsidRDefault="000D07FF" w:rsidP="000D07FF">
      <w:pPr>
        <w:numPr>
          <w:ilvl w:val="0"/>
          <w:numId w:val="14"/>
        </w:num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פעולות מתמטיות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>: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br/>
        <w:t>+, -, *, /, //, %, **.</w:t>
      </w:r>
    </w:p>
    <w:p w14:paraId="603E0CB9" w14:textId="77777777" w:rsidR="000D07FF" w:rsidRPr="000D07FF" w:rsidRDefault="000D07FF" w:rsidP="000D07FF">
      <w:pPr>
        <w:numPr>
          <w:ilvl w:val="0"/>
          <w:numId w:val="14"/>
        </w:num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 xml:space="preserve">הדפסות עם משתנים 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 xml:space="preserve">– 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שימוש בפסיקים כדי לערבב טקסט וערכים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>:</w:t>
      </w:r>
    </w:p>
    <w:p w14:paraId="477AF5F0" w14:textId="7463C4B5" w:rsidR="000D07FF" w:rsidRPr="000D07FF" w:rsidRDefault="000D07FF" w:rsidP="000D07FF">
      <w:pPr>
        <w:tabs>
          <w:tab w:val="left" w:pos="1716"/>
        </w:tabs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>age = 15</w:t>
      </w:r>
      <w: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ab/>
      </w:r>
    </w:p>
    <w:p w14:paraId="5339E522" w14:textId="77777777" w:rsidR="000D07FF" w:rsidRPr="000D07FF" w:rsidRDefault="000D07FF" w:rsidP="000D07FF">
      <w:pP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</w:pPr>
      <w:proofErr w:type="gramStart"/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>print(</w:t>
      </w:r>
      <w:proofErr w:type="gramEnd"/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>"My age is", age)</w:t>
      </w:r>
    </w:p>
    <w:p w14:paraId="6F18273C" w14:textId="77777777" w:rsidR="000D07FF" w:rsidRPr="000D07FF" w:rsidRDefault="000D07FF" w:rsidP="000D07FF">
      <w:pPr>
        <w:numPr>
          <w:ilvl w:val="0"/>
          <w:numId w:val="14"/>
        </w:num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שימוש ב־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 xml:space="preserve">str() – 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כשמחברים טקסט עם מספרים</w:t>
      </w:r>
      <w:r w:rsidRPr="000D07FF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>:</w:t>
      </w:r>
    </w:p>
    <w:p w14:paraId="0CA6197E" w14:textId="77777777" w:rsidR="000D07FF" w:rsidRPr="000D07FF" w:rsidRDefault="000D07FF" w:rsidP="000D07FF">
      <w:pP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</w:pPr>
      <w:proofErr w:type="gramStart"/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>print(</w:t>
      </w:r>
      <w:proofErr w:type="gramEnd"/>
      <w:r w:rsidRPr="000D07FF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>"My age is " + str(age))</w:t>
      </w:r>
    </w:p>
    <w:p w14:paraId="717A6273" w14:textId="77777777" w:rsidR="00AF02FE" w:rsidRPr="00AF02FE" w:rsidRDefault="00000000" w:rsidP="00AF02FE">
      <w:p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pict w14:anchorId="58810C05">
          <v:rect id="_x0000_i1025" style="width:0;height:1.5pt" o:hralign="center" o:hrstd="t" o:hr="t" fillcolor="#a0a0a0" stroked="f"/>
        </w:pict>
      </w:r>
    </w:p>
    <w:p w14:paraId="7EA324AE" w14:textId="77777777" w:rsidR="0032576D" w:rsidRPr="0032576D" w:rsidRDefault="0032576D" w:rsidP="0032576D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תרגול בכיתה – בעיות מילוליות</w:t>
      </w:r>
    </w:p>
    <w:p w14:paraId="53C334F9" w14:textId="77777777" w:rsidR="0032576D" w:rsidRPr="0032576D" w:rsidRDefault="0032576D" w:rsidP="0032576D">
      <w:pPr>
        <w:numPr>
          <w:ilvl w:val="0"/>
          <w:numId w:val="15"/>
        </w:num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lastRenderedPageBreak/>
        <w:t>שטח מלבן</w:t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br/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אורך = 8, רוחב = 3 ← חשב שטח והדפס</w:t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>:</w:t>
      </w:r>
    </w:p>
    <w:p w14:paraId="02D427C7" w14:textId="77777777" w:rsidR="0032576D" w:rsidRPr="0032576D" w:rsidRDefault="0032576D" w:rsidP="0032576D">
      <w:pP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32576D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>The area is 24</w:t>
      </w:r>
    </w:p>
    <w:p w14:paraId="20069F50" w14:textId="77777777" w:rsidR="0032576D" w:rsidRPr="0032576D" w:rsidRDefault="0032576D" w:rsidP="0032576D">
      <w:pPr>
        <w:numPr>
          <w:ilvl w:val="0"/>
          <w:numId w:val="15"/>
        </w:num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המרת דקות לשעות</w:t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br/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סרט 125 דקות ← כמה שעות ודקות? הדפס בצורה קריאה</w:t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>.</w:t>
      </w:r>
    </w:p>
    <w:p w14:paraId="391A8560" w14:textId="77777777" w:rsidR="0032576D" w:rsidRPr="0032576D" w:rsidRDefault="0032576D" w:rsidP="0032576D">
      <w:pPr>
        <w:numPr>
          <w:ilvl w:val="0"/>
          <w:numId w:val="15"/>
        </w:num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חלוקת סוכריות</w:t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br/>
        <w:t xml:space="preserve">17 </w:t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סוכריות ל־4 ילדים ← כמה יקבל כל אחד ומה יישאר</w:t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>?</w:t>
      </w:r>
    </w:p>
    <w:p w14:paraId="497B7F07" w14:textId="77777777" w:rsidR="0032576D" w:rsidRPr="0032576D" w:rsidRDefault="0032576D" w:rsidP="0032576D">
      <w:pPr>
        <w:numPr>
          <w:ilvl w:val="0"/>
          <w:numId w:val="15"/>
        </w:num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גיל במשתנה</w:t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br/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כתבו תוכנית שמדפיסה</w:t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 xml:space="preserve">: "My age is ___" </w:t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כאשר הגיל נשמר במשתנה</w:t>
      </w:r>
      <w:r w:rsidRPr="0032576D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  <w:t>.</w:t>
      </w:r>
    </w:p>
    <w:p w14:paraId="52F24559" w14:textId="77777777" w:rsidR="00AF02FE" w:rsidRPr="00AF02FE" w:rsidRDefault="00000000" w:rsidP="00AF02FE">
      <w:p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pict w14:anchorId="69B701F1">
          <v:rect id="_x0000_i1026" style="width:0;height:1.5pt" o:hralign="center" o:hrstd="t" o:hr="t" fillcolor="#a0a0a0" stroked="f"/>
        </w:pict>
      </w:r>
    </w:p>
    <w:p w14:paraId="1E8CA573" w14:textId="77777777" w:rsidR="0032576D" w:rsidRPr="0032576D" w:rsidRDefault="0032576D" w:rsidP="0032576D">
      <w:pPr>
        <w:bidi/>
        <w:rPr>
          <w:b/>
          <w:bCs/>
          <w:sz w:val="28"/>
          <w:szCs w:val="28"/>
        </w:rPr>
      </w:pPr>
      <w:r w:rsidRPr="0032576D">
        <w:rPr>
          <w:b/>
          <w:bCs/>
          <w:sz w:val="28"/>
          <w:szCs w:val="28"/>
          <w:rtl/>
          <w:lang w:bidi="he-IL"/>
        </w:rPr>
        <w:t>שיעורי בית</w:t>
      </w:r>
    </w:p>
    <w:p w14:paraId="14B3FFA7" w14:textId="77777777" w:rsidR="0032576D" w:rsidRPr="0032576D" w:rsidRDefault="0032576D" w:rsidP="0032576D">
      <w:pPr>
        <w:numPr>
          <w:ilvl w:val="0"/>
          <w:numId w:val="17"/>
        </w:numPr>
        <w:bidi/>
        <w:rPr>
          <w:sz w:val="28"/>
          <w:szCs w:val="28"/>
        </w:rPr>
      </w:pPr>
      <w:r w:rsidRPr="0032576D">
        <w:rPr>
          <w:b/>
          <w:bCs/>
          <w:sz w:val="28"/>
          <w:szCs w:val="28"/>
          <w:rtl/>
          <w:lang w:bidi="he-IL"/>
        </w:rPr>
        <w:t>שטח מעגל</w:t>
      </w:r>
      <w:r w:rsidRPr="0032576D">
        <w:rPr>
          <w:sz w:val="28"/>
          <w:szCs w:val="28"/>
        </w:rPr>
        <w:br/>
      </w:r>
      <w:r w:rsidRPr="0032576D">
        <w:rPr>
          <w:sz w:val="28"/>
          <w:szCs w:val="28"/>
          <w:rtl/>
          <w:lang w:bidi="he-IL"/>
        </w:rPr>
        <w:t>רדיוס = 7 ס"מ ← חשבו את השטח לפי הנוסחה</w:t>
      </w:r>
      <w:r w:rsidRPr="0032576D">
        <w:rPr>
          <w:sz w:val="28"/>
          <w:szCs w:val="28"/>
        </w:rPr>
        <w:t xml:space="preserve"> πr² </w:t>
      </w:r>
      <w:r w:rsidRPr="0032576D">
        <w:rPr>
          <w:sz w:val="28"/>
          <w:szCs w:val="28"/>
          <w:rtl/>
          <w:lang w:bidi="he-IL"/>
        </w:rPr>
        <w:t>(השתמשו ב־3.14) והדפיסו עם טקסט ברור</w:t>
      </w:r>
      <w:r w:rsidRPr="0032576D">
        <w:rPr>
          <w:sz w:val="28"/>
          <w:szCs w:val="28"/>
        </w:rPr>
        <w:t>.</w:t>
      </w:r>
    </w:p>
    <w:p w14:paraId="58635919" w14:textId="77777777" w:rsidR="0032576D" w:rsidRPr="0032576D" w:rsidRDefault="0032576D" w:rsidP="0032576D">
      <w:pPr>
        <w:numPr>
          <w:ilvl w:val="0"/>
          <w:numId w:val="17"/>
        </w:numPr>
        <w:bidi/>
        <w:rPr>
          <w:sz w:val="28"/>
          <w:szCs w:val="28"/>
        </w:rPr>
      </w:pPr>
      <w:r w:rsidRPr="0032576D">
        <w:rPr>
          <w:b/>
          <w:bCs/>
          <w:sz w:val="28"/>
          <w:szCs w:val="28"/>
          <w:rtl/>
          <w:lang w:bidi="he-IL"/>
        </w:rPr>
        <w:t>גיל בעתיד</w:t>
      </w:r>
      <w:r w:rsidRPr="0032576D">
        <w:rPr>
          <w:sz w:val="28"/>
          <w:szCs w:val="28"/>
        </w:rPr>
        <w:br/>
      </w:r>
      <w:r w:rsidRPr="0032576D">
        <w:rPr>
          <w:sz w:val="28"/>
          <w:szCs w:val="28"/>
          <w:rtl/>
          <w:lang w:bidi="he-IL"/>
        </w:rPr>
        <w:t>כתבו תוכנית שמגדירה משתנה לגילכם היום, ומדפיסה מה יהיה גילכם בעוד 10 שנים</w:t>
      </w:r>
      <w:r w:rsidRPr="0032576D">
        <w:rPr>
          <w:sz w:val="28"/>
          <w:szCs w:val="28"/>
        </w:rPr>
        <w:t>.</w:t>
      </w:r>
    </w:p>
    <w:p w14:paraId="765DED18" w14:textId="77777777" w:rsidR="0032576D" w:rsidRPr="0032576D" w:rsidRDefault="0032576D" w:rsidP="0032576D">
      <w:pPr>
        <w:numPr>
          <w:ilvl w:val="0"/>
          <w:numId w:val="17"/>
        </w:numPr>
        <w:bidi/>
        <w:rPr>
          <w:sz w:val="28"/>
          <w:szCs w:val="28"/>
        </w:rPr>
      </w:pPr>
      <w:r w:rsidRPr="0032576D">
        <w:rPr>
          <w:b/>
          <w:bCs/>
          <w:sz w:val="28"/>
          <w:szCs w:val="28"/>
          <w:rtl/>
          <w:lang w:bidi="he-IL"/>
        </w:rPr>
        <w:t>שטח משולש</w:t>
      </w:r>
      <w:r w:rsidRPr="0032576D">
        <w:rPr>
          <w:sz w:val="28"/>
          <w:szCs w:val="28"/>
        </w:rPr>
        <w:br/>
      </w:r>
      <w:r w:rsidRPr="0032576D">
        <w:rPr>
          <w:sz w:val="28"/>
          <w:szCs w:val="28"/>
          <w:rtl/>
          <w:lang w:bidi="he-IL"/>
        </w:rPr>
        <w:t>בסיס = 10, גובה = 6 ← חשבו והדפיסו בצורה</w:t>
      </w:r>
      <w:r w:rsidRPr="0032576D">
        <w:rPr>
          <w:sz w:val="28"/>
          <w:szCs w:val="28"/>
        </w:rPr>
        <w:t>:</w:t>
      </w:r>
    </w:p>
    <w:p w14:paraId="0C5DA9D5" w14:textId="77777777" w:rsidR="0032576D" w:rsidRPr="0032576D" w:rsidRDefault="0032576D" w:rsidP="0032576D">
      <w:pPr>
        <w:bidi/>
        <w:ind w:left="360"/>
        <w:jc w:val="right"/>
        <w:rPr>
          <w:rFonts w:asciiTheme="minorBidi" w:hAnsiTheme="minorBidi"/>
          <w:sz w:val="28"/>
          <w:szCs w:val="28"/>
          <w:lang w:bidi="he-IL"/>
        </w:rPr>
      </w:pPr>
      <w:r w:rsidRPr="0032576D">
        <w:rPr>
          <w:rFonts w:asciiTheme="minorBidi" w:hAnsiTheme="minorBidi"/>
          <w:sz w:val="28"/>
          <w:szCs w:val="28"/>
          <w:lang w:bidi="he-IL"/>
        </w:rPr>
        <w:t>The triangle area is 30</w:t>
      </w:r>
    </w:p>
    <w:p w14:paraId="5BC5C370" w14:textId="598D7AD2" w:rsidR="00300FBA" w:rsidRPr="00AF02FE" w:rsidRDefault="00300FBA" w:rsidP="00AF02FE">
      <w:pPr>
        <w:bidi/>
        <w:rPr>
          <w:sz w:val="28"/>
          <w:szCs w:val="28"/>
        </w:rPr>
      </w:pPr>
    </w:p>
    <w:sectPr w:rsidR="00300FBA" w:rsidRPr="00AF02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A31619"/>
    <w:multiLevelType w:val="multilevel"/>
    <w:tmpl w:val="0290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02FC4"/>
    <w:multiLevelType w:val="multilevel"/>
    <w:tmpl w:val="45B4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425E4D"/>
    <w:multiLevelType w:val="multilevel"/>
    <w:tmpl w:val="0B00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215BA7"/>
    <w:multiLevelType w:val="multilevel"/>
    <w:tmpl w:val="A768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9E49C2"/>
    <w:multiLevelType w:val="multilevel"/>
    <w:tmpl w:val="D4DA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C7708"/>
    <w:multiLevelType w:val="multilevel"/>
    <w:tmpl w:val="59C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F0852"/>
    <w:multiLevelType w:val="multilevel"/>
    <w:tmpl w:val="9F0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21789"/>
    <w:multiLevelType w:val="multilevel"/>
    <w:tmpl w:val="3AD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17380">
    <w:abstractNumId w:val="8"/>
  </w:num>
  <w:num w:numId="2" w16cid:durableId="1547912043">
    <w:abstractNumId w:val="6"/>
  </w:num>
  <w:num w:numId="3" w16cid:durableId="1003775425">
    <w:abstractNumId w:val="5"/>
  </w:num>
  <w:num w:numId="4" w16cid:durableId="1373968399">
    <w:abstractNumId w:val="4"/>
  </w:num>
  <w:num w:numId="5" w16cid:durableId="1723670941">
    <w:abstractNumId w:val="7"/>
  </w:num>
  <w:num w:numId="6" w16cid:durableId="1962758376">
    <w:abstractNumId w:val="3"/>
  </w:num>
  <w:num w:numId="7" w16cid:durableId="1490707378">
    <w:abstractNumId w:val="2"/>
  </w:num>
  <w:num w:numId="8" w16cid:durableId="904998193">
    <w:abstractNumId w:val="1"/>
  </w:num>
  <w:num w:numId="9" w16cid:durableId="504635905">
    <w:abstractNumId w:val="0"/>
  </w:num>
  <w:num w:numId="10" w16cid:durableId="1359626885">
    <w:abstractNumId w:val="16"/>
  </w:num>
  <w:num w:numId="11" w16cid:durableId="561020200">
    <w:abstractNumId w:val="10"/>
  </w:num>
  <w:num w:numId="12" w16cid:durableId="1813401013">
    <w:abstractNumId w:val="12"/>
  </w:num>
  <w:num w:numId="13" w16cid:durableId="1953710285">
    <w:abstractNumId w:val="15"/>
  </w:num>
  <w:num w:numId="14" w16cid:durableId="2061857009">
    <w:abstractNumId w:val="14"/>
  </w:num>
  <w:num w:numId="15" w16cid:durableId="1706834954">
    <w:abstractNumId w:val="13"/>
  </w:num>
  <w:num w:numId="16" w16cid:durableId="619651317">
    <w:abstractNumId w:val="9"/>
  </w:num>
  <w:num w:numId="17" w16cid:durableId="516316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A7"/>
    <w:rsid w:val="00034616"/>
    <w:rsid w:val="0006063C"/>
    <w:rsid w:val="000D07FF"/>
    <w:rsid w:val="0015074B"/>
    <w:rsid w:val="0029639D"/>
    <w:rsid w:val="00300FBA"/>
    <w:rsid w:val="0032576D"/>
    <w:rsid w:val="00326F90"/>
    <w:rsid w:val="0072710F"/>
    <w:rsid w:val="007F7A96"/>
    <w:rsid w:val="00842F5D"/>
    <w:rsid w:val="00AA1D8D"/>
    <w:rsid w:val="00AF02FE"/>
    <w:rsid w:val="00B47730"/>
    <w:rsid w:val="00BB18F7"/>
    <w:rsid w:val="00CB0664"/>
    <w:rsid w:val="00EC2341"/>
    <w:rsid w:val="00EC63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9CD98"/>
  <w14:defaultImageDpi w14:val="300"/>
  <w15:docId w15:val="{72283C1A-C0C3-4419-BD58-9E9102EA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4</cp:revision>
  <dcterms:created xsi:type="dcterms:W3CDTF">2025-09-02T06:13:00Z</dcterms:created>
  <dcterms:modified xsi:type="dcterms:W3CDTF">2025-09-02T06:20:00Z</dcterms:modified>
  <cp:category/>
</cp:coreProperties>
</file>